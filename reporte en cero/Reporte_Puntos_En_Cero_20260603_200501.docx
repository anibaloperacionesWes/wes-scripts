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03-06-2026 20:05:01 UTC</w:t>
      </w:r>
    </w:p>
    <w:p/>
    <w:p>
      <w:pPr>
        <w:pStyle w:val="Heading1"/>
      </w:pPr>
      <w:r>
        <w:t>RESUMEN EJECUTIVO</w:t>
      </w:r>
    </w:p>
    <w:p>
      <w:r>
        <w:rPr>
          <w:color w:val="000000"/>
        </w:rPr>
        <w:t>Total de puntos analizados: 110</w:t>
        <w:br/>
        <w:t>Puntos con datos disponibles: 110</w:t>
        <w:br/>
        <w:t>Puntos marcando cero: 4</w:t>
        <w:br/>
        <w:t>Puntos sin datos disponibles: 0</w:t>
        <w:br/>
        <w:t>Porcentaje en cero: 3.64%</w:t>
        <w:br/>
        <w:t>Porcentaje sin datos: 0.00%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Todos los puntos tienen datos disponibles.</w:t>
      </w:r>
    </w:p>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