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31-07-2026 18:00:00 UTC</w:t>
      </w:r>
    </w:p>
    <w:p/>
    <w:p>
      <w:pPr>
        <w:pStyle w:val="Heading1"/>
      </w:pPr>
      <w:r>
        <w:t>RESUMEN EJECUTIVO</w:t>
      </w:r>
    </w:p>
    <w:p>
      <w:r>
        <w:rPr>
          <w:color w:val="000000"/>
        </w:rPr>
        <w:t>Total de puntos analizados: 99</w:t>
        <w:br/>
        <w:t>Puntos con datos disponibles: 95</w:t>
        <w:br/>
        <w:t>Puntos marcando cero: 4</w:t>
        <w:br/>
        <w:t>Puntos sin datos disponibles: 4</w:t>
        <w:br/>
        <w:t>Porcentaje en cero: 4.21%</w:t>
        <w:br/>
        <w:t>Porcentaje sin datos: 4.04%</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000025-32</w:t>
            </w:r>
          </w:p>
        </w:tc>
        <w:tc>
          <w:tcPr>
            <w:tcW w:type="dxa" w:w="2160"/>
          </w:tcPr>
          <w:p>
            <w:pPr>
              <w:jc w:val="left"/>
            </w:pPr>
            <w:r>
              <w:t>Matriz Pasillo Tecnico Boulevard</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