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PUNTOS EN CERO Y SIN DATOS</w:t>
      </w:r>
    </w:p>
    <w:p>
      <w:pPr>
        <w:jc w:val="center"/>
      </w:pPr>
      <w:r>
        <w:rPr>
          <w:color w:val="000000"/>
        </w:rPr>
        <w:t>Reporte generado: 04-06-2026 13:53:45 UTC</w:t>
      </w:r>
    </w:p>
    <w:p/>
    <w:p>
      <w:pPr>
        <w:pStyle w:val="Heading1"/>
      </w:pPr>
      <w:r>
        <w:t>RESUMEN EJECUTIVO</w:t>
      </w:r>
    </w:p>
    <w:p>
      <w:r>
        <w:rPr>
          <w:color w:val="000000"/>
        </w:rPr>
        <w:t>Total de puntos analizados: 110</w:t>
        <w:br/>
        <w:t>Puntos con datos disponibles: 103</w:t>
        <w:br/>
        <w:t>Puntos marcando cero: 4</w:t>
        <w:br/>
        <w:t>Puntos sin datos disponibles: 7</w:t>
        <w:br/>
        <w:t>Porcentaje en cero: 3.88%</w:t>
        <w:br/>
        <w:t>Porcentaje sin datos: 6.36%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anillo_puntos_en_c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PUNTOS MARCANDO CERO</w:t>
      </w:r>
    </w:p>
    <w:p>
      <w:r>
        <w:t>Los siguientes puntos están registrando consumo cero en los últimos días: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5040"/>
        <w:gridCol w:w="3600"/>
        <w:gridCol w:w="2160"/>
      </w:tblGrid>
      <w:tr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Nodo ID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Nombre del Punto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216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Empresa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000009-00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Copec Costanera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COPEC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000009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000009-02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Estanque Reutilización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COPEC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000009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000007-05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Nido Piscina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Nido de Aguilas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000007</w:t>
            </w:r>
          </w:p>
        </w:tc>
      </w:tr>
      <w:tr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000006-04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Liceo 7 Luisa Saavedra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Providencia</w:t>
            </w:r>
          </w:p>
        </w:tc>
        <w:tc>
          <w:tcPr>
            <w:tcW w:type="dxa" w:w="2160"/>
            <w:shd w:val="clear" w:fill="F2F2F2"/>
          </w:tcPr>
          <w:p>
            <w:pPr>
              <w:jc w:val="left"/>
            </w:pPr>
            <w:r>
              <w:t>000006</w:t>
            </w:r>
          </w:p>
        </w:tc>
      </w:tr>
    </w:tbl>
    <w:p/>
    <w:p>
      <w:pPr>
        <w:pStyle w:val="Heading1"/>
      </w:pPr>
      <w:r>
        <w:t>PUNTOS SIN DATOS DISPONIBLES</w:t>
      </w:r>
    </w:p>
    <w:p>
      <w:r>
        <w:t>Los siguientes puntos no tienen datos en el día de hoy (sin respuesta de la API o sin registros horarios):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5040"/>
        <w:gridCol w:w="3600"/>
        <w:gridCol w:w="2160"/>
      </w:tblGrid>
      <w:tr>
        <w:tc>
          <w:tcPr>
            <w:tcW w:type="dxa" w:w="216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</w:rPr>
              <w:t>Nodo ID</w:t>
            </w:r>
          </w:p>
        </w:tc>
        <w:tc>
          <w:tcPr>
            <w:tcW w:type="dxa" w:w="216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</w:rPr>
              <w:t>Nombre del Punto</w:t>
            </w:r>
          </w:p>
        </w:tc>
        <w:tc>
          <w:tcPr>
            <w:tcW w:type="dxa" w:w="216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</w:rPr>
              <w:t>Empresa</w:t>
            </w:r>
          </w:p>
        </w:tc>
        <w:tc>
          <w:tcPr>
            <w:tcW w:type="dxa" w:w="2160"/>
            <w:shd w:val="clear" w:fill="E67E22"/>
          </w:tcPr>
          <w:p>
            <w:pPr>
              <w:jc w:val="center"/>
            </w:pPr>
            <w:r>
              <w:rPr>
                <w:b/>
                <w:color w:val="FFFFFF"/>
              </w:rPr>
              <w:t>ID Empresa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000010-11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Esc. Nonato Coo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Corporación Puente Alto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000010</w:t>
            </w:r>
          </w:p>
        </w:tc>
      </w:tr>
      <w:tr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000027-07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Etapa N°2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Fundo Zapallar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000027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000027-08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Etapa N°3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Fundo Zapallar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000027</w:t>
            </w:r>
          </w:p>
        </w:tc>
      </w:tr>
      <w:tr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000027-09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Riego Llenado de Estanque ESVAL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Fundo Zapallar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000027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000028-01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Liceo Alto Cordillera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La Florida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000028</w:t>
            </w:r>
          </w:p>
        </w:tc>
      </w:tr>
      <w:tr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000007-01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Estanque B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Nido de Aguilas</w:t>
            </w:r>
          </w:p>
        </w:tc>
        <w:tc>
          <w:tcPr>
            <w:tcW w:type="dxa" w:w="2160"/>
            <w:shd w:val="clear" w:fill="FDF2E9"/>
          </w:tcPr>
          <w:p>
            <w:pPr>
              <w:jc w:val="left"/>
            </w:pPr>
            <w:r>
              <w:t>000007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000025-24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Llenado Pileta Cascada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Parque Arauco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000025</w:t>
            </w:r>
          </w:p>
        </w:tc>
      </w:tr>
    </w:tbl>
    <w:p/>
    <w:p>
      <w:r>
        <w:rPr>
          <w:i/>
          <w:color w:val="808080"/>
        </w:rPr>
        <w:t>Nota: «En cero» = últimos 3 días con datos y consumo nulo en ese periodo. «Sin datos» = sin registros horarios solo en el día de hoy (no se miran días anteriores).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