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28-04-2026 13:48:13 UTC</w:t>
      </w:r>
    </w:p>
    <w:p/>
    <w:p>
      <w:pPr>
        <w:pStyle w:val="Heading1"/>
      </w:pPr>
      <w:r>
        <w:t>RESUMEN EJECUTIVO</w:t>
      </w:r>
    </w:p>
    <w:p>
      <w:r>
        <w:rPr>
          <w:color w:val="000000"/>
        </w:rPr>
        <w:t>Total de puntos analizados: 115</w:t>
        <w:br/>
        <w:t>Puntos con datos disponibles: 110</w:t>
        <w:br/>
        <w:t>Puntos marcando cero: 3</w:t>
        <w:br/>
        <w:t>Puntos sin datos disponibles: 5</w:t>
        <w:br/>
        <w:t>Porcentaje en cero: 2.73%</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