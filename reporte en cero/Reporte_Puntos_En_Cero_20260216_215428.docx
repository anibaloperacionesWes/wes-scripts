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CC0000"/>
          <w:sz w:val="40"/>
        </w:rPr>
        <w:t>REPORTE DE PUNTOS EN CERO Y SIN DATOS</w:t>
      </w:r>
    </w:p>
    <w:p>
      <w:pPr>
        <w:jc w:val="center"/>
      </w:pPr>
      <w:r>
        <w:rPr>
          <w:color w:val="000000"/>
        </w:rPr>
        <w:t>Reporte generado: 17-02-2026 00:54:27 UTC</w:t>
      </w:r>
    </w:p>
    <w:p/>
    <w:p>
      <w:pPr>
        <w:pStyle w:val="Heading1"/>
      </w:pPr>
      <w:r>
        <w:t>RESUMEN EJECUTIVO</w:t>
      </w:r>
    </w:p>
    <w:p>
      <w:r>
        <w:rPr>
          <w:color w:val="000000"/>
        </w:rPr>
        <w:t>Total de puntos analizados: 125</w:t>
        <w:br/>
        <w:t>Puntos con datos disponibles: 112</w:t>
        <w:br/>
        <w:t>Puntos marcando cero: 7</w:t>
        <w:br/>
        <w:t>Puntos sin datos disponibles: 13</w:t>
        <w:br/>
        <w:t>Porcentaje en cero: 6.25%</w:t>
        <w:br/>
        <w:t>Porcentaje sin datos: 10.40%</w:t>
      </w:r>
    </w:p>
    <w:p/>
    <w:p>
      <w:r>
        <w:t>Gráfica de distribución de puntos: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grafica_anillo_puntos_en_cero.png"/>
                    <pic:cNvPicPr/>
                  </pic:nvPicPr>
                  <pic:blipFill>
                    <a:blip r:embed="rId9"/>
                    <a:stretch>
                      <a:fillRect/>
                    </a:stretch>
                  </pic:blipFill>
                  <pic:spPr>
                    <a:xfrm>
                      <a:off x="0" y="0"/>
                      <a:ext cx="5029200" cy="4114800"/>
                    </a:xfrm>
                    <a:prstGeom prst="rect"/>
                  </pic:spPr>
                </pic:pic>
              </a:graphicData>
            </a:graphic>
          </wp:inline>
        </w:drawing>
      </w:r>
    </w:p>
    <w:p/>
    <w:p>
      <w:pPr>
        <w:pStyle w:val="Heading1"/>
      </w:pPr>
      <w:r>
        <w:t>PUNTOS MARCANDO CERO</w:t>
      </w:r>
    </w:p>
    <w:p>
      <w:r>
        <w:t>Los siguientes puntos están registrando consumo cero en los últimos días: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4472C4"/>
          </w:tcPr>
          <w:p>
            <w:pPr>
              <w:jc w:val="center"/>
            </w:pPr>
            <w:r>
              <w:rPr>
                <w:b/>
                <w:color w:val="FFFFFF"/>
              </w:rPr>
              <w:t>Nodo ID</w:t>
            </w:r>
          </w:p>
        </w:tc>
        <w:tc>
          <w:tcPr>
            <w:tcW w:type="dxa" w:w="2160"/>
            <w:shd w:val="clear" w:fill="4472C4"/>
          </w:tcPr>
          <w:p>
            <w:pPr>
              <w:jc w:val="center"/>
            </w:pPr>
            <w:r>
              <w:rPr>
                <w:b/>
                <w:color w:val="FFFFFF"/>
              </w:rPr>
              <w:t>Nombre del Punto</w:t>
            </w:r>
          </w:p>
        </w:tc>
        <w:tc>
          <w:tcPr>
            <w:tcW w:type="dxa" w:w="2160"/>
            <w:shd w:val="clear" w:fill="4472C4"/>
          </w:tcPr>
          <w:p>
            <w:pPr>
              <w:jc w:val="center"/>
            </w:pPr>
            <w:r>
              <w:rPr>
                <w:b/>
                <w:color w:val="FFFFFF"/>
              </w:rPr>
              <w:t>Empresa</w:t>
            </w:r>
          </w:p>
        </w:tc>
        <w:tc>
          <w:tcPr>
            <w:tcW w:type="dxa" w:w="2160"/>
            <w:shd w:val="clear" w:fill="4472C4"/>
          </w:tcPr>
          <w:p>
            <w:pPr>
              <w:jc w:val="center"/>
            </w:pPr>
            <w:r>
              <w:rPr>
                <w:b/>
                <w:color w:val="FFFFFF"/>
              </w:rPr>
              <w:t>ID Empresa</w:t>
            </w:r>
          </w:p>
        </w:tc>
      </w:tr>
      <w:tr>
        <w:tc>
          <w:tcPr>
            <w:tcW w:type="dxa" w:w="2160"/>
          </w:tcPr>
          <w:p>
            <w:pPr>
              <w:jc w:val="left"/>
            </w:pPr>
            <w:r>
              <w:t>000009-02</w:t>
            </w:r>
          </w:p>
        </w:tc>
        <w:tc>
          <w:tcPr>
            <w:tcW w:type="dxa" w:w="2160"/>
          </w:tcPr>
          <w:p>
            <w:pPr>
              <w:jc w:val="left"/>
            </w:pPr>
            <w:r>
              <w:t>Estanque Reutilización</w:t>
            </w:r>
          </w:p>
        </w:tc>
        <w:tc>
          <w:tcPr>
            <w:tcW w:type="dxa" w:w="2160"/>
          </w:tcPr>
          <w:p>
            <w:pPr>
              <w:jc w:val="left"/>
            </w:pPr>
            <w:r>
              <w:t>COPEC</w:t>
            </w:r>
          </w:p>
        </w:tc>
        <w:tc>
          <w:tcPr>
            <w:tcW w:type="dxa" w:w="2160"/>
          </w:tcPr>
          <w:p>
            <w:pPr>
              <w:jc w:val="left"/>
            </w:pPr>
            <w:r>
              <w:t>000009</w:t>
            </w:r>
          </w:p>
        </w:tc>
      </w:tr>
      <w:tr>
        <w:tc>
          <w:tcPr>
            <w:tcW w:type="dxa" w:w="2160"/>
            <w:shd w:val="clear" w:fill="F2F2F2"/>
          </w:tcPr>
          <w:p>
            <w:pPr>
              <w:jc w:val="left"/>
            </w:pPr>
            <w:r>
              <w:t>000008-11</w:t>
            </w:r>
          </w:p>
        </w:tc>
        <w:tc>
          <w:tcPr>
            <w:tcW w:type="dxa" w:w="2160"/>
            <w:shd w:val="clear" w:fill="F2F2F2"/>
          </w:tcPr>
          <w:p>
            <w:pPr>
              <w:jc w:val="left"/>
            </w:pPr>
            <w:r>
              <w:t>CE Valle Hermoso</w:t>
            </w:r>
          </w:p>
        </w:tc>
        <w:tc>
          <w:tcPr>
            <w:tcW w:type="dxa" w:w="2160"/>
            <w:shd w:val="clear" w:fill="F2F2F2"/>
          </w:tcPr>
          <w:p>
            <w:pPr>
              <w:jc w:val="left"/>
            </w:pPr>
            <w:r>
              <w:t>CORMUP</w:t>
            </w:r>
          </w:p>
        </w:tc>
        <w:tc>
          <w:tcPr>
            <w:tcW w:type="dxa" w:w="2160"/>
            <w:shd w:val="clear" w:fill="F2F2F2"/>
          </w:tcPr>
          <w:p>
            <w:pPr>
              <w:jc w:val="left"/>
            </w:pPr>
            <w:r>
              <w:t>000008</w:t>
            </w:r>
          </w:p>
        </w:tc>
      </w:tr>
      <w:tr>
        <w:tc>
          <w:tcPr>
            <w:tcW w:type="dxa" w:w="2160"/>
          </w:tcPr>
          <w:p>
            <w:pPr>
              <w:jc w:val="left"/>
            </w:pPr>
            <w:r>
              <w:t>000008-02</w:t>
            </w:r>
          </w:p>
        </w:tc>
        <w:tc>
          <w:tcPr>
            <w:tcW w:type="dxa" w:w="2160"/>
          </w:tcPr>
          <w:p>
            <w:pPr>
              <w:jc w:val="left"/>
            </w:pPr>
            <w:r>
              <w:t>Eduardo de la Barra</w:t>
            </w:r>
          </w:p>
        </w:tc>
        <w:tc>
          <w:tcPr>
            <w:tcW w:type="dxa" w:w="2160"/>
          </w:tcPr>
          <w:p>
            <w:pPr>
              <w:jc w:val="left"/>
            </w:pPr>
            <w:r>
              <w:t>CORMUP</w:t>
            </w:r>
          </w:p>
        </w:tc>
        <w:tc>
          <w:tcPr>
            <w:tcW w:type="dxa" w:w="2160"/>
          </w:tcPr>
          <w:p>
            <w:pPr>
              <w:jc w:val="left"/>
            </w:pPr>
            <w:r>
              <w:t>000008</w:t>
            </w:r>
          </w:p>
        </w:tc>
      </w:tr>
      <w:tr>
        <w:tc>
          <w:tcPr>
            <w:tcW w:type="dxa" w:w="2160"/>
            <w:shd w:val="clear" w:fill="F2F2F2"/>
          </w:tcPr>
          <w:p>
            <w:pPr>
              <w:jc w:val="left"/>
            </w:pPr>
            <w:r>
              <w:t>000008-13</w:t>
            </w:r>
          </w:p>
        </w:tc>
        <w:tc>
          <w:tcPr>
            <w:tcW w:type="dxa" w:w="2160"/>
            <w:shd w:val="clear" w:fill="F2F2F2"/>
          </w:tcPr>
          <w:p>
            <w:pPr>
              <w:jc w:val="left"/>
            </w:pPr>
            <w:r>
              <w:t>Likankura</w:t>
            </w:r>
          </w:p>
        </w:tc>
        <w:tc>
          <w:tcPr>
            <w:tcW w:type="dxa" w:w="2160"/>
            <w:shd w:val="clear" w:fill="F2F2F2"/>
          </w:tcPr>
          <w:p>
            <w:pPr>
              <w:jc w:val="left"/>
            </w:pPr>
            <w:r>
              <w:t>CORMUP</w:t>
            </w:r>
          </w:p>
        </w:tc>
        <w:tc>
          <w:tcPr>
            <w:tcW w:type="dxa" w:w="2160"/>
            <w:shd w:val="clear" w:fill="F2F2F2"/>
          </w:tcPr>
          <w:p>
            <w:pPr>
              <w:jc w:val="left"/>
            </w:pPr>
            <w:r>
              <w:t>000008</w:t>
            </w:r>
          </w:p>
        </w:tc>
      </w:tr>
      <w:tr>
        <w:tc>
          <w:tcPr>
            <w:tcW w:type="dxa" w:w="2160"/>
          </w:tcPr>
          <w:p>
            <w:pPr>
              <w:jc w:val="left"/>
            </w:pPr>
            <w:r>
              <w:t>000031-01</w:t>
            </w:r>
          </w:p>
        </w:tc>
        <w:tc>
          <w:tcPr>
            <w:tcW w:type="dxa" w:w="2160"/>
          </w:tcPr>
          <w:p>
            <w:pPr>
              <w:jc w:val="left"/>
            </w:pPr>
            <w:r>
              <w:t>Matriz Fitness</w:t>
            </w:r>
          </w:p>
        </w:tc>
        <w:tc>
          <w:tcPr>
            <w:tcW w:type="dxa" w:w="2160"/>
          </w:tcPr>
          <w:p>
            <w:pPr>
              <w:jc w:val="left"/>
            </w:pPr>
            <w:r>
              <w:t>Club Providencia</w:t>
            </w:r>
          </w:p>
        </w:tc>
        <w:tc>
          <w:tcPr>
            <w:tcW w:type="dxa" w:w="2160"/>
          </w:tcPr>
          <w:p>
            <w:pPr>
              <w:jc w:val="left"/>
            </w:pPr>
            <w:r>
              <w:t>000031</w:t>
            </w:r>
          </w:p>
        </w:tc>
      </w:tr>
      <w:tr>
        <w:tc>
          <w:tcPr>
            <w:tcW w:type="dxa" w:w="2160"/>
            <w:shd w:val="clear" w:fill="F2F2F2"/>
          </w:tcPr>
          <w:p>
            <w:pPr>
              <w:jc w:val="left"/>
            </w:pPr>
            <w:r>
              <w:t>000012-11</w:t>
            </w:r>
          </w:p>
        </w:tc>
        <w:tc>
          <w:tcPr>
            <w:tcW w:type="dxa" w:w="2160"/>
            <w:shd w:val="clear" w:fill="F2F2F2"/>
          </w:tcPr>
          <w:p>
            <w:pPr>
              <w:jc w:val="left"/>
            </w:pPr>
            <w:r>
              <w:t>Quilicura Camarines</w:t>
            </w:r>
          </w:p>
        </w:tc>
        <w:tc>
          <w:tcPr>
            <w:tcW w:type="dxa" w:w="2160"/>
            <w:shd w:val="clear" w:fill="F2F2F2"/>
          </w:tcPr>
          <w:p>
            <w:pPr>
              <w:jc w:val="left"/>
            </w:pPr>
            <w:r>
              <w:t>DERCO</w:t>
            </w:r>
          </w:p>
        </w:tc>
        <w:tc>
          <w:tcPr>
            <w:tcW w:type="dxa" w:w="2160"/>
            <w:shd w:val="clear" w:fill="F2F2F2"/>
          </w:tcPr>
          <w:p>
            <w:pPr>
              <w:jc w:val="left"/>
            </w:pPr>
            <w:r>
              <w:t>000012</w:t>
            </w:r>
          </w:p>
        </w:tc>
      </w:tr>
      <w:tr>
        <w:tc>
          <w:tcPr>
            <w:tcW w:type="dxa" w:w="2160"/>
          </w:tcPr>
          <w:p>
            <w:pPr>
              <w:jc w:val="left"/>
            </w:pPr>
            <w:r>
              <w:t>000017-04</w:t>
            </w:r>
          </w:p>
        </w:tc>
        <w:tc>
          <w:tcPr>
            <w:tcW w:type="dxa" w:w="2160"/>
          </w:tcPr>
          <w:p>
            <w:pPr>
              <w:jc w:val="left"/>
            </w:pPr>
            <w:r>
              <w:t>Esc. Lo Velásquez</w:t>
            </w:r>
          </w:p>
        </w:tc>
        <w:tc>
          <w:tcPr>
            <w:tcW w:type="dxa" w:w="2160"/>
          </w:tcPr>
          <w:p>
            <w:pPr>
              <w:jc w:val="left"/>
            </w:pPr>
            <w:r>
              <w:t>Renca</w:t>
            </w:r>
          </w:p>
        </w:tc>
        <w:tc>
          <w:tcPr>
            <w:tcW w:type="dxa" w:w="2160"/>
          </w:tcPr>
          <w:p>
            <w:pPr>
              <w:jc w:val="left"/>
            </w:pPr>
            <w:r>
              <w:t>000017</w:t>
            </w:r>
          </w:p>
        </w:tc>
      </w:tr>
    </w:tbl>
    <w:p/>
    <w:p>
      <w:pPr>
        <w:pStyle w:val="Heading1"/>
      </w:pPr>
      <w:r>
        <w:t>PUNTOS SIN DATOS DISPONIBLES</w:t>
      </w:r>
    </w:p>
    <w:p>
      <w:r>
        <w:t>Los siguientes puntos no tienen datos disponibles en los últimos días (sin respuesta de la API o sin registros):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E67E22"/>
          </w:tcPr>
          <w:p>
            <w:pPr>
              <w:jc w:val="center"/>
            </w:pPr>
            <w:r>
              <w:rPr>
                <w:b/>
                <w:color w:val="FFFFFF"/>
              </w:rPr>
              <w:t>Nodo ID</w:t>
            </w:r>
          </w:p>
        </w:tc>
        <w:tc>
          <w:tcPr>
            <w:tcW w:type="dxa" w:w="2160"/>
            <w:shd w:val="clear" w:fill="E67E22"/>
          </w:tcPr>
          <w:p>
            <w:pPr>
              <w:jc w:val="center"/>
            </w:pPr>
            <w:r>
              <w:rPr>
                <w:b/>
                <w:color w:val="FFFFFF"/>
              </w:rPr>
              <w:t>Nombre del Punto</w:t>
            </w:r>
          </w:p>
        </w:tc>
        <w:tc>
          <w:tcPr>
            <w:tcW w:type="dxa" w:w="2160"/>
            <w:shd w:val="clear" w:fill="E67E22"/>
          </w:tcPr>
          <w:p>
            <w:pPr>
              <w:jc w:val="center"/>
            </w:pPr>
            <w:r>
              <w:rPr>
                <w:b/>
                <w:color w:val="FFFFFF"/>
              </w:rPr>
              <w:t>Empresa</w:t>
            </w:r>
          </w:p>
        </w:tc>
        <w:tc>
          <w:tcPr>
            <w:tcW w:type="dxa" w:w="2160"/>
            <w:shd w:val="clear" w:fill="E67E22"/>
          </w:tcPr>
          <w:p>
            <w:pPr>
              <w:jc w:val="center"/>
            </w:pPr>
            <w:r>
              <w:rPr>
                <w:b/>
                <w:color w:val="FFFFFF"/>
              </w:rPr>
              <w:t>ID Empresa</w:t>
            </w:r>
          </w:p>
        </w:tc>
      </w:tr>
      <w:tr>
        <w:tc>
          <w:tcPr>
            <w:tcW w:type="dxa" w:w="2160"/>
          </w:tcPr>
          <w:p>
            <w:pPr>
              <w:jc w:val="left"/>
            </w:pPr>
            <w:r>
              <w:t>000020-04</w:t>
            </w:r>
          </w:p>
        </w:tc>
        <w:tc>
          <w:tcPr>
            <w:tcW w:type="dxa" w:w="2160"/>
          </w:tcPr>
          <w:p>
            <w:pPr>
              <w:jc w:val="left"/>
            </w:pPr>
            <w:r>
              <w:t>Módulo E</w:t>
            </w:r>
          </w:p>
        </w:tc>
        <w:tc>
          <w:tcPr>
            <w:tcW w:type="dxa" w:w="2160"/>
          </w:tcPr>
          <w:p>
            <w:pPr>
              <w:jc w:val="left"/>
            </w:pPr>
            <w:r>
              <w:t>AGUNSA</w:t>
            </w:r>
          </w:p>
        </w:tc>
        <w:tc>
          <w:tcPr>
            <w:tcW w:type="dxa" w:w="2160"/>
          </w:tcPr>
          <w:p>
            <w:pPr>
              <w:jc w:val="left"/>
            </w:pPr>
            <w:r>
              <w:t>000020</w:t>
            </w:r>
          </w:p>
        </w:tc>
      </w:tr>
      <w:tr>
        <w:tc>
          <w:tcPr>
            <w:tcW w:type="dxa" w:w="2160"/>
            <w:shd w:val="clear" w:fill="FDF2E9"/>
          </w:tcPr>
          <w:p>
            <w:pPr>
              <w:jc w:val="left"/>
            </w:pPr>
            <w:r>
              <w:t>000009-05</w:t>
            </w:r>
          </w:p>
        </w:tc>
        <w:tc>
          <w:tcPr>
            <w:tcW w:type="dxa" w:w="2160"/>
            <w:shd w:val="clear" w:fill="FDF2E9"/>
          </w:tcPr>
          <w:p>
            <w:pPr>
              <w:jc w:val="left"/>
            </w:pPr>
            <w:r>
              <w:t>Copec Riego</w:t>
            </w:r>
          </w:p>
        </w:tc>
        <w:tc>
          <w:tcPr>
            <w:tcW w:type="dxa" w:w="2160"/>
            <w:shd w:val="clear" w:fill="FDF2E9"/>
          </w:tcPr>
          <w:p>
            <w:pPr>
              <w:jc w:val="left"/>
            </w:pPr>
            <w:r>
              <w:t>COPEC</w:t>
            </w:r>
          </w:p>
        </w:tc>
        <w:tc>
          <w:tcPr>
            <w:tcW w:type="dxa" w:w="2160"/>
            <w:shd w:val="clear" w:fill="FDF2E9"/>
          </w:tcPr>
          <w:p>
            <w:pPr>
              <w:jc w:val="left"/>
            </w:pPr>
            <w:r>
              <w:t>000009</w:t>
            </w:r>
          </w:p>
        </w:tc>
      </w:tr>
      <w:tr>
        <w:tc>
          <w:tcPr>
            <w:tcW w:type="dxa" w:w="2160"/>
          </w:tcPr>
          <w:p>
            <w:pPr>
              <w:jc w:val="left"/>
            </w:pPr>
            <w:r>
              <w:t>000008-08</w:t>
            </w:r>
          </w:p>
        </w:tc>
        <w:tc>
          <w:tcPr>
            <w:tcW w:type="dxa" w:w="2160"/>
          </w:tcPr>
          <w:p>
            <w:pPr>
              <w:jc w:val="left"/>
            </w:pPr>
            <w:r>
              <w:t>Alicura</w:t>
            </w:r>
          </w:p>
        </w:tc>
        <w:tc>
          <w:tcPr>
            <w:tcW w:type="dxa" w:w="2160"/>
          </w:tcPr>
          <w:p>
            <w:pPr>
              <w:jc w:val="left"/>
            </w:pPr>
            <w:r>
              <w:t>CORMUP</w:t>
            </w:r>
          </w:p>
        </w:tc>
        <w:tc>
          <w:tcPr>
            <w:tcW w:type="dxa" w:w="2160"/>
          </w:tcPr>
          <w:p>
            <w:pPr>
              <w:jc w:val="left"/>
            </w:pPr>
            <w:r>
              <w:t>000008</w:t>
            </w:r>
          </w:p>
        </w:tc>
      </w:tr>
      <w:tr>
        <w:tc>
          <w:tcPr>
            <w:tcW w:type="dxa" w:w="2160"/>
            <w:shd w:val="clear" w:fill="FDF2E9"/>
          </w:tcPr>
          <w:p>
            <w:pPr>
              <w:jc w:val="left"/>
            </w:pPr>
            <w:r>
              <w:t>000008-04</w:t>
            </w:r>
          </w:p>
        </w:tc>
        <w:tc>
          <w:tcPr>
            <w:tcW w:type="dxa" w:w="2160"/>
            <w:shd w:val="clear" w:fill="FDF2E9"/>
          </w:tcPr>
          <w:p>
            <w:pPr>
              <w:jc w:val="left"/>
            </w:pPr>
            <w:r>
              <w:t>Tobalaba</w:t>
            </w:r>
          </w:p>
        </w:tc>
        <w:tc>
          <w:tcPr>
            <w:tcW w:type="dxa" w:w="2160"/>
            <w:shd w:val="clear" w:fill="FDF2E9"/>
          </w:tcPr>
          <w:p>
            <w:pPr>
              <w:jc w:val="left"/>
            </w:pPr>
            <w:r>
              <w:t>CORMUP</w:t>
            </w:r>
          </w:p>
        </w:tc>
        <w:tc>
          <w:tcPr>
            <w:tcW w:type="dxa" w:w="2160"/>
            <w:shd w:val="clear" w:fill="FDF2E9"/>
          </w:tcPr>
          <w:p>
            <w:pPr>
              <w:jc w:val="left"/>
            </w:pPr>
            <w:r>
              <w:t>000008</w:t>
            </w:r>
          </w:p>
        </w:tc>
      </w:tr>
      <w:tr>
        <w:tc>
          <w:tcPr>
            <w:tcW w:type="dxa" w:w="2160"/>
          </w:tcPr>
          <w:p>
            <w:pPr>
              <w:jc w:val="left"/>
            </w:pPr>
            <w:r>
              <w:t>000012-07</w:t>
            </w:r>
          </w:p>
        </w:tc>
        <w:tc>
          <w:tcPr>
            <w:tcW w:type="dxa" w:w="2160"/>
          </w:tcPr>
          <w:p>
            <w:pPr>
              <w:jc w:val="left"/>
            </w:pPr>
            <w:r>
              <w:t>Quilicura Dercomaq</w:t>
            </w:r>
          </w:p>
        </w:tc>
        <w:tc>
          <w:tcPr>
            <w:tcW w:type="dxa" w:w="2160"/>
          </w:tcPr>
          <w:p>
            <w:pPr>
              <w:jc w:val="left"/>
            </w:pPr>
            <w:r>
              <w:t>DERCO</w:t>
            </w:r>
          </w:p>
        </w:tc>
        <w:tc>
          <w:tcPr>
            <w:tcW w:type="dxa" w:w="2160"/>
          </w:tcPr>
          <w:p>
            <w:pPr>
              <w:jc w:val="left"/>
            </w:pPr>
            <w:r>
              <w:t>000012</w:t>
            </w:r>
          </w:p>
        </w:tc>
      </w:tr>
      <w:tr>
        <w:tc>
          <w:tcPr>
            <w:tcW w:type="dxa" w:w="2160"/>
            <w:shd w:val="clear" w:fill="FDF2E9"/>
          </w:tcPr>
          <w:p>
            <w:pPr>
              <w:jc w:val="left"/>
            </w:pPr>
            <w:r>
              <w:t>000012-10</w:t>
            </w:r>
          </w:p>
        </w:tc>
        <w:tc>
          <w:tcPr>
            <w:tcW w:type="dxa" w:w="2160"/>
            <w:shd w:val="clear" w:fill="FDF2E9"/>
          </w:tcPr>
          <w:p>
            <w:pPr>
              <w:jc w:val="left"/>
            </w:pPr>
            <w:r>
              <w:t>Quilicura Proderco</w:t>
            </w:r>
          </w:p>
        </w:tc>
        <w:tc>
          <w:tcPr>
            <w:tcW w:type="dxa" w:w="2160"/>
            <w:shd w:val="clear" w:fill="FDF2E9"/>
          </w:tcPr>
          <w:p>
            <w:pPr>
              <w:jc w:val="left"/>
            </w:pPr>
            <w:r>
              <w:t>DERCO</w:t>
            </w:r>
          </w:p>
        </w:tc>
        <w:tc>
          <w:tcPr>
            <w:tcW w:type="dxa" w:w="2160"/>
            <w:shd w:val="clear" w:fill="FDF2E9"/>
          </w:tcPr>
          <w:p>
            <w:pPr>
              <w:jc w:val="left"/>
            </w:pPr>
            <w:r>
              <w:t>000012</w:t>
            </w:r>
          </w:p>
        </w:tc>
      </w:tr>
      <w:tr>
        <w:tc>
          <w:tcPr>
            <w:tcW w:type="dxa" w:w="2160"/>
          </w:tcPr>
          <w:p>
            <w:pPr>
              <w:jc w:val="left"/>
            </w:pPr>
            <w:r>
              <w:t>000027-02</w:t>
            </w:r>
          </w:p>
        </w:tc>
        <w:tc>
          <w:tcPr>
            <w:tcW w:type="dxa" w:w="2160"/>
          </w:tcPr>
          <w:p>
            <w:pPr>
              <w:jc w:val="left"/>
            </w:pPr>
            <w:r>
              <w:t>Estanque Inferior</w:t>
            </w:r>
          </w:p>
        </w:tc>
        <w:tc>
          <w:tcPr>
            <w:tcW w:type="dxa" w:w="2160"/>
          </w:tcPr>
          <w:p>
            <w:pPr>
              <w:jc w:val="left"/>
            </w:pPr>
            <w:r>
              <w:t>Fundo Zapallar</w:t>
            </w:r>
          </w:p>
        </w:tc>
        <w:tc>
          <w:tcPr>
            <w:tcW w:type="dxa" w:w="2160"/>
          </w:tcPr>
          <w:p>
            <w:pPr>
              <w:jc w:val="left"/>
            </w:pPr>
            <w:r>
              <w:t>000027</w:t>
            </w:r>
          </w:p>
        </w:tc>
      </w:tr>
      <w:tr>
        <w:tc>
          <w:tcPr>
            <w:tcW w:type="dxa" w:w="2160"/>
            <w:shd w:val="clear" w:fill="FDF2E9"/>
          </w:tcPr>
          <w:p>
            <w:pPr>
              <w:jc w:val="left"/>
            </w:pPr>
            <w:r>
              <w:t>000022-00</w:t>
            </w:r>
          </w:p>
        </w:tc>
        <w:tc>
          <w:tcPr>
            <w:tcW w:type="dxa" w:w="2160"/>
            <w:shd w:val="clear" w:fill="FDF2E9"/>
          </w:tcPr>
          <w:p>
            <w:pPr>
              <w:jc w:val="left"/>
            </w:pPr>
            <w:r>
              <w:t>Alexander Fleming</w:t>
            </w:r>
          </w:p>
        </w:tc>
        <w:tc>
          <w:tcPr>
            <w:tcW w:type="dxa" w:w="2160"/>
            <w:shd w:val="clear" w:fill="FDF2E9"/>
          </w:tcPr>
          <w:p>
            <w:pPr>
              <w:jc w:val="left"/>
            </w:pPr>
            <w:r>
              <w:t>Las Condes</w:t>
            </w:r>
          </w:p>
        </w:tc>
        <w:tc>
          <w:tcPr>
            <w:tcW w:type="dxa" w:w="2160"/>
            <w:shd w:val="clear" w:fill="FDF2E9"/>
          </w:tcPr>
          <w:p>
            <w:pPr>
              <w:jc w:val="left"/>
            </w:pPr>
            <w:r>
              <w:t>000022</w:t>
            </w:r>
          </w:p>
        </w:tc>
      </w:tr>
      <w:tr>
        <w:tc>
          <w:tcPr>
            <w:tcW w:type="dxa" w:w="2160"/>
          </w:tcPr>
          <w:p>
            <w:pPr>
              <w:jc w:val="left"/>
            </w:pPr>
            <w:r>
              <w:t>000002-03</w:t>
            </w:r>
          </w:p>
        </w:tc>
        <w:tc>
          <w:tcPr>
            <w:tcW w:type="dxa" w:w="2160"/>
          </w:tcPr>
          <w:p>
            <w:pPr>
              <w:jc w:val="left"/>
            </w:pPr>
            <w:r>
              <w:t>Lo Valledor - Barrio Norte</w:t>
            </w:r>
          </w:p>
        </w:tc>
        <w:tc>
          <w:tcPr>
            <w:tcW w:type="dxa" w:w="2160"/>
          </w:tcPr>
          <w:p>
            <w:pPr>
              <w:jc w:val="left"/>
            </w:pPr>
            <w:r>
              <w:t>Lo valledor</w:t>
            </w:r>
          </w:p>
        </w:tc>
        <w:tc>
          <w:tcPr>
            <w:tcW w:type="dxa" w:w="2160"/>
          </w:tcPr>
          <w:p>
            <w:pPr>
              <w:jc w:val="left"/>
            </w:pPr>
            <w:r>
              <w:t>000002</w:t>
            </w:r>
          </w:p>
        </w:tc>
      </w:tr>
      <w:tr>
        <w:tc>
          <w:tcPr>
            <w:tcW w:type="dxa" w:w="2160"/>
            <w:shd w:val="clear" w:fill="FDF2E9"/>
          </w:tcPr>
          <w:p>
            <w:pPr>
              <w:jc w:val="left"/>
            </w:pPr>
            <w:r>
              <w:t>000007-09</w:t>
            </w:r>
          </w:p>
        </w:tc>
        <w:tc>
          <w:tcPr>
            <w:tcW w:type="dxa" w:w="2160"/>
            <w:shd w:val="clear" w:fill="FDF2E9"/>
          </w:tcPr>
          <w:p>
            <w:pPr>
              <w:jc w:val="left"/>
            </w:pPr>
            <w:r>
              <w:t>Control Nido de Aguilas</w:t>
            </w:r>
          </w:p>
        </w:tc>
        <w:tc>
          <w:tcPr>
            <w:tcW w:type="dxa" w:w="2160"/>
            <w:shd w:val="clear" w:fill="FDF2E9"/>
          </w:tcPr>
          <w:p>
            <w:pPr>
              <w:jc w:val="left"/>
            </w:pPr>
            <w:r>
              <w:t>Nido de Aguilas</w:t>
            </w:r>
          </w:p>
        </w:tc>
        <w:tc>
          <w:tcPr>
            <w:tcW w:type="dxa" w:w="2160"/>
            <w:shd w:val="clear" w:fill="FDF2E9"/>
          </w:tcPr>
          <w:p>
            <w:pPr>
              <w:jc w:val="left"/>
            </w:pPr>
            <w:r>
              <w:t>000007</w:t>
            </w:r>
          </w:p>
        </w:tc>
      </w:tr>
      <w:tr>
        <w:tc>
          <w:tcPr>
            <w:tcW w:type="dxa" w:w="2160"/>
          </w:tcPr>
          <w:p>
            <w:pPr>
              <w:jc w:val="left"/>
            </w:pPr>
            <w:r>
              <w:t>000007-05</w:t>
            </w:r>
          </w:p>
        </w:tc>
        <w:tc>
          <w:tcPr>
            <w:tcW w:type="dxa" w:w="2160"/>
          </w:tcPr>
          <w:p>
            <w:pPr>
              <w:jc w:val="left"/>
            </w:pPr>
            <w:r>
              <w:t>Nido Piscina</w:t>
            </w:r>
          </w:p>
        </w:tc>
        <w:tc>
          <w:tcPr>
            <w:tcW w:type="dxa" w:w="2160"/>
          </w:tcPr>
          <w:p>
            <w:pPr>
              <w:jc w:val="left"/>
            </w:pPr>
            <w:r>
              <w:t>Nido de Aguilas</w:t>
            </w:r>
          </w:p>
        </w:tc>
        <w:tc>
          <w:tcPr>
            <w:tcW w:type="dxa" w:w="2160"/>
          </w:tcPr>
          <w:p>
            <w:pPr>
              <w:jc w:val="left"/>
            </w:pPr>
            <w:r>
              <w:t>000007</w:t>
            </w:r>
          </w:p>
        </w:tc>
      </w:tr>
      <w:tr>
        <w:tc>
          <w:tcPr>
            <w:tcW w:type="dxa" w:w="2160"/>
            <w:shd w:val="clear" w:fill="FDF2E9"/>
          </w:tcPr>
          <w:p>
            <w:pPr>
              <w:jc w:val="left"/>
            </w:pPr>
            <w:r>
              <w:t>000025-34</w:t>
            </w:r>
          </w:p>
        </w:tc>
        <w:tc>
          <w:tcPr>
            <w:tcW w:type="dxa" w:w="2160"/>
            <w:shd w:val="clear" w:fill="FDF2E9"/>
          </w:tcPr>
          <w:p>
            <w:pPr>
              <w:jc w:val="left"/>
            </w:pPr>
            <w:r>
              <w:t>Alimentación Baños</w:t>
            </w:r>
          </w:p>
        </w:tc>
        <w:tc>
          <w:tcPr>
            <w:tcW w:type="dxa" w:w="2160"/>
            <w:shd w:val="clear" w:fill="FDF2E9"/>
          </w:tcPr>
          <w:p>
            <w:pPr>
              <w:jc w:val="left"/>
            </w:pPr>
            <w:r>
              <w:t>Parque Arauco</w:t>
            </w:r>
          </w:p>
        </w:tc>
        <w:tc>
          <w:tcPr>
            <w:tcW w:type="dxa" w:w="2160"/>
            <w:shd w:val="clear" w:fill="FDF2E9"/>
          </w:tcPr>
          <w:p>
            <w:pPr>
              <w:jc w:val="left"/>
            </w:pPr>
            <w:r>
              <w:t>000025</w:t>
            </w:r>
          </w:p>
        </w:tc>
      </w:tr>
      <w:tr>
        <w:tc>
          <w:tcPr>
            <w:tcW w:type="dxa" w:w="2160"/>
          </w:tcPr>
          <w:p>
            <w:pPr>
              <w:jc w:val="left"/>
            </w:pPr>
            <w:r>
              <w:t>000025-11</w:t>
            </w:r>
          </w:p>
        </w:tc>
        <w:tc>
          <w:tcPr>
            <w:tcW w:type="dxa" w:w="2160"/>
          </w:tcPr>
          <w:p>
            <w:pPr>
              <w:jc w:val="left"/>
            </w:pPr>
            <w:r>
              <w:t>Matriz principal 1°piso</w:t>
            </w:r>
          </w:p>
        </w:tc>
        <w:tc>
          <w:tcPr>
            <w:tcW w:type="dxa" w:w="2160"/>
          </w:tcPr>
          <w:p>
            <w:pPr>
              <w:jc w:val="left"/>
            </w:pPr>
            <w:r>
              <w:t>Parque Arauco</w:t>
            </w:r>
          </w:p>
        </w:tc>
        <w:tc>
          <w:tcPr>
            <w:tcW w:type="dxa" w:w="2160"/>
          </w:tcPr>
          <w:p>
            <w:pPr>
              <w:jc w:val="left"/>
            </w:pPr>
            <w:r>
              <w:t>000025</w:t>
            </w:r>
          </w:p>
        </w:tc>
      </w:tr>
    </w:tbl>
    <w:p/>
    <w:p>
      <w:r>
        <w:rPr>
          <w:i/>
          <w:color w:val="808080"/>
        </w:rPr>
        <w:t>Nota: Este reporte verifica los últimos 3 días de datos. Un punto se considera 'en cero' si todos sus registros horarios son cero durante este periodo. Un punto se considera 'sin datos' si no hay respuesta de la API o no hay registros en los últimos días.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