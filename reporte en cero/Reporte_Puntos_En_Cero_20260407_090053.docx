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07-04-2026 00:00:00 UTC</w:t>
      </w:r>
    </w:p>
    <w:p/>
    <w:p>
      <w:pPr>
        <w:pStyle w:val="Heading1"/>
      </w:pPr>
      <w:r>
        <w:t>RESUMEN EJECUTIVO</w:t>
      </w:r>
    </w:p>
    <w:p>
      <w:r>
        <w:rPr>
          <w:color w:val="000000"/>
        </w:rPr>
        <w:t>Total de puntos analizados: 115</w:t>
        <w:br/>
        <w:t>Puntos con datos disponibles: 92</w:t>
        <w:br/>
        <w:t>Puntos marcando cero: 3</w:t>
        <w:br/>
        <w:t>Puntos sin datos disponibles: 23</w:t>
        <w:br/>
        <w:t>Porcentaje en cero: 3.26%</w:t>
        <w:br/>
        <w:t>Porcentaje sin datos: 20.00%</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000008-09</w:t>
            </w:r>
          </w:p>
        </w:tc>
        <w:tc>
          <w:tcPr>
            <w:tcW w:type="dxa" w:w="2160"/>
            <w:shd w:val="clear" w:fill="F2F2F2"/>
          </w:tcPr>
          <w:p>
            <w:pPr>
              <w:jc w:val="left"/>
            </w:pPr>
            <w:r>
              <w:t>Juan Bautista Pasten</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000008-11</w:t>
            </w:r>
          </w:p>
        </w:tc>
        <w:tc>
          <w:tcPr>
            <w:tcW w:type="dxa" w:w="2160"/>
            <w:shd w:val="clear" w:fill="FDF2E9"/>
          </w:tcPr>
          <w:p>
            <w:pPr>
              <w:jc w:val="left"/>
            </w:pPr>
            <w:r>
              <w:t>CE Valle Hermoso</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000008-03</w:t>
            </w:r>
          </w:p>
        </w:tc>
        <w:tc>
          <w:tcPr>
            <w:tcW w:type="dxa" w:w="2160"/>
          </w:tcPr>
          <w:p>
            <w:pPr>
              <w:jc w:val="left"/>
            </w:pPr>
            <w:r>
              <w:t>Carlos Fernandez P.</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000008-02</w:t>
            </w:r>
          </w:p>
        </w:tc>
        <w:tc>
          <w:tcPr>
            <w:tcW w:type="dxa" w:w="2160"/>
            <w:shd w:val="clear" w:fill="FDF2E9"/>
          </w:tcPr>
          <w:p>
            <w:pPr>
              <w:jc w:val="left"/>
            </w:pPr>
            <w:r>
              <w:t>Eduardo de la Barra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000008-07</w:t>
            </w:r>
          </w:p>
        </w:tc>
        <w:tc>
          <w:tcPr>
            <w:tcW w:type="dxa" w:w="2160"/>
          </w:tcPr>
          <w:p>
            <w:pPr>
              <w:jc w:val="left"/>
            </w:pPr>
            <w:r>
              <w:t>Erasmo Escala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000008-01</w:t>
            </w:r>
          </w:p>
        </w:tc>
        <w:tc>
          <w:tcPr>
            <w:tcW w:type="dxa" w:w="2160"/>
            <w:shd w:val="clear" w:fill="FDF2E9"/>
          </w:tcPr>
          <w:p>
            <w:pPr>
              <w:jc w:val="left"/>
            </w:pPr>
            <w:r>
              <w:t>Lic. Antonio Hermida F</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000008-06</w:t>
            </w:r>
          </w:p>
        </w:tc>
        <w:tc>
          <w:tcPr>
            <w:tcW w:type="dxa" w:w="2160"/>
          </w:tcPr>
          <w:p>
            <w:pPr>
              <w:jc w:val="left"/>
            </w:pPr>
            <w:r>
              <w:t>Luis Arrieta Caña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000008-10</w:t>
            </w:r>
          </w:p>
        </w:tc>
        <w:tc>
          <w:tcPr>
            <w:tcW w:type="dxa" w:w="2160"/>
            <w:shd w:val="clear" w:fill="FDF2E9"/>
          </w:tcPr>
          <w:p>
            <w:pPr>
              <w:jc w:val="left"/>
            </w:pPr>
            <w:r>
              <w:t>Matilde Huici Navas</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000008-05</w:t>
            </w:r>
          </w:p>
        </w:tc>
        <w:tc>
          <w:tcPr>
            <w:tcW w:type="dxa" w:w="2160"/>
          </w:tcPr>
          <w:p>
            <w:pPr>
              <w:jc w:val="left"/>
            </w:pPr>
            <w:r>
              <w:t>Santa Maria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000008-04</w:t>
            </w:r>
          </w:p>
        </w:tc>
        <w:tc>
          <w:tcPr>
            <w:tcW w:type="dxa" w:w="2160"/>
            <w:shd w:val="clear" w:fill="FDF2E9"/>
          </w:tcPr>
          <w:p>
            <w:pPr>
              <w:jc w:val="left"/>
            </w:pPr>
            <w:r>
              <w:t>Tobalaba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000027-07</w:t>
            </w:r>
          </w:p>
        </w:tc>
        <w:tc>
          <w:tcPr>
            <w:tcW w:type="dxa" w:w="2160"/>
          </w:tcPr>
          <w:p>
            <w:pPr>
              <w:jc w:val="left"/>
            </w:pPr>
            <w:r>
              <w:t>Etapa N°2</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000002-03</w:t>
            </w:r>
          </w:p>
        </w:tc>
        <w:tc>
          <w:tcPr>
            <w:tcW w:type="dxa" w:w="2160"/>
            <w:shd w:val="clear" w:fill="FDF2E9"/>
          </w:tcPr>
          <w:p>
            <w:pPr>
              <w:jc w:val="left"/>
            </w:pPr>
            <w:r>
              <w:t>Lo Valledor - Barrio Norte</w:t>
            </w:r>
          </w:p>
        </w:tc>
        <w:tc>
          <w:tcPr>
            <w:tcW w:type="dxa" w:w="2160"/>
            <w:shd w:val="clear" w:fill="FDF2E9"/>
          </w:tcPr>
          <w:p>
            <w:pPr>
              <w:jc w:val="left"/>
            </w:pPr>
            <w:r>
              <w:t>Lo valledor</w:t>
            </w:r>
          </w:p>
        </w:tc>
        <w:tc>
          <w:tcPr>
            <w:tcW w:type="dxa" w:w="2160"/>
            <w:shd w:val="clear" w:fill="FDF2E9"/>
          </w:tcPr>
          <w:p>
            <w:pPr>
              <w:jc w:val="left"/>
            </w:pPr>
            <w:r>
              <w:t>000002</w:t>
            </w:r>
          </w:p>
        </w:tc>
      </w:tr>
      <w:tr>
        <w:tc>
          <w:tcPr>
            <w:tcW w:type="dxa" w:w="2160"/>
          </w:tcPr>
          <w:p>
            <w:pPr>
              <w:jc w:val="left"/>
            </w:pPr>
            <w:r>
              <w:t>000002-01</w:t>
            </w:r>
          </w:p>
        </w:tc>
        <w:tc>
          <w:tcPr>
            <w:tcW w:type="dxa" w:w="2160"/>
          </w:tcPr>
          <w:p>
            <w:pPr>
              <w:jc w:val="left"/>
            </w:pPr>
            <w:r>
              <w:t>Lo Valledor - P1</w:t>
            </w:r>
          </w:p>
        </w:tc>
        <w:tc>
          <w:tcPr>
            <w:tcW w:type="dxa" w:w="2160"/>
          </w:tcPr>
          <w:p>
            <w:pPr>
              <w:jc w:val="left"/>
            </w:pPr>
            <w:r>
              <w:t>Lo valledor</w:t>
            </w:r>
          </w:p>
        </w:tc>
        <w:tc>
          <w:tcPr>
            <w:tcW w:type="dxa" w:w="2160"/>
          </w:tcPr>
          <w:p>
            <w:pPr>
              <w:jc w:val="left"/>
            </w:pPr>
            <w:r>
              <w:t>000002</w:t>
            </w:r>
          </w:p>
        </w:tc>
      </w:tr>
      <w:tr>
        <w:tc>
          <w:tcPr>
            <w:tcW w:type="dxa" w:w="2160"/>
            <w:shd w:val="clear" w:fill="FDF2E9"/>
          </w:tcPr>
          <w:p>
            <w:pPr>
              <w:jc w:val="left"/>
            </w:pPr>
            <w:r>
              <w:t>000007-04</w:t>
            </w:r>
          </w:p>
        </w:tc>
        <w:tc>
          <w:tcPr>
            <w:tcW w:type="dxa" w:w="2160"/>
            <w:shd w:val="clear" w:fill="FDF2E9"/>
          </w:tcPr>
          <w:p>
            <w:pPr>
              <w:jc w:val="left"/>
            </w:pPr>
            <w:r>
              <w:t>Elementary</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000007-01</w:t>
            </w:r>
          </w:p>
        </w:tc>
        <w:tc>
          <w:tcPr>
            <w:tcW w:type="dxa" w:w="2160"/>
          </w:tcPr>
          <w:p>
            <w:pPr>
              <w:jc w:val="left"/>
            </w:pPr>
            <w:r>
              <w:t>Estanque B</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000007-07</w:t>
            </w:r>
          </w:p>
        </w:tc>
        <w:tc>
          <w:tcPr>
            <w:tcW w:type="dxa" w:w="2160"/>
            <w:shd w:val="clear" w:fill="FDF2E9"/>
          </w:tcPr>
          <w:p>
            <w:pPr>
              <w:jc w:val="left"/>
            </w:pPr>
            <w:r>
              <w:t>Estanque C</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000007-03</w:t>
            </w:r>
          </w:p>
        </w:tc>
        <w:tc>
          <w:tcPr>
            <w:tcW w:type="dxa" w:w="2160"/>
          </w:tcPr>
          <w:p>
            <w:pPr>
              <w:jc w:val="left"/>
            </w:pPr>
            <w:r>
              <w:t>Nido High School</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000007-05</w:t>
            </w:r>
          </w:p>
        </w:tc>
        <w:tc>
          <w:tcPr>
            <w:tcW w:type="dxa" w:w="2160"/>
            <w:shd w:val="clear" w:fill="FDF2E9"/>
          </w:tcPr>
          <w:p>
            <w:pPr>
              <w:jc w:val="left"/>
            </w:pPr>
            <w:r>
              <w:t>Nido Piscina</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000007-06</w:t>
            </w:r>
          </w:p>
        </w:tc>
        <w:tc>
          <w:tcPr>
            <w:tcW w:type="dxa" w:w="2160"/>
          </w:tcPr>
          <w:p>
            <w:pPr>
              <w:jc w:val="left"/>
            </w:pPr>
            <w:r>
              <w:t>Nido Pozo Profundo</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000007-02</w:t>
            </w:r>
          </w:p>
        </w:tc>
        <w:tc>
          <w:tcPr>
            <w:tcW w:type="dxa" w:w="2160"/>
            <w:shd w:val="clear" w:fill="FDF2E9"/>
          </w:tcPr>
          <w:p>
            <w:pPr>
              <w:jc w:val="left"/>
            </w:pPr>
            <w:r>
              <w:t>Teatro</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