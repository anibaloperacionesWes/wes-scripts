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06-08-2026 12:48:02 UTC</w:t>
      </w:r>
    </w:p>
    <w:p/>
    <w:p>
      <w:pPr>
        <w:pStyle w:val="Heading1"/>
      </w:pPr>
      <w:r>
        <w:t>RESUMEN EJECUTIVO</w:t>
      </w:r>
    </w:p>
    <w:p>
      <w:r>
        <w:rPr>
          <w:color w:val="000000"/>
        </w:rPr>
        <w:t>Total de puntos analizados: 99</w:t>
        <w:br/>
        <w:t>Puntos con datos disponibles: 89</w:t>
        <w:br/>
        <w:t>Puntos marcando cero: 10</w:t>
        <w:br/>
        <w:t>Puntos sin datos disponibles: 10</w:t>
        <w:br/>
        <w:t>Porcentaje en cero: 11.24%</w:t>
        <w:br/>
        <w:t>Porcentaje sin datos: 10.10%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000025-32</w:t>
            </w:r>
          </w:p>
        </w:tc>
        <w:tc>
          <w:tcPr>
            <w:tcW w:type="dxa" w:w="2160"/>
            <w:shd w:val="clear" w:fill="F2F2F2"/>
          </w:tcPr>
          <w:p>
            <w:pPr>
              <w:jc w:val="left"/>
            </w:pPr>
            <w:r>
              <w:t>Matriz Pasillo Tecnico Boulevard</w:t>
            </w:r>
          </w:p>
        </w:tc>
        <w:tc>
          <w:tcPr>
            <w:tcW w:type="dxa" w:w="2160"/>
            <w:shd w:val="clear" w:fill="F2F2F2"/>
          </w:tcPr>
          <w:p>
            <w:pPr>
              <w:jc w:val="left"/>
            </w:pPr>
            <w:r>
              <w:t>Parque Arauco</w:t>
            </w:r>
          </w:p>
        </w:tc>
        <w:tc>
          <w:tcPr>
            <w:tcW w:type="dxa" w:w="2160"/>
            <w:shd w:val="clear" w:fill="F2F2F2"/>
          </w:tcPr>
          <w:p>
            <w:pPr>
              <w:jc w:val="left"/>
            </w:pPr>
            <w:r>
              <w:t>000025</w:t>
            </w:r>
          </w:p>
        </w:tc>
      </w:tr>
    </w:tbl>
    <w:p/>
    <w:p>
      <w:pPr>
        <w:pStyle w:val="Heading1"/>
      </w:pPr>
      <w:r>
        <w:t>PUNTOS SIN DATOS DISPONIBLES</w:t>
      </w:r>
    </w:p>
    <w:p>
      <w:r>
        <w:t>Los siguientes puntos no tienen datos en la ventana del reporte. La columna Motivo indica si el equipo parece desconectado (última medida reciente) o si lleva varios días sin enviar datos.</w:t>
      </w:r>
    </w:p>
    <w:tbl>
      <w:tblPr>
        <w:tblStyle w:val="LightGrid-Accent1"/>
        <w:tblW w:type="auto" w:w="0"/>
        <w:tblLook w:firstColumn="1" w:firstRow="1" w:lastColumn="0" w:lastRow="0" w:noHBand="0" w:noVBand="1" w:val="04A0"/>
      </w:tblPr>
      <w:tblGrid>
        <w:gridCol w:w="1728"/>
        <w:gridCol w:w="3456"/>
        <w:gridCol w:w="2592"/>
        <w:gridCol w:w="5184"/>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Motivo</w:t>
            </w:r>
          </w:p>
        </w:tc>
      </w:tr>
      <w:tr>
        <w:tc>
          <w:tcPr>
            <w:tcW w:type="dxa" w:w="2160"/>
          </w:tcPr>
          <w:p>
            <w:pPr>
              <w:jc w:val="left"/>
            </w:pPr>
            <w:r>
              <w:rPr>
                <w:sz w:val="18"/>
              </w:rPr>
              <w:t>000009-00</w:t>
            </w:r>
          </w:p>
        </w:tc>
        <w:tc>
          <w:tcPr>
            <w:tcW w:type="dxa" w:w="2160"/>
          </w:tcPr>
          <w:p>
            <w:pPr>
              <w:jc w:val="left"/>
            </w:pPr>
            <w:r>
              <w:rPr>
                <w:sz w:val="18"/>
              </w:rPr>
              <w:t>Copec Costanera</w:t>
            </w:r>
          </w:p>
        </w:tc>
        <w:tc>
          <w:tcPr>
            <w:tcW w:type="dxa" w:w="2160"/>
          </w:tcPr>
          <w:p>
            <w:pPr>
              <w:jc w:val="left"/>
            </w:pPr>
            <w:r>
              <w:rPr>
                <w:sz w:val="18"/>
              </w:rPr>
              <w:t>COPEC</w:t>
            </w:r>
          </w:p>
        </w:tc>
        <w:tc>
          <w:tcPr>
            <w:tcW w:type="dxa" w:w="2160"/>
          </w:tcPr>
          <w:p>
            <w:pPr>
              <w:jc w:val="left"/>
            </w:pPr>
            <w:r>
              <w:rPr>
                <w:sz w:val="18"/>
              </w:rPr>
              <w:t>Sin datos hace 3 días (última: 03-08-2026 16:00 Chile)</w:t>
            </w:r>
          </w:p>
        </w:tc>
      </w:tr>
      <w:tr>
        <w:tc>
          <w:tcPr>
            <w:tcW w:type="dxa" w:w="2160"/>
            <w:shd w:val="clear" w:fill="FDF2E9"/>
          </w:tcPr>
          <w:p>
            <w:pPr>
              <w:jc w:val="left"/>
            </w:pPr>
            <w:r>
              <w:rPr>
                <w:sz w:val="18"/>
              </w:rPr>
              <w:t>000009-01</w:t>
            </w:r>
          </w:p>
        </w:tc>
        <w:tc>
          <w:tcPr>
            <w:tcW w:type="dxa" w:w="2160"/>
            <w:shd w:val="clear" w:fill="FDF2E9"/>
          </w:tcPr>
          <w:p>
            <w:pPr>
              <w:jc w:val="left"/>
            </w:pPr>
            <w:r>
              <w:rPr>
                <w:sz w:val="18"/>
              </w:rPr>
              <w:t>Oficina Admin.</w:t>
            </w:r>
          </w:p>
        </w:tc>
        <w:tc>
          <w:tcPr>
            <w:tcW w:type="dxa" w:w="2160"/>
            <w:shd w:val="clear" w:fill="FDF2E9"/>
          </w:tcPr>
          <w:p>
            <w:pPr>
              <w:jc w:val="left"/>
            </w:pPr>
            <w:r>
              <w:rPr>
                <w:sz w:val="18"/>
              </w:rPr>
              <w:t>COPEC</w:t>
            </w:r>
          </w:p>
        </w:tc>
        <w:tc>
          <w:tcPr>
            <w:tcW w:type="dxa" w:w="2160"/>
            <w:shd w:val="clear" w:fill="FDF2E9"/>
          </w:tcPr>
          <w:p>
            <w:pPr>
              <w:jc w:val="left"/>
            </w:pPr>
            <w:r>
              <w:rPr>
                <w:sz w:val="18"/>
              </w:rPr>
              <w:t>Sin datos hace 3 días (última: 03-08-2026 16:00 Chile)</w:t>
            </w:r>
          </w:p>
        </w:tc>
      </w:tr>
      <w:tr>
        <w:tc>
          <w:tcPr>
            <w:tcW w:type="dxa" w:w="2160"/>
          </w:tcPr>
          <w:p>
            <w:pPr>
              <w:jc w:val="left"/>
            </w:pPr>
            <w:r>
              <w:rPr>
                <w:sz w:val="18"/>
              </w:rPr>
              <w:t>000008-08</w:t>
            </w:r>
          </w:p>
        </w:tc>
        <w:tc>
          <w:tcPr>
            <w:tcW w:type="dxa" w:w="2160"/>
          </w:tcPr>
          <w:p>
            <w:pPr>
              <w:jc w:val="left"/>
            </w:pPr>
            <w:r>
              <w:rPr>
                <w:sz w:val="18"/>
              </w:rPr>
              <w:t>Alicura</w:t>
            </w:r>
          </w:p>
        </w:tc>
        <w:tc>
          <w:tcPr>
            <w:tcW w:type="dxa" w:w="2160"/>
          </w:tcPr>
          <w:p>
            <w:pPr>
              <w:jc w:val="left"/>
            </w:pPr>
            <w:r>
              <w:rPr>
                <w:sz w:val="18"/>
              </w:rPr>
              <w:t>CORMUP</w:t>
            </w:r>
          </w:p>
        </w:tc>
        <w:tc>
          <w:tcPr>
            <w:tcW w:type="dxa" w:w="2160"/>
          </w:tcPr>
          <w:p>
            <w:pPr>
              <w:jc w:val="left"/>
            </w:pPr>
            <w:r>
              <w:rPr>
                <w:sz w:val="18"/>
              </w:rPr>
              <w:t>Sin datos hace 2 días (última: 04-08-2026 03:00 Chile)</w:t>
            </w:r>
          </w:p>
        </w:tc>
      </w:tr>
      <w:tr>
        <w:tc>
          <w:tcPr>
            <w:tcW w:type="dxa" w:w="2160"/>
            <w:shd w:val="clear" w:fill="FDF2E9"/>
          </w:tcPr>
          <w:p>
            <w:pPr>
              <w:jc w:val="left"/>
            </w:pPr>
            <w:r>
              <w:rPr>
                <w:sz w:val="18"/>
              </w:rPr>
              <w:t>000027-07</w:t>
            </w:r>
          </w:p>
        </w:tc>
        <w:tc>
          <w:tcPr>
            <w:tcW w:type="dxa" w:w="2160"/>
            <w:shd w:val="clear" w:fill="FDF2E9"/>
          </w:tcPr>
          <w:p>
            <w:pPr>
              <w:jc w:val="left"/>
            </w:pPr>
            <w:r>
              <w:rPr>
                <w:sz w:val="18"/>
              </w:rPr>
              <w:t>Etapa N°2</w:t>
            </w:r>
          </w:p>
        </w:tc>
        <w:tc>
          <w:tcPr>
            <w:tcW w:type="dxa" w:w="2160"/>
            <w:shd w:val="clear" w:fill="FDF2E9"/>
          </w:tcPr>
          <w:p>
            <w:pPr>
              <w:jc w:val="left"/>
            </w:pPr>
            <w:r>
              <w:rPr>
                <w:sz w:val="18"/>
              </w:rPr>
              <w:t>Fundo Zapallar</w:t>
            </w:r>
          </w:p>
        </w:tc>
        <w:tc>
          <w:tcPr>
            <w:tcW w:type="dxa" w:w="2160"/>
            <w:shd w:val="clear" w:fill="FDF2E9"/>
          </w:tcPr>
          <w:p>
            <w:pPr>
              <w:jc w:val="left"/>
            </w:pPr>
            <w:r>
              <w:rPr>
                <w:sz w:val="18"/>
              </w:rPr>
              <w:t>Desconectado hace ~14 h (última: 05-08-2026 19:00 Chile)</w:t>
            </w:r>
          </w:p>
        </w:tc>
      </w:tr>
      <w:tr>
        <w:tc>
          <w:tcPr>
            <w:tcW w:type="dxa" w:w="2160"/>
          </w:tcPr>
          <w:p>
            <w:pPr>
              <w:jc w:val="left"/>
            </w:pPr>
            <w:r>
              <w:rPr>
                <w:sz w:val="18"/>
              </w:rPr>
              <w:t>000027-08</w:t>
            </w:r>
          </w:p>
        </w:tc>
        <w:tc>
          <w:tcPr>
            <w:tcW w:type="dxa" w:w="2160"/>
          </w:tcPr>
          <w:p>
            <w:pPr>
              <w:jc w:val="left"/>
            </w:pPr>
            <w:r>
              <w:rPr>
                <w:sz w:val="18"/>
              </w:rPr>
              <w:t>Etapa N°3</w:t>
            </w:r>
          </w:p>
        </w:tc>
        <w:tc>
          <w:tcPr>
            <w:tcW w:type="dxa" w:w="2160"/>
          </w:tcPr>
          <w:p>
            <w:pPr>
              <w:jc w:val="left"/>
            </w:pPr>
            <w:r>
              <w:rPr>
                <w:sz w:val="18"/>
              </w:rPr>
              <w:t>Fundo Zapallar</w:t>
            </w:r>
          </w:p>
        </w:tc>
        <w:tc>
          <w:tcPr>
            <w:tcW w:type="dxa" w:w="2160"/>
          </w:tcPr>
          <w:p>
            <w:pPr>
              <w:jc w:val="left"/>
            </w:pPr>
            <w:r>
              <w:rPr>
                <w:sz w:val="18"/>
              </w:rPr>
              <w:t>Desconectado hace ~14 h (última: 05-08-2026 19:00 Chile)</w:t>
            </w:r>
          </w:p>
        </w:tc>
      </w:tr>
      <w:tr>
        <w:tc>
          <w:tcPr>
            <w:tcW w:type="dxa" w:w="2160"/>
            <w:shd w:val="clear" w:fill="FDF2E9"/>
          </w:tcPr>
          <w:p>
            <w:pPr>
              <w:jc w:val="left"/>
            </w:pPr>
            <w:r>
              <w:rPr>
                <w:sz w:val="18"/>
              </w:rPr>
              <w:t>000027-09</w:t>
            </w:r>
          </w:p>
        </w:tc>
        <w:tc>
          <w:tcPr>
            <w:tcW w:type="dxa" w:w="2160"/>
            <w:shd w:val="clear" w:fill="FDF2E9"/>
          </w:tcPr>
          <w:p>
            <w:pPr>
              <w:jc w:val="left"/>
            </w:pPr>
            <w:r>
              <w:rPr>
                <w:sz w:val="18"/>
              </w:rPr>
              <w:t>Riego Llenado de Estanque ESVAL</w:t>
            </w:r>
          </w:p>
        </w:tc>
        <w:tc>
          <w:tcPr>
            <w:tcW w:type="dxa" w:w="2160"/>
            <w:shd w:val="clear" w:fill="FDF2E9"/>
          </w:tcPr>
          <w:p>
            <w:pPr>
              <w:jc w:val="left"/>
            </w:pPr>
            <w:r>
              <w:rPr>
                <w:sz w:val="18"/>
              </w:rPr>
              <w:t>Fundo Zapallar</w:t>
            </w:r>
          </w:p>
        </w:tc>
        <w:tc>
          <w:tcPr>
            <w:tcW w:type="dxa" w:w="2160"/>
            <w:shd w:val="clear" w:fill="FDF2E9"/>
          </w:tcPr>
          <w:p>
            <w:pPr>
              <w:jc w:val="left"/>
            </w:pPr>
            <w:r>
              <w:rPr>
                <w:sz w:val="18"/>
              </w:rPr>
              <w:t>Desconectado hace ~14 h (última: 05-08-2026 19:00 Chile)</w:t>
            </w:r>
          </w:p>
        </w:tc>
      </w:tr>
      <w:tr>
        <w:tc>
          <w:tcPr>
            <w:tcW w:type="dxa" w:w="2160"/>
          </w:tcPr>
          <w:p>
            <w:pPr>
              <w:jc w:val="left"/>
            </w:pPr>
            <w:r>
              <w:rPr>
                <w:sz w:val="18"/>
              </w:rPr>
              <w:t>000028-01</w:t>
            </w:r>
          </w:p>
        </w:tc>
        <w:tc>
          <w:tcPr>
            <w:tcW w:type="dxa" w:w="2160"/>
          </w:tcPr>
          <w:p>
            <w:pPr>
              <w:jc w:val="left"/>
            </w:pPr>
            <w:r>
              <w:rPr>
                <w:sz w:val="18"/>
              </w:rPr>
              <w:t>Liceo Alto Cordillera</w:t>
            </w:r>
          </w:p>
        </w:tc>
        <w:tc>
          <w:tcPr>
            <w:tcW w:type="dxa" w:w="2160"/>
          </w:tcPr>
          <w:p>
            <w:pPr>
              <w:jc w:val="left"/>
            </w:pPr>
            <w:r>
              <w:rPr>
                <w:sz w:val="18"/>
              </w:rPr>
              <w:t>La Florida</w:t>
            </w:r>
          </w:p>
        </w:tc>
        <w:tc>
          <w:tcPr>
            <w:tcW w:type="dxa" w:w="2160"/>
          </w:tcPr>
          <w:p>
            <w:pPr>
              <w:jc w:val="left"/>
            </w:pPr>
            <w:r>
              <w:rPr>
                <w:sz w:val="18"/>
              </w:rPr>
              <w:t>Desconectado hace ~14 h (última: 05-08-2026 19:00 Chile)</w:t>
            </w:r>
          </w:p>
        </w:tc>
      </w:tr>
      <w:tr>
        <w:tc>
          <w:tcPr>
            <w:tcW w:type="dxa" w:w="2160"/>
            <w:shd w:val="clear" w:fill="FDF2E9"/>
          </w:tcPr>
          <w:p>
            <w:pPr>
              <w:jc w:val="left"/>
            </w:pPr>
            <w:r>
              <w:rPr>
                <w:sz w:val="18"/>
              </w:rPr>
              <w:t>000007-01</w:t>
            </w:r>
          </w:p>
        </w:tc>
        <w:tc>
          <w:tcPr>
            <w:tcW w:type="dxa" w:w="2160"/>
            <w:shd w:val="clear" w:fill="FDF2E9"/>
          </w:tcPr>
          <w:p>
            <w:pPr>
              <w:jc w:val="left"/>
            </w:pPr>
            <w:r>
              <w:rPr>
                <w:sz w:val="18"/>
              </w:rPr>
              <w:t>Estanque B</w:t>
            </w:r>
          </w:p>
        </w:tc>
        <w:tc>
          <w:tcPr>
            <w:tcW w:type="dxa" w:w="2160"/>
            <w:shd w:val="clear" w:fill="FDF2E9"/>
          </w:tcPr>
          <w:p>
            <w:pPr>
              <w:jc w:val="left"/>
            </w:pPr>
            <w:r>
              <w:rPr>
                <w:sz w:val="18"/>
              </w:rPr>
              <w:t>Nido de Aguilas</w:t>
            </w:r>
          </w:p>
        </w:tc>
        <w:tc>
          <w:tcPr>
            <w:tcW w:type="dxa" w:w="2160"/>
            <w:shd w:val="clear" w:fill="FDF2E9"/>
          </w:tcPr>
          <w:p>
            <w:pPr>
              <w:jc w:val="left"/>
            </w:pPr>
            <w:r>
              <w:rPr>
                <w:sz w:val="18"/>
              </w:rPr>
              <w:t>Desconectado hace ~21 h (última: 05-08-2026 12:00 Chile)</w:t>
            </w:r>
          </w:p>
        </w:tc>
      </w:tr>
      <w:tr>
        <w:tc>
          <w:tcPr>
            <w:tcW w:type="dxa" w:w="2160"/>
          </w:tcPr>
          <w:p>
            <w:pPr>
              <w:jc w:val="left"/>
            </w:pPr>
            <w:r>
              <w:rPr>
                <w:sz w:val="18"/>
              </w:rPr>
              <w:t>000025-33</w:t>
            </w:r>
          </w:p>
        </w:tc>
        <w:tc>
          <w:tcPr>
            <w:tcW w:type="dxa" w:w="2160"/>
          </w:tcPr>
          <w:p>
            <w:pPr>
              <w:jc w:val="left"/>
            </w:pPr>
            <w:r>
              <w:rPr>
                <w:sz w:val="18"/>
              </w:rPr>
              <w:t>Salida de emergencia pasillo 1 ARROW</w:t>
            </w:r>
          </w:p>
        </w:tc>
        <w:tc>
          <w:tcPr>
            <w:tcW w:type="dxa" w:w="2160"/>
          </w:tcPr>
          <w:p>
            <w:pPr>
              <w:jc w:val="left"/>
            </w:pPr>
            <w:r>
              <w:rPr>
                <w:sz w:val="18"/>
              </w:rPr>
              <w:t>Parque Arauco</w:t>
            </w:r>
          </w:p>
        </w:tc>
        <w:tc>
          <w:tcPr>
            <w:tcW w:type="dxa" w:w="2160"/>
          </w:tcPr>
          <w:p>
            <w:pPr>
              <w:jc w:val="left"/>
            </w:pPr>
            <w:r>
              <w:rPr>
                <w:sz w:val="18"/>
              </w:rPr>
              <w:t>Desconectado hace ~21 h (última: 05-08-2026 12:00 Chile)</w:t>
            </w:r>
          </w:p>
        </w:tc>
      </w:tr>
      <w:tr>
        <w:tc>
          <w:tcPr>
            <w:tcW w:type="dxa" w:w="2160"/>
            <w:shd w:val="clear" w:fill="FDF2E9"/>
          </w:tcPr>
          <w:p>
            <w:pPr>
              <w:jc w:val="left"/>
            </w:pPr>
            <w:r>
              <w:rPr>
                <w:sz w:val="18"/>
              </w:rPr>
              <w:t>000017-04</w:t>
            </w:r>
          </w:p>
        </w:tc>
        <w:tc>
          <w:tcPr>
            <w:tcW w:type="dxa" w:w="2160"/>
            <w:shd w:val="clear" w:fill="FDF2E9"/>
          </w:tcPr>
          <w:p>
            <w:pPr>
              <w:jc w:val="left"/>
            </w:pPr>
            <w:r>
              <w:rPr>
                <w:sz w:val="18"/>
              </w:rPr>
              <w:t>Esc. Lo Velásquez</w:t>
            </w:r>
          </w:p>
        </w:tc>
        <w:tc>
          <w:tcPr>
            <w:tcW w:type="dxa" w:w="2160"/>
            <w:shd w:val="clear" w:fill="FDF2E9"/>
          </w:tcPr>
          <w:p>
            <w:pPr>
              <w:jc w:val="left"/>
            </w:pPr>
            <w:r>
              <w:rPr>
                <w:sz w:val="18"/>
              </w:rPr>
              <w:t>Renca</w:t>
            </w:r>
          </w:p>
        </w:tc>
        <w:tc>
          <w:tcPr>
            <w:tcW w:type="dxa" w:w="2160"/>
            <w:shd w:val="clear" w:fill="FDF2E9"/>
          </w:tcPr>
          <w:p>
            <w:pPr>
              <w:jc w:val="left"/>
            </w:pPr>
            <w:r>
              <w:rPr>
                <w:sz w:val="18"/>
              </w:rPr>
              <w:t>Desconectado hace ~25 h (última: 05-08-2026 08:00 Chile)</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 En la tabla sin datos, Motivo usa la última medida (hasta 14 días): «Desconectado» si ≤48 h desde la última medida; si no, «Sin datos hace N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