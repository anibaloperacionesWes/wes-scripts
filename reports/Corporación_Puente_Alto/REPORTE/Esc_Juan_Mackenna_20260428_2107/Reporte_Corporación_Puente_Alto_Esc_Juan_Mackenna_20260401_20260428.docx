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Análisis Corporación Puente Alto Esc. Juan Mackenna</w:t>
      </w:r>
    </w:p>
    <w:p>
      <w:pPr>
        <w:jc w:val="center"/>
      </w:pPr>
      <w:r>
        <w:t>MONITOREO WES</w:t>
        <w:br/>
        <w:t>Esc. Juan Mackenna</w:t>
        <w:br/>
        <w:t>Rango: 01-04-26 - 28-04-26</w:t>
        <w:br/>
        <w:t>Generado: 28-04-26 21:07</w:t>
      </w:r>
    </w:p>
    <w:p>
      <w:pPr>
        <w:pStyle w:val="Heading1"/>
        <w:keepNext/>
        <w:widowControl/>
        <w:spacing w:after="60"/>
      </w:pPr>
      <w:r>
        <w:rPr>
          <w:b/>
          <w:color w:val="003366"/>
        </w:rPr>
        <w:t>RESUMEN EJECUTIVO</w:t>
      </w:r>
    </w:p>
    <w:p>
      <w:r>
        <w:t>Consumo total: 389,9 m³.</w:t>
        <w:br/>
      </w:r>
      <w:r>
        <w:t>Promedio diario: 13,9 m³.</w:t>
        <w:br/>
      </w:r>
      <w:r>
        <w:t>Número de días del periodo del reporte: 28.</w:t>
        <w:br/>
      </w:r>
      <w:r>
        <w:t>Día pico: 01-04-26 (24,6 m³).</w:t>
        <w:br/>
      </w:r>
      <w:r>
        <w:t>Número de alertas de consumo nocturno: 14.</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10-07.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miércoles 01-04-26 con 24,6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0-07.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0-07.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0-07.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20-04-26: Aumento del 1.330,1% (de 1,6 m³ a 22,3 m³). • 13-04-26: Aumento del 1.057,1% (de 1,7 m³ a 19,4 m³). El día pico (01-04-26) registró un consumo de 24,6 m³, lo que representa un 77% por encima del promedio diario (13,9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389,9</w:t>
            </w:r>
          </w:p>
        </w:tc>
      </w:tr>
      <w:tr>
        <w:tc>
          <w:tcPr>
            <w:tcW w:type="dxa" w:w="4320"/>
            <w:noWrap/>
          </w:tcPr>
          <w:p>
            <w:r>
              <w:t>Promedio diario (m³)</w:t>
            </w:r>
          </w:p>
        </w:tc>
        <w:tc>
          <w:tcPr>
            <w:tcW w:type="dxa" w:w="4320"/>
            <w:noWrap/>
          </w:tcPr>
          <w:p>
            <w:r>
              <w:t>13,9</w:t>
            </w:r>
          </w:p>
        </w:tc>
      </w:tr>
      <w:tr>
        <w:tc>
          <w:tcPr>
            <w:tcW w:type="dxa" w:w="4320"/>
            <w:noWrap/>
          </w:tcPr>
          <w:p>
            <w:r>
              <w:t>Promedio mensual (m³)</w:t>
            </w:r>
          </w:p>
        </w:tc>
        <w:tc>
          <w:tcPr>
            <w:tcW w:type="dxa" w:w="4320"/>
            <w:noWrap/>
          </w:tcPr>
          <w:p>
            <w:r>
              <w:t>417,7</w:t>
            </w:r>
          </w:p>
        </w:tc>
      </w:tr>
      <w:tr>
        <w:tc>
          <w:tcPr>
            <w:tcW w:type="dxa" w:w="4320"/>
            <w:noWrap/>
          </w:tcPr>
          <w:p>
            <w:r>
              <w:t>Máximo diario</w:t>
            </w:r>
          </w:p>
        </w:tc>
        <w:tc>
          <w:tcPr>
            <w:tcW w:type="dxa" w:w="4320"/>
            <w:noWrap/>
          </w:tcPr>
          <w:p>
            <w:r>
              <w:t>24,6 m³ (01-04-26)</w:t>
            </w:r>
          </w:p>
        </w:tc>
      </w:tr>
      <w:tr>
        <w:tc>
          <w:tcPr>
            <w:tcW w:type="dxa" w:w="4320"/>
            <w:noWrap/>
          </w:tcPr>
          <w:p>
            <w:r>
              <w:t>Mínimo diario</w:t>
            </w:r>
          </w:p>
        </w:tc>
        <w:tc>
          <w:tcPr>
            <w:tcW w:type="dxa" w:w="4320"/>
            <w:noWrap/>
          </w:tcPr>
          <w:p>
            <w:r>
              <w:t>1,4 m³ (18-04-26)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27"/>
        <w:gridCol w:w="1333"/>
      </w:tblGrid>
      <w:tr>
        <w:tc>
          <w:tcPr>
            <w:tcW w:type="dxa" w:w="4320"/>
            <w:shd w:val="clear" w:fill="D9E1F2"/>
            <w:noWrap/>
          </w:tcPr>
          <w:p>
            <w:r>
              <w:t>Número de días con consumo nocturno (00:00–06:59, hora Chile)</w:t>
            </w:r>
          </w:p>
        </w:tc>
        <w:tc>
          <w:tcPr>
            <w:tcW w:type="dxa" w:w="4320"/>
            <w:shd w:val="clear" w:fill="D9E1F2"/>
            <w:noWrap/>
          </w:tcPr>
          <w:p>
            <w:r>
              <w:t>28</w:t>
            </w:r>
          </w:p>
        </w:tc>
      </w:tr>
      <w:tr>
        <w:tc>
          <w:tcPr>
            <w:tcW w:type="dxa" w:w="4320"/>
            <w:noWrap/>
          </w:tcPr>
          <w:p>
            <w:r>
              <w:t>Número de días sin consumo nocturno (con serie horaria ese día)</w:t>
            </w:r>
          </w:p>
        </w:tc>
        <w:tc>
          <w:tcPr>
            <w:tcW w:type="dxa" w:w="4320"/>
            <w:noWrap/>
          </w:tcPr>
          <w:p>
            <w:r>
              <w:t>0</w:t>
            </w:r>
          </w:p>
        </w:tc>
      </w:tr>
      <w:tr>
        <w:tc>
          <w:tcPr>
            <w:tcW w:type="dxa" w:w="4320"/>
            <w:noWrap/>
          </w:tcPr>
          <w:p>
            <w:r>
              <w:t>Consumo nocturno (m³)</w:t>
            </w:r>
          </w:p>
        </w:tc>
        <w:tc>
          <w:tcPr>
            <w:tcW w:type="dxa" w:w="4320"/>
            <w:noWrap/>
          </w:tcPr>
          <w:p>
            <w:r>
              <w:t>86,6</w:t>
            </w:r>
          </w:p>
        </w:tc>
      </w:tr>
      <w:tr>
        <w:tc>
          <w:tcPr>
            <w:tcW w:type="dxa" w:w="4320"/>
            <w:noWrap/>
          </w:tcPr>
          <w:p>
            <w:r>
              <w:t>Consumo diurno efectivo (m³)</w:t>
            </w:r>
          </w:p>
        </w:tc>
        <w:tc>
          <w:tcPr>
            <w:tcW w:type="dxa" w:w="4320"/>
            <w:noWrap/>
          </w:tcPr>
          <w:p>
            <w:r>
              <w:t>303,3</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5581305"/>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5581305"/>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Esc. Juan Mackenna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10-07.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(21-04-26):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10-07.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(100%) y el periodo del reporte es mayor o igual a 7 días (28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8000"/>
        <w:gridCol w:w="1360"/>
      </w:tblGrid>
      <w:tr>
        <w:tc>
          <w:tcPr>
            <w:tcW w:type="dxa" w:w="4320"/>
            <w:shd w:val="clear" w:fill="D9E1F2"/>
            <w:noWrap/>
          </w:tcPr>
          <w:p>
            <w:r>
              <w:t>Promedio hora consumo nocturno (m³/h)</w:t>
            </w:r>
          </w:p>
        </w:tc>
        <w:tc>
          <w:tcPr>
            <w:tcW w:type="dxa" w:w="4320"/>
            <w:shd w:val="clear" w:fill="D9E1F2"/>
            <w:noWrap/>
          </w:tcPr>
          <w:p>
            <w:r>
              <w:t>0,44</w:t>
            </w:r>
          </w:p>
        </w:tc>
      </w:tr>
      <w:tr>
        <w:tc>
          <w:tcPr>
            <w:tcW w:type="dxa" w:w="4320"/>
            <w:noWrap/>
          </w:tcPr>
          <w:p>
            <w:r>
              <w:t>Proyección día filtración (m³/día)</w:t>
            </w:r>
          </w:p>
        </w:tc>
        <w:tc>
          <w:tcPr>
            <w:tcW w:type="dxa" w:w="4320"/>
            <w:noWrap/>
          </w:tcPr>
          <w:p>
            <w:r>
              <w:t>10,6</w:t>
            </w:r>
          </w:p>
        </w:tc>
      </w:tr>
      <w:tr>
        <w:tc>
          <w:tcPr>
            <w:tcW w:type="dxa" w:w="4320"/>
            <w:noWrap/>
          </w:tcPr>
          <w:p>
            <w:r>
              <w:t>Proyección filtración del periodo (m³)</w:t>
            </w:r>
          </w:p>
        </w:tc>
        <w:tc>
          <w:tcPr>
            <w:tcW w:type="dxa" w:w="4320"/>
            <w:noWrap/>
          </w:tcPr>
          <w:p>
            <w:r>
              <w:t>297</w:t>
            </w:r>
          </w:p>
        </w:tc>
      </w:tr>
      <w:tr>
        <w:tc>
          <w:tcPr>
            <w:tcW w:type="dxa" w:w="4320"/>
            <w:noWrap/>
          </w:tcPr>
          <w:p>
            <w:r>
              <w:t>Consumo efectivo del periodo (m³)</w:t>
            </w:r>
          </w:p>
        </w:tc>
        <w:tc>
          <w:tcPr>
            <w:tcW w:type="dxa" w:w="4320"/>
            <w:noWrap/>
          </w:tcPr>
          <w:p>
            <w:r>
              <w:t>92,8</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