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Padre Hurtado</w:t>
      </w:r>
    </w:p>
    <w:p>
      <w:pPr>
        <w:jc w:val="center"/>
      </w:pPr>
      <w:r>
        <w:t>MONITOREO WES</w:t>
        <w:br/>
        <w:t>Esc. Padre Hurtado</w:t>
        <w:br/>
        <w:t>Rango: 01-04-26 - 30-04-26</w:t>
        <w:br/>
        <w:t>Generado: 05-05-26 17:04</w:t>
      </w:r>
    </w:p>
    <w:p>
      <w:pPr>
        <w:pStyle w:val="Heading1"/>
        <w:keepNext/>
        <w:widowControl/>
        <w:spacing w:after="60"/>
      </w:pPr>
      <w:r>
        <w:rPr>
          <w:b/>
          <w:color w:val="003366"/>
        </w:rPr>
        <w:t>RESUMEN EJECUTIVO</w:t>
      </w:r>
    </w:p>
    <w:p>
      <w:r>
        <w:t>Consumo total: 539,7 m³.</w:t>
        <w:br/>
      </w:r>
      <w:r>
        <w:t>Promedio diario: 18 m³.</w:t>
        <w:br/>
      </w:r>
      <w:r>
        <w:t>Número de días del periodo del reporte: 30.</w:t>
        <w:br/>
      </w:r>
      <w:r>
        <w:t>Día pico: 01-04-26 (38,7 m³).</w:t>
        <w:br/>
      </w:r>
      <w:r>
        <w:t>Número de alertas de consumo nocturno: 24.</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01-04-26 con 38,7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820% (de 2 m³ a 18,4 m³). El equipo de monitoreo WES alertó este evento. • 13-04-26: Aumento del 71,4% (de 8,4 m³ a 14,4 m³). El equipo de monitoreo WES alertó este evento. El día pico (01-04-26) registró un consumo de 38,7 m³, lo que representa un 115,1% por encima del promedio diario (18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539,7</w:t>
            </w:r>
          </w:p>
        </w:tc>
      </w:tr>
      <w:tr>
        <w:tc>
          <w:tcPr>
            <w:tcW w:type="dxa" w:w="4320"/>
            <w:noWrap/>
          </w:tcPr>
          <w:p>
            <w:r>
              <w:t>Promedio diario (m³)</w:t>
            </w:r>
          </w:p>
        </w:tc>
        <w:tc>
          <w:tcPr>
            <w:tcW w:type="dxa" w:w="4320"/>
            <w:noWrap/>
          </w:tcPr>
          <w:p>
            <w:r>
              <w:t>18</w:t>
            </w:r>
          </w:p>
        </w:tc>
      </w:tr>
      <w:tr>
        <w:tc>
          <w:tcPr>
            <w:tcW w:type="dxa" w:w="4320"/>
            <w:noWrap/>
          </w:tcPr>
          <w:p>
            <w:r>
              <w:t>Promedio mensual (m³)</w:t>
            </w:r>
          </w:p>
        </w:tc>
        <w:tc>
          <w:tcPr>
            <w:tcW w:type="dxa" w:w="4320"/>
            <w:noWrap/>
          </w:tcPr>
          <w:p>
            <w:r>
              <w:t>539,7</w:t>
            </w:r>
          </w:p>
        </w:tc>
      </w:tr>
      <w:tr>
        <w:tc>
          <w:tcPr>
            <w:tcW w:type="dxa" w:w="4320"/>
            <w:noWrap/>
          </w:tcPr>
          <w:p>
            <w:r>
              <w:t>Máximo diario</w:t>
            </w:r>
          </w:p>
        </w:tc>
        <w:tc>
          <w:tcPr>
            <w:tcW w:type="dxa" w:w="4320"/>
            <w:noWrap/>
          </w:tcPr>
          <w:p>
            <w:r>
              <w:t>38,7 m³ (01-04-26)</w:t>
            </w:r>
          </w:p>
        </w:tc>
      </w:tr>
      <w:tr>
        <w:tc>
          <w:tcPr>
            <w:tcW w:type="dxa" w:w="4320"/>
            <w:noWrap/>
          </w:tcPr>
          <w:p>
            <w:r>
              <w:t>Mínimo diario</w:t>
            </w:r>
          </w:p>
        </w:tc>
        <w:tc>
          <w:tcPr>
            <w:tcW w:type="dxa" w:w="4320"/>
            <w:noWrap/>
          </w:tcPr>
          <w:p>
            <w:r>
              <w:t>2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156,2</w:t>
            </w:r>
          </w:p>
        </w:tc>
      </w:tr>
      <w:tr>
        <w:tc>
          <w:tcPr>
            <w:tcW w:type="dxa" w:w="4320"/>
            <w:noWrap/>
          </w:tcPr>
          <w:p>
            <w:r>
              <w:t>Consumo diurno efectivo (m³)</w:t>
            </w:r>
          </w:p>
        </w:tc>
        <w:tc>
          <w:tcPr>
            <w:tcW w:type="dxa" w:w="4320"/>
            <w:noWrap/>
          </w:tcPr>
          <w:p>
            <w:r>
              <w:t>382,9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02462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02462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Padre Hurtado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03.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0,74</w:t>
            </w:r>
          </w:p>
        </w:tc>
      </w:tr>
      <w:tr>
        <w:tc>
          <w:tcPr>
            <w:tcW w:type="dxa" w:w="4320"/>
            <w:noWrap/>
          </w:tcPr>
          <w:p>
            <w:r>
              <w:t>Proyección día filtración (m³/día)</w:t>
            </w:r>
          </w:p>
        </w:tc>
        <w:tc>
          <w:tcPr>
            <w:tcW w:type="dxa" w:w="4320"/>
            <w:noWrap/>
          </w:tcPr>
          <w:p>
            <w:r>
              <w:t>17,9</w:t>
            </w:r>
          </w:p>
        </w:tc>
      </w:tr>
      <w:tr>
        <w:tc>
          <w:tcPr>
            <w:tcW w:type="dxa" w:w="4320"/>
            <w:noWrap/>
          </w:tcPr>
          <w:p>
            <w:r>
              <w:t>Proyección filtración del periodo (m³)</w:t>
            </w:r>
          </w:p>
        </w:tc>
        <w:tc>
          <w:tcPr>
            <w:tcW w:type="dxa" w:w="4320"/>
            <w:noWrap/>
          </w:tcPr>
          <w:p>
            <w:r>
              <w:t>535,7</w:t>
            </w:r>
          </w:p>
        </w:tc>
      </w:tr>
      <w:tr>
        <w:tc>
          <w:tcPr>
            <w:tcW w:type="dxa" w:w="4320"/>
            <w:noWrap/>
          </w:tcPr>
          <w:p>
            <w:r>
              <w:t>Consumo efectivo del periodo (m³)</w:t>
            </w:r>
          </w:p>
        </w:tc>
        <w:tc>
          <w:tcPr>
            <w:tcW w:type="dxa" w:w="4320"/>
            <w:noWrap/>
          </w:tcPr>
          <w:p>
            <w:r>
              <w:t>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