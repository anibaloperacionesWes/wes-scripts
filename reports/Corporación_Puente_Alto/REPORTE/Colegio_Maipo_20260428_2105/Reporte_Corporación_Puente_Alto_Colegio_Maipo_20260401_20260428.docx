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4"/>
        </w:rPr>
        <w:t>Análisis Corporación Puente Alto Colegio Maipo</w:t>
      </w:r>
    </w:p>
    <w:p>
      <w:pPr>
        <w:jc w:val="center"/>
      </w:pPr>
      <w:r>
        <w:t>MONITOREO WES</w:t>
        <w:br/>
        <w:t>Colegio Maipo</w:t>
        <w:br/>
        <w:t>Rango: 01-04-26 - 28-04-26</w:t>
        <w:br/>
        <w:t>Generado: 28-04-26 21:05</w:t>
      </w:r>
    </w:p>
    <w:p>
      <w:pPr>
        <w:pStyle w:val="Heading1"/>
        <w:keepNext/>
        <w:widowControl/>
        <w:spacing w:after="60"/>
      </w:pPr>
      <w:r>
        <w:rPr>
          <w:b/>
          <w:color w:val="003366"/>
        </w:rPr>
        <w:t>RESUMEN EJECUTIVO</w:t>
      </w:r>
    </w:p>
    <w:p>
      <w:r>
        <w:t>Consumo total: 611 m³.</w:t>
        <w:br/>
      </w:r>
      <w:r>
        <w:t>Promedio diario: 21,8 m³.</w:t>
        <w:br/>
      </w:r>
      <w:r>
        <w:t>Número de días del periodo del reporte: 28.</w:t>
        <w:br/>
      </w:r>
      <w:r>
        <w:t>Día pico: 22-04-26 (49,6 m³).</w:t>
        <w:br/>
      </w:r>
      <w:r>
        <w:t>Número de alertas de consumo nocturno: 19.</w:t>
        <w:br/>
      </w:r>
    </w:p>
    <w:p>
      <w:pPr>
        <w:pStyle w:val="Heading1"/>
        <w:keepNext/>
        <w:widowControl/>
        <w:spacing w:after="60"/>
      </w:pPr>
      <w:r>
        <w:rPr>
          <w:b/>
          <w:color w:val="003366"/>
        </w:rPr>
        <w:t>CONSUMO</w:t>
      </w:r>
    </w:p>
    <w:p>
      <w:pPr>
        <w:jc w:val="both"/>
      </w:pPr>
      <w:r>
        <w:rPr>
          <w:color w:val="000000"/>
        </w:rPr>
        <w:t>En la gráfica se representan 28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137893"/>
            <wp:docPr id="1" name="Picture 1"/>
            <wp:cNvGraphicFramePr>
              <a:graphicFrameLocks noChangeAspect="1"/>
            </wp:cNvGraphicFramePr>
            <a:graphic>
              <a:graphicData uri="http://schemas.openxmlformats.org/drawingml/2006/picture">
                <pic:pic>
                  <pic:nvPicPr>
                    <pic:cNvPr id="0" name="chart_consumo_000010-04.png"/>
                    <pic:cNvPicPr/>
                  </pic:nvPicPr>
                  <pic:blipFill>
                    <a:blip r:embed="rId10"/>
                    <a:stretch>
                      <a:fillRect/>
                    </a:stretch>
                  </pic:blipFill>
                  <pic:spPr>
                    <a:xfrm>
                      <a:off x="0" y="0"/>
                      <a:ext cx="5486400" cy="2137893"/>
                    </a:xfrm>
                    <a:prstGeom prst="rect"/>
                  </pic:spPr>
                </pic:pic>
              </a:graphicData>
            </a:graphic>
          </wp:inline>
        </w:drawing>
      </w:r>
    </w:p>
    <w:p>
      <w:pPr>
        <w:jc w:val="both"/>
      </w:pPr>
      <w:r>
        <w:rPr>
          <w:color w:val="000000"/>
        </w:rPr>
        <w:t>El mayor consumo se registró el miércoles 22-04-26 con 49,6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10-04.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6 de abril de 2026 hasta el domingo 26 de abril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10-04.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10-04.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13-04-26: Aumento del 699,7% (de 5,7 m³ a 45,9 m³). • 27-04-26: Aumento del 533,3% (de 4,9 m³ a 30,8 m³). El día pico (22-04-26) registró un consumo de 49,6 m³, lo que representa un 127,4% por encima del promedio diario (21,8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877"/>
        <w:gridCol w:w="3323"/>
      </w:tblGrid>
      <w:tr>
        <w:tc>
          <w:tcPr>
            <w:tcW w:type="dxa" w:w="4320"/>
            <w:shd w:val="clear" w:fill="D9E1F2"/>
            <w:noWrap/>
          </w:tcPr>
          <w:p>
            <w:r>
              <w:t>Total (m³)</w:t>
            </w:r>
          </w:p>
        </w:tc>
        <w:tc>
          <w:tcPr>
            <w:tcW w:type="dxa" w:w="4320"/>
            <w:shd w:val="clear" w:fill="D9E1F2"/>
            <w:noWrap/>
          </w:tcPr>
          <w:p>
            <w:r>
              <w:t>611</w:t>
            </w:r>
          </w:p>
        </w:tc>
      </w:tr>
      <w:tr>
        <w:tc>
          <w:tcPr>
            <w:tcW w:type="dxa" w:w="4320"/>
            <w:noWrap/>
          </w:tcPr>
          <w:p>
            <w:r>
              <w:t>Promedio diario (m³)</w:t>
            </w:r>
          </w:p>
        </w:tc>
        <w:tc>
          <w:tcPr>
            <w:tcW w:type="dxa" w:w="4320"/>
            <w:noWrap/>
          </w:tcPr>
          <w:p>
            <w:r>
              <w:t>21,8</w:t>
            </w:r>
          </w:p>
        </w:tc>
      </w:tr>
      <w:tr>
        <w:tc>
          <w:tcPr>
            <w:tcW w:type="dxa" w:w="4320"/>
            <w:noWrap/>
          </w:tcPr>
          <w:p>
            <w:r>
              <w:t>Promedio mensual (m³)</w:t>
            </w:r>
          </w:p>
        </w:tc>
        <w:tc>
          <w:tcPr>
            <w:tcW w:type="dxa" w:w="4320"/>
            <w:noWrap/>
          </w:tcPr>
          <w:p>
            <w:r>
              <w:t>654,7</w:t>
            </w:r>
          </w:p>
        </w:tc>
      </w:tr>
      <w:tr>
        <w:tc>
          <w:tcPr>
            <w:tcW w:type="dxa" w:w="4320"/>
            <w:noWrap/>
          </w:tcPr>
          <w:p>
            <w:r>
              <w:t>Máximo diario</w:t>
            </w:r>
          </w:p>
        </w:tc>
        <w:tc>
          <w:tcPr>
            <w:tcW w:type="dxa" w:w="4320"/>
            <w:noWrap/>
          </w:tcPr>
          <w:p>
            <w:r>
              <w:t>49,6 m³ (22-04-26)</w:t>
            </w:r>
          </w:p>
        </w:tc>
      </w:tr>
      <w:tr>
        <w:tc>
          <w:tcPr>
            <w:tcW w:type="dxa" w:w="4320"/>
            <w:noWrap/>
          </w:tcPr>
          <w:p>
            <w:r>
              <w:t>Mínimo diario</w:t>
            </w:r>
          </w:p>
        </w:tc>
        <w:tc>
          <w:tcPr>
            <w:tcW w:type="dxa" w:w="4320"/>
            <w:noWrap/>
          </w:tcPr>
          <w:p>
            <w:r>
              <w:t>2,8 m³ (25-04-26)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8027"/>
        <w:gridCol w:w="1333"/>
      </w:tblGrid>
      <w:tr>
        <w:tc>
          <w:tcPr>
            <w:tcW w:type="dxa" w:w="4320"/>
            <w:shd w:val="clear" w:fill="D9E1F2"/>
            <w:noWrap/>
          </w:tcPr>
          <w:p>
            <w:r>
              <w:t>Número de días con consumo nocturno (00:00–06:59, hora Chile)</w:t>
            </w:r>
          </w:p>
        </w:tc>
        <w:tc>
          <w:tcPr>
            <w:tcW w:type="dxa" w:w="4320"/>
            <w:shd w:val="clear" w:fill="D9E1F2"/>
            <w:noWrap/>
          </w:tcPr>
          <w:p>
            <w:r>
              <w:t>28</w:t>
            </w:r>
          </w:p>
        </w:tc>
      </w:tr>
      <w:tr>
        <w:tc>
          <w:tcPr>
            <w:tcW w:type="dxa" w:w="4320"/>
            <w:noWrap/>
          </w:tcPr>
          <w:p>
            <w:r>
              <w:t>Número de días sin consumo nocturno (con serie horaria ese día)</w:t>
            </w:r>
          </w:p>
        </w:tc>
        <w:tc>
          <w:tcPr>
            <w:tcW w:type="dxa" w:w="4320"/>
            <w:noWrap/>
          </w:tcPr>
          <w:p>
            <w:r>
              <w:t>0</w:t>
            </w:r>
          </w:p>
        </w:tc>
      </w:tr>
      <w:tr>
        <w:tc>
          <w:tcPr>
            <w:tcW w:type="dxa" w:w="4320"/>
            <w:noWrap/>
          </w:tcPr>
          <w:p>
            <w:r>
              <w:t>Consumo nocturno (m³)</w:t>
            </w:r>
          </w:p>
        </w:tc>
        <w:tc>
          <w:tcPr>
            <w:tcW w:type="dxa" w:w="4320"/>
            <w:noWrap/>
          </w:tcPr>
          <w:p>
            <w:r>
              <w:t>142,1</w:t>
            </w:r>
          </w:p>
        </w:tc>
      </w:tr>
      <w:tr>
        <w:tc>
          <w:tcPr>
            <w:tcW w:type="dxa" w:w="4320"/>
            <w:noWrap/>
          </w:tcPr>
          <w:p>
            <w:r>
              <w:t>Consumo diurno efectivo (m³)</w:t>
            </w:r>
          </w:p>
        </w:tc>
        <w:tc>
          <w:tcPr>
            <w:tcW w:type="dxa" w:w="4320"/>
            <w:noWrap/>
          </w:tcPr>
          <w:p>
            <w:r>
              <w:t>470,6</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5943600" cy="5486401"/>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5943600" cy="5486401"/>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Colegio Maipo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2976282"/>
            <wp:docPr id="6" name="Picture 6"/>
            <wp:cNvGraphicFramePr>
              <a:graphicFrameLocks noChangeAspect="1"/>
            </wp:cNvGraphicFramePr>
            <a:graphic>
              <a:graphicData uri="http://schemas.openxmlformats.org/drawingml/2006/picture">
                <pic:pic>
                  <pic:nvPicPr>
                    <pic:cNvPr id="0" name="chart_fugas_000010-04.png"/>
                    <pic:cNvPicPr/>
                  </pic:nvPicPr>
                  <pic:blipFill>
                    <a:blip r:embed="rId15"/>
                    <a:stretch>
                      <a:fillRect/>
                    </a:stretch>
                  </pic:blipFill>
                  <pic:spPr>
                    <a:xfrm>
                      <a:off x="0" y="0"/>
                      <a:ext cx="5486400" cy="2976282"/>
                    </a:xfrm>
                    <a:prstGeom prst="rect"/>
                  </pic:spPr>
                </pic:pic>
              </a:graphicData>
            </a:graphic>
          </wp:inline>
        </w:drawing>
      </w:r>
    </w:p>
    <w:p/>
    <w:p>
      <w:pPr>
        <w:keepNext/>
        <w:widowControl/>
        <w:spacing w:after="60"/>
      </w:pPr>
      <w:r>
        <w:rPr>
          <w:b/>
          <w:color w:val="003366"/>
        </w:rPr>
        <w:t>DÍA CON MAYOR CONSUMO NOCTURNO (15-04-26):</w:t>
      </w:r>
    </w:p>
    <w:p>
      <w:pPr>
        <w:keepNext/>
        <w:widowControl/>
        <w:spacing w:after="60"/>
        <w:jc w:val="center"/>
      </w:pPr>
      <w:r>
        <w:drawing>
          <wp:inline xmlns:a="http://schemas.openxmlformats.org/drawingml/2006/main" xmlns:pic="http://schemas.openxmlformats.org/drawingml/2006/picture">
            <wp:extent cx="5486400" cy="2704355"/>
            <wp:docPr id="7" name="Picture 7"/>
            <wp:cNvGraphicFramePr>
              <a:graphicFrameLocks noChangeAspect="1"/>
            </wp:cNvGraphicFramePr>
            <a:graphic>
              <a:graphicData uri="http://schemas.openxmlformats.org/drawingml/2006/picture">
                <pic:pic>
                  <pic:nvPicPr>
                    <pic:cNvPr id="0" name="chart_max_nocturnal_day_000010-04.png"/>
                    <pic:cNvPicPr/>
                  </pic:nvPicPr>
                  <pic:blipFill>
                    <a:blip r:embed="rId16"/>
                    <a:stretch>
                      <a:fillRect/>
                    </a:stretch>
                  </pic:blipFill>
                  <pic:spPr>
                    <a:xfrm>
                      <a:off x="0" y="0"/>
                      <a:ext cx="5486400" cy="2704355"/>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datos horarios que presentan consumo nocturno es igual o superior al 75% (100%) y el periodo del reporte es mayor o igual a 7 días (28 días). En base a estas condiciones, se realiza un análisis del consumo nocturno: el consumo nocturno registrado durante el periodo analizado presenta un patrón consistente que permite proyectar el volumen de agua asociado a la ventana nocturna (horas 00:00 a 06:00 inclusive, 7 intervalos horarios por día) a lo largo del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72"/>
        <w:gridCol w:w="1388"/>
      </w:tblGrid>
      <w:tr>
        <w:tc>
          <w:tcPr>
            <w:tcW w:type="dxa" w:w="4320"/>
            <w:shd w:val="clear" w:fill="D9E1F2"/>
            <w:noWrap/>
          </w:tcPr>
          <w:p>
            <w:r>
              <w:t>Promedio hora consumo nocturno (m³/h)</w:t>
            </w:r>
          </w:p>
        </w:tc>
        <w:tc>
          <w:tcPr>
            <w:tcW w:type="dxa" w:w="4320"/>
            <w:shd w:val="clear" w:fill="D9E1F2"/>
            <w:noWrap/>
          </w:tcPr>
          <w:p>
            <w:r>
              <w:t>0,72</w:t>
            </w:r>
          </w:p>
        </w:tc>
      </w:tr>
      <w:tr>
        <w:tc>
          <w:tcPr>
            <w:tcW w:type="dxa" w:w="4320"/>
            <w:noWrap/>
          </w:tcPr>
          <w:p>
            <w:r>
              <w:t>Proyección día filtración (m³/día)</w:t>
            </w:r>
          </w:p>
        </w:tc>
        <w:tc>
          <w:tcPr>
            <w:tcW w:type="dxa" w:w="4320"/>
            <w:noWrap/>
          </w:tcPr>
          <w:p>
            <w:r>
              <w:t>17,4</w:t>
            </w:r>
          </w:p>
        </w:tc>
      </w:tr>
      <w:tr>
        <w:tc>
          <w:tcPr>
            <w:tcW w:type="dxa" w:w="4320"/>
            <w:noWrap/>
          </w:tcPr>
          <w:p>
            <w:r>
              <w:t>Proyección filtración del periodo (m³)</w:t>
            </w:r>
          </w:p>
        </w:tc>
        <w:tc>
          <w:tcPr>
            <w:tcW w:type="dxa" w:w="4320"/>
            <w:noWrap/>
          </w:tcPr>
          <w:p>
            <w:r>
              <w:t>487,1</w:t>
            </w:r>
          </w:p>
        </w:tc>
      </w:tr>
      <w:tr>
        <w:tc>
          <w:tcPr>
            <w:tcW w:type="dxa" w:w="4320"/>
            <w:noWrap/>
          </w:tcPr>
          <w:p>
            <w:r>
              <w:t>Consumo efectivo del periodo (m³)</w:t>
            </w:r>
          </w:p>
        </w:tc>
        <w:tc>
          <w:tcPr>
            <w:tcW w:type="dxa" w:w="4320"/>
            <w:noWrap/>
          </w:tcPr>
          <w:p>
            <w:r>
              <w:t>123,9</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