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Villa Independencia</w:t>
      </w:r>
    </w:p>
    <w:p>
      <w:pPr>
        <w:jc w:val="center"/>
      </w:pPr>
      <w:r>
        <w:t>MONITOREO WES</w:t>
        <w:br/>
        <w:t>Esc. Villa Independencia</w:t>
        <w:br/>
        <w:t>Rango: 01-04-26 - 28-04-26</w:t>
        <w:br/>
        <w:t>Generado: 28-04-26 19:57</w:t>
      </w:r>
    </w:p>
    <w:p>
      <w:pPr>
        <w:pStyle w:val="Heading1"/>
        <w:keepNext/>
        <w:widowControl/>
        <w:spacing w:after="60"/>
      </w:pPr>
      <w:r>
        <w:rPr>
          <w:b/>
          <w:color w:val="003366"/>
        </w:rPr>
        <w:t>RESUMEN EJECUTIVO</w:t>
      </w:r>
    </w:p>
    <w:p>
      <w:r>
        <w:t>Consumo total: 106,7 m³.</w:t>
        <w:br/>
      </w:r>
      <w:r>
        <w:t>Promedio diario: 3,8 m³.</w:t>
        <w:br/>
      </w:r>
      <w:r>
        <w:t>Número de días del periodo del reporte: 28.</w:t>
        <w:br/>
      </w:r>
      <w:r>
        <w:t>Día pico: 16-04-26 (6,1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16-04-26 con 6,1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109,1% (de 2,1 m³ a 4,4 m³). • 27-04-26: Aumento del 81,8% (de 1,9 m³ a 3,5 m³). El día pico (16-04-26) registró un consumo de 6,1 m³, lo que representa un 59,3% por encima del promedio diario (3,8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106,7</w:t>
            </w:r>
          </w:p>
        </w:tc>
      </w:tr>
      <w:tr>
        <w:tc>
          <w:tcPr>
            <w:tcW w:type="dxa" w:w="4320"/>
            <w:noWrap/>
          </w:tcPr>
          <w:p>
            <w:r>
              <w:t>Promedio diario (m³)</w:t>
            </w:r>
          </w:p>
        </w:tc>
        <w:tc>
          <w:tcPr>
            <w:tcW w:type="dxa" w:w="4320"/>
            <w:noWrap/>
          </w:tcPr>
          <w:p>
            <w:r>
              <w:t>3,8</w:t>
            </w:r>
          </w:p>
        </w:tc>
      </w:tr>
      <w:tr>
        <w:tc>
          <w:tcPr>
            <w:tcW w:type="dxa" w:w="4320"/>
            <w:noWrap/>
          </w:tcPr>
          <w:p>
            <w:r>
              <w:t>Promedio mensual (m³)</w:t>
            </w:r>
          </w:p>
        </w:tc>
        <w:tc>
          <w:tcPr>
            <w:tcW w:type="dxa" w:w="4320"/>
            <w:noWrap/>
          </w:tcPr>
          <w:p>
            <w:r>
              <w:t>114,3</w:t>
            </w:r>
          </w:p>
        </w:tc>
      </w:tr>
      <w:tr>
        <w:tc>
          <w:tcPr>
            <w:tcW w:type="dxa" w:w="4320"/>
            <w:noWrap/>
          </w:tcPr>
          <w:p>
            <w:r>
              <w:t>Máximo diario</w:t>
            </w:r>
          </w:p>
        </w:tc>
        <w:tc>
          <w:tcPr>
            <w:tcW w:type="dxa" w:w="4320"/>
            <w:noWrap/>
          </w:tcPr>
          <w:p>
            <w:r>
              <w:t>6,1 m³ (16-04-26)</w:t>
            </w:r>
          </w:p>
        </w:tc>
      </w:tr>
      <w:tr>
        <w:tc>
          <w:tcPr>
            <w:tcW w:type="dxa" w:w="4320"/>
            <w:noWrap/>
          </w:tcPr>
          <w:p>
            <w:r>
              <w:t>Mínimo diario</w:t>
            </w:r>
          </w:p>
        </w:tc>
        <w:tc>
          <w:tcPr>
            <w:tcW w:type="dxa" w:w="4320"/>
            <w:noWrap/>
          </w:tcPr>
          <w:p>
            <w:r>
              <w:t>1,6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26,6</w:t>
            </w:r>
          </w:p>
        </w:tc>
      </w:tr>
      <w:tr>
        <w:tc>
          <w:tcPr>
            <w:tcW w:type="dxa" w:w="4320"/>
            <w:noWrap/>
          </w:tcPr>
          <w:p>
            <w:r>
              <w:t>Consumo diurno efectivo (m³)</w:t>
            </w:r>
          </w:p>
        </w:tc>
        <w:tc>
          <w:tcPr>
            <w:tcW w:type="dxa" w:w="4320"/>
            <w:noWrap/>
          </w:tcPr>
          <w:p>
            <w:r>
              <w:t>80,1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32681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32681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10-02.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0,14</w:t>
            </w:r>
          </w:p>
        </w:tc>
      </w:tr>
      <w:tr>
        <w:tc>
          <w:tcPr>
            <w:tcW w:type="dxa" w:w="4320"/>
            <w:noWrap/>
          </w:tcPr>
          <w:p>
            <w:r>
              <w:t>Proyección día filtración (m³/día)</w:t>
            </w:r>
          </w:p>
        </w:tc>
        <w:tc>
          <w:tcPr>
            <w:tcW w:type="dxa" w:w="4320"/>
            <w:noWrap/>
          </w:tcPr>
          <w:p>
            <w:r>
              <w:t>3,3</w:t>
            </w:r>
          </w:p>
        </w:tc>
      </w:tr>
      <w:tr>
        <w:tc>
          <w:tcPr>
            <w:tcW w:type="dxa" w:w="4320"/>
            <w:noWrap/>
          </w:tcPr>
          <w:p>
            <w:r>
              <w:t>Proyección filtración del periodo (m³)</w:t>
            </w:r>
          </w:p>
        </w:tc>
        <w:tc>
          <w:tcPr>
            <w:tcW w:type="dxa" w:w="4320"/>
            <w:noWrap/>
          </w:tcPr>
          <w:p>
            <w:r>
              <w:t>91,3</w:t>
            </w:r>
          </w:p>
        </w:tc>
      </w:tr>
      <w:tr>
        <w:tc>
          <w:tcPr>
            <w:tcW w:type="dxa" w:w="4320"/>
            <w:noWrap/>
          </w:tcPr>
          <w:p>
            <w:r>
              <w:t>Consumo efectivo del periodo (m³)</w:t>
            </w:r>
          </w:p>
        </w:tc>
        <w:tc>
          <w:tcPr>
            <w:tcW w:type="dxa" w:w="4320"/>
            <w:noWrap/>
          </w:tcPr>
          <w:p>
            <w:r>
              <w:t>15,4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