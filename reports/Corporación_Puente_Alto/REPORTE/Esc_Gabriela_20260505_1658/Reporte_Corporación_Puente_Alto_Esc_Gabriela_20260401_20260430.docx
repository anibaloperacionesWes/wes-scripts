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Esc. Gabriela</w:t>
      </w:r>
    </w:p>
    <w:p>
      <w:pPr>
        <w:jc w:val="center"/>
      </w:pPr>
      <w:r>
        <w:t>MONITOREO WES</w:t>
        <w:br/>
        <w:t>Esc. Gabriela</w:t>
        <w:br/>
        <w:t>Rango: 01-04-26 - 30-04-26</w:t>
        <w:br/>
        <w:t>Generado: 05-05-26 16:58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121,7 m³.</w:t>
        <w:br/>
      </w:r>
      <w:r>
        <w:t>Promedio diario: 4,1 m³.</w:t>
        <w:br/>
      </w:r>
      <w:r>
        <w:t>Número de días del periodo del reporte: 30.</w:t>
        <w:br/>
      </w:r>
      <w:r>
        <w:t>Día pico: 28-04-26 (14,5 m³).</w:t>
        <w:br/>
      </w:r>
      <w:r>
        <w:t>Número de alertas de consumo nocturno: 13.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30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0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martes 28-04-26 con 14,5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10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6 de abril de 2026 hasta el domingo 26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10-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0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06-04-26: Aumento del 392,3% (de 1,3 m³ a 6,4 m³). • 23-04-26: Aumento del 288,9% (de 1,8 m³ a 7 m³). El día pico (28-04-26) registró un consumo de 14,5 m³, lo que representa un 257,4% por encima del promedio diario (4,1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121,7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4,1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121,7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14,5 m³ (28-04-26)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(03-04-26)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7"/>
        <w:gridCol w:w="1333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21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9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7,6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114,1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6300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Esc. Gabriela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1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(25-04-26):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10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