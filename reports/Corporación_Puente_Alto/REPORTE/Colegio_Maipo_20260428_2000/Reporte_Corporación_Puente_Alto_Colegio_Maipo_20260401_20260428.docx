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Colegio Maipo</w:t>
      </w:r>
    </w:p>
    <w:p>
      <w:pPr>
        <w:jc w:val="center"/>
      </w:pPr>
      <w:r>
        <w:t>MONITOREO WES</w:t>
        <w:br/>
        <w:t>Colegio Maipo</w:t>
        <w:br/>
        <w:t>Rango: 01-04-26 - 28-04-26</w:t>
        <w:br/>
        <w:t>Generado: 28-04-26 20:00</w:t>
      </w:r>
    </w:p>
    <w:p>
      <w:pPr>
        <w:pStyle w:val="Heading1"/>
        <w:keepNext/>
        <w:widowControl/>
        <w:spacing w:after="60"/>
      </w:pPr>
      <w:r>
        <w:rPr>
          <w:b/>
          <w:color w:val="003366"/>
        </w:rPr>
        <w:t>RESUMEN EJECUTIVO</w:t>
      </w:r>
    </w:p>
    <w:p>
      <w:r>
        <w:t>Consumo total: 609,1 m³.</w:t>
        <w:br/>
      </w:r>
      <w:r>
        <w:t>Promedio diario: 21,8 m³.</w:t>
        <w:br/>
      </w:r>
      <w:r>
        <w:t>Número de días del periodo del reporte: 28.</w:t>
        <w:br/>
      </w:r>
      <w:r>
        <w:t>Día pico: 22-04-26 (49,6 m³).</w:t>
        <w:br/>
      </w:r>
      <w:r>
        <w:t>Número de alertas de consumo nocturno: 19.</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4.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22-04-26 con 49,6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4.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6 de abril de 2026 hasta el domingo 26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4.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4.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13-04-26: Aumento del 699,7% (de 5,7 m³ a 45,9 m³). • 27-04-26: Aumento del 533,3% (de 4,9 m³ a 30,8 m³). El día pico (22-04-26) registró un consumo de 49,6 m³, lo que representa un 128,1% por encima del promedio diario (21,8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609,1</w:t>
            </w:r>
          </w:p>
        </w:tc>
      </w:tr>
      <w:tr>
        <w:tc>
          <w:tcPr>
            <w:tcW w:type="dxa" w:w="4320"/>
            <w:noWrap/>
          </w:tcPr>
          <w:p>
            <w:r>
              <w:t>Promedio diario (m³)</w:t>
            </w:r>
          </w:p>
        </w:tc>
        <w:tc>
          <w:tcPr>
            <w:tcW w:type="dxa" w:w="4320"/>
            <w:noWrap/>
          </w:tcPr>
          <w:p>
            <w:r>
              <w:t>21,8</w:t>
            </w:r>
          </w:p>
        </w:tc>
      </w:tr>
      <w:tr>
        <w:tc>
          <w:tcPr>
            <w:tcW w:type="dxa" w:w="4320"/>
            <w:noWrap/>
          </w:tcPr>
          <w:p>
            <w:r>
              <w:t>Promedio mensual (m³)</w:t>
            </w:r>
          </w:p>
        </w:tc>
        <w:tc>
          <w:tcPr>
            <w:tcW w:type="dxa" w:w="4320"/>
            <w:noWrap/>
          </w:tcPr>
          <w:p>
            <w:r>
              <w:t>652,6</w:t>
            </w:r>
          </w:p>
        </w:tc>
      </w:tr>
      <w:tr>
        <w:tc>
          <w:tcPr>
            <w:tcW w:type="dxa" w:w="4320"/>
            <w:noWrap/>
          </w:tcPr>
          <w:p>
            <w:r>
              <w:t>Máximo diario</w:t>
            </w:r>
          </w:p>
        </w:tc>
        <w:tc>
          <w:tcPr>
            <w:tcW w:type="dxa" w:w="4320"/>
            <w:noWrap/>
          </w:tcPr>
          <w:p>
            <w:r>
              <w:t>49,6 m³ (22-04-26)</w:t>
            </w:r>
          </w:p>
        </w:tc>
      </w:tr>
      <w:tr>
        <w:tc>
          <w:tcPr>
            <w:tcW w:type="dxa" w:w="4320"/>
            <w:noWrap/>
          </w:tcPr>
          <w:p>
            <w:r>
              <w:t>Mínimo diario</w:t>
            </w:r>
          </w:p>
        </w:tc>
        <w:tc>
          <w:tcPr>
            <w:tcW w:type="dxa" w:w="4320"/>
            <w:noWrap/>
          </w:tcPr>
          <w:p>
            <w:r>
              <w:t>2,8 m³ (25-04-26)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(00:00–06:59, hora Chile)</w:t>
            </w:r>
          </w:p>
        </w:tc>
        <w:tc>
          <w:tcPr>
            <w:tcW w:type="dxa" w:w="4320"/>
            <w:shd w:val="clear" w:fill="D9E1F2"/>
            <w:noWrap/>
          </w:tcPr>
          <w:p>
            <w:r>
              <w:t>28</w:t>
            </w:r>
          </w:p>
        </w:tc>
      </w:tr>
      <w:tr>
        <w:tc>
          <w:tcPr>
            <w:tcW w:type="dxa" w:w="4320"/>
            <w:noWrap/>
          </w:tcPr>
          <w:p>
            <w:r>
              <w:t>Número de días sin consumo nocturno (con serie horaria ese día)</w:t>
            </w:r>
          </w:p>
        </w:tc>
        <w:tc>
          <w:tcPr>
            <w:tcW w:type="dxa" w:w="4320"/>
            <w:noWrap/>
          </w:tcPr>
          <w:p>
            <w:r>
              <w:t>0</w:t>
            </w:r>
          </w:p>
        </w:tc>
      </w:tr>
      <w:tr>
        <w:tc>
          <w:tcPr>
            <w:tcW w:type="dxa" w:w="4320"/>
            <w:noWrap/>
          </w:tcPr>
          <w:p>
            <w:r>
              <w:t>Consumo nocturno (m³)</w:t>
            </w:r>
          </w:p>
        </w:tc>
        <w:tc>
          <w:tcPr>
            <w:tcW w:type="dxa" w:w="4320"/>
            <w:noWrap/>
          </w:tcPr>
          <w:p>
            <w:r>
              <w:t>142,1</w:t>
            </w:r>
          </w:p>
        </w:tc>
      </w:tr>
      <w:tr>
        <w:tc>
          <w:tcPr>
            <w:tcW w:type="dxa" w:w="4320"/>
            <w:noWrap/>
          </w:tcPr>
          <w:p>
            <w:r>
              <w:t>Consumo diurno efectivo (m³)</w:t>
            </w:r>
          </w:p>
        </w:tc>
        <w:tc>
          <w:tcPr>
            <w:tcW w:type="dxa" w:w="4320"/>
            <w:noWrap/>
          </w:tcPr>
          <w:p>
            <w:r>
              <w:t>468,7</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47974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47974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Colegio Maipo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4.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(15-04-26):</w:t>
      </w:r>
    </w:p>
    <w:p>
      <w:pPr>
        <w:keepNext/>
        <w:widowControl/>
        <w:spacing w:after="60"/>
        <w:jc w:val="center"/>
      </w:pPr>
      <w:r>
        <w:drawing>
          <wp:inline xmlns:a="http://schemas.openxmlformats.org/drawingml/2006/main" xmlns:pic="http://schemas.openxmlformats.org/drawingml/2006/picture">
            <wp:extent cx="5486400" cy="2704355"/>
            <wp:docPr id="7" name="Picture 7"/>
            <wp:cNvGraphicFramePr>
              <a:graphicFrameLocks noChangeAspect="1"/>
            </wp:cNvGraphicFramePr>
            <a:graphic>
              <a:graphicData uri="http://schemas.openxmlformats.org/drawingml/2006/picture">
                <pic:pic>
                  <pic:nvPicPr>
                    <pic:cNvPr id="0" name="chart_max_nocturnal_day_000010-04.png"/>
                    <pic:cNvPicPr/>
                  </pic:nvPicPr>
                  <pic:blipFill>
                    <a:blip r:embed="rId16"/>
                    <a:stretch>
                      <a:fillRect/>
                    </a:stretch>
                  </pic:blipFill>
                  <pic:spPr>
                    <a:xfrm>
                      <a:off x="0" y="0"/>
                      <a:ext cx="5486400" cy="2704355"/>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(100%) y el periodo del reporte es mayor o igual a 7 días (28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0,73</w:t>
            </w:r>
          </w:p>
        </w:tc>
      </w:tr>
      <w:tr>
        <w:tc>
          <w:tcPr>
            <w:tcW w:type="dxa" w:w="4320"/>
            <w:noWrap/>
          </w:tcPr>
          <w:p>
            <w:r>
              <w:t>Proyección día filtración (m³/día)</w:t>
            </w:r>
          </w:p>
        </w:tc>
        <w:tc>
          <w:tcPr>
            <w:tcW w:type="dxa" w:w="4320"/>
            <w:noWrap/>
          </w:tcPr>
          <w:p>
            <w:r>
              <w:t>17,4</w:t>
            </w:r>
          </w:p>
        </w:tc>
      </w:tr>
      <w:tr>
        <w:tc>
          <w:tcPr>
            <w:tcW w:type="dxa" w:w="4320"/>
            <w:noWrap/>
          </w:tcPr>
          <w:p>
            <w:r>
              <w:t>Proyección filtración del periodo (m³)</w:t>
            </w:r>
          </w:p>
        </w:tc>
        <w:tc>
          <w:tcPr>
            <w:tcW w:type="dxa" w:w="4320"/>
            <w:noWrap/>
          </w:tcPr>
          <w:p>
            <w:r>
              <w:t>487,2</w:t>
            </w:r>
          </w:p>
        </w:tc>
      </w:tr>
      <w:tr>
        <w:tc>
          <w:tcPr>
            <w:tcW w:type="dxa" w:w="4320"/>
            <w:noWrap/>
          </w:tcPr>
          <w:p>
            <w:r>
              <w:t>Consumo efectivo del periodo (m³)</w:t>
            </w:r>
          </w:p>
        </w:tc>
        <w:tc>
          <w:tcPr>
            <w:tcW w:type="dxa" w:w="4320"/>
            <w:noWrap/>
          </w:tcPr>
          <w:p>
            <w:r>
              <w:t>121,9</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