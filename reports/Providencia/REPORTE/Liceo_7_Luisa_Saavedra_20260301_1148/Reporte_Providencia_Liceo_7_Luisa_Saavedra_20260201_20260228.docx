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F09" w:rsidRPr="00283F8A" w:rsidRDefault="008C20BE">
      <w:pPr>
        <w:pStyle w:val="Puesto"/>
        <w:rPr>
          <w:lang w:val="es-CL"/>
        </w:rPr>
      </w:pPr>
      <w:r w:rsidRPr="00283F8A">
        <w:rPr>
          <w:sz w:val="44"/>
          <w:lang w:val="es-CL"/>
        </w:rPr>
        <w:t>Análisis Providencia Liceo 7 Luisa Saavedra</w:t>
      </w:r>
    </w:p>
    <w:p w:rsidR="00B17F09" w:rsidRPr="00283F8A" w:rsidRDefault="008C20BE">
      <w:pPr>
        <w:jc w:val="center"/>
        <w:rPr>
          <w:lang w:val="es-CL"/>
        </w:rPr>
      </w:pPr>
      <w:r w:rsidRPr="00283F8A">
        <w:rPr>
          <w:lang w:val="es-CL"/>
        </w:rPr>
        <w:t>MONITOREO WES</w:t>
      </w:r>
      <w:r w:rsidRPr="00283F8A">
        <w:rPr>
          <w:lang w:val="es-CL"/>
        </w:rPr>
        <w:br/>
        <w:t>Liceo 7 Luisa Saavedra</w:t>
      </w:r>
      <w:r w:rsidRPr="00283F8A">
        <w:rPr>
          <w:lang w:val="es-CL"/>
        </w:rPr>
        <w:br/>
        <w:t>Rango: 01-02-26 - 28-02-26</w:t>
      </w:r>
      <w:r w:rsidRPr="00283F8A">
        <w:rPr>
          <w:lang w:val="es-CL"/>
        </w:rPr>
        <w:br/>
        <w:t>Generado: 01-03-26 11:48</w:t>
      </w:r>
    </w:p>
    <w:p w:rsidR="00B17F09" w:rsidRPr="00283F8A" w:rsidRDefault="008C20BE">
      <w:pPr>
        <w:pStyle w:val="Ttulo1"/>
        <w:spacing w:after="60"/>
        <w:rPr>
          <w:lang w:val="es-CL"/>
        </w:rPr>
      </w:pPr>
      <w:r w:rsidRPr="00283F8A">
        <w:rPr>
          <w:color w:val="003366"/>
          <w:lang w:val="es-CL"/>
        </w:rPr>
        <w:t>RESUMEN EJECUTIVO</w:t>
      </w:r>
    </w:p>
    <w:p w:rsidR="00B17F09" w:rsidRPr="00283F8A" w:rsidRDefault="008C20BE">
      <w:pPr>
        <w:rPr>
          <w:lang w:val="es-CL"/>
        </w:rPr>
      </w:pPr>
      <w:r w:rsidRPr="00283F8A">
        <w:rPr>
          <w:lang w:val="es-CL"/>
        </w:rPr>
        <w:t>Consumo total: 343,9 m³.</w:t>
      </w:r>
      <w:r w:rsidRPr="00283F8A">
        <w:rPr>
          <w:lang w:val="es-CL"/>
        </w:rPr>
        <w:br/>
        <w:t>Promedio diario: 12,3 m³.</w:t>
      </w:r>
      <w:r w:rsidRPr="00283F8A">
        <w:rPr>
          <w:lang w:val="es-CL"/>
        </w:rPr>
        <w:br/>
        <w:t>Número de días del periodo del reporte: 28.</w:t>
      </w:r>
      <w:r w:rsidRPr="00283F8A">
        <w:rPr>
          <w:lang w:val="es-CL"/>
        </w:rPr>
        <w:br/>
        <w:t>Día pico:</w:t>
      </w:r>
      <w:r w:rsidRPr="00283F8A">
        <w:rPr>
          <w:lang w:val="es-CL"/>
        </w:rPr>
        <w:t xml:space="preserve"> 23-02-26 (15,5 m³).</w:t>
      </w:r>
      <w:r w:rsidRPr="00283F8A">
        <w:rPr>
          <w:lang w:val="es-CL"/>
        </w:rPr>
        <w:br/>
        <w:t>Número de alertas de consumo nocturno: 21.</w:t>
      </w:r>
      <w:r w:rsidRPr="00283F8A">
        <w:rPr>
          <w:lang w:val="es-CL"/>
        </w:rPr>
        <w:br/>
      </w:r>
    </w:p>
    <w:p w:rsidR="00B17F09" w:rsidRPr="00283F8A" w:rsidRDefault="008C20BE">
      <w:pPr>
        <w:pStyle w:val="Ttulo1"/>
        <w:spacing w:after="60"/>
        <w:rPr>
          <w:lang w:val="es-CL"/>
        </w:rPr>
      </w:pPr>
      <w:r w:rsidRPr="00283F8A">
        <w:rPr>
          <w:color w:val="003366"/>
          <w:lang w:val="es-CL"/>
        </w:rPr>
        <w:t>CONSUMO</w:t>
      </w:r>
    </w:p>
    <w:p w:rsidR="00B17F09" w:rsidRPr="00283F8A" w:rsidRDefault="008C20BE">
      <w:pPr>
        <w:jc w:val="both"/>
        <w:rPr>
          <w:lang w:val="es-CL"/>
        </w:rPr>
      </w:pPr>
      <w:r w:rsidRPr="00283F8A">
        <w:rPr>
          <w:color w:val="000000"/>
          <w:lang w:val="es-CL"/>
        </w:rPr>
        <w:t>En la gráfica se representan 28 días. El periodo incluye todos los días de la semana.</w:t>
      </w:r>
    </w:p>
    <w:p w:rsidR="00B17F09" w:rsidRDefault="008C20BE">
      <w:pPr>
        <w:keepNext/>
        <w:spacing w:after="60"/>
        <w:jc w:val="center"/>
      </w:pPr>
      <w:r>
        <w:rPr>
          <w:noProof/>
          <w:lang w:val="es-CL" w:eastAsia="ko-KR"/>
        </w:rPr>
        <w:drawing>
          <wp:inline distT="0" distB="0" distL="0" distR="0">
            <wp:extent cx="5486400" cy="269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nsumo_000006-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09" w:rsidRPr="00283F8A" w:rsidRDefault="008C20BE">
      <w:pPr>
        <w:jc w:val="both"/>
        <w:rPr>
          <w:lang w:val="es-CL"/>
        </w:rPr>
      </w:pPr>
      <w:r w:rsidRPr="00283F8A">
        <w:rPr>
          <w:color w:val="000000"/>
          <w:lang w:val="es-CL"/>
        </w:rPr>
        <w:t>El mayor consumo se registró el lunes 23-02-26 con 15,5 m³. Este día corresponde a un día labor</w:t>
      </w:r>
      <w:r w:rsidRPr="00283F8A">
        <w:rPr>
          <w:color w:val="000000"/>
          <w:lang w:val="es-CL"/>
        </w:rPr>
        <w:t>al, lo que típicamente se asocia con alta actividad hídrica. El análisis horario detallado de este día permite identificar los períodos de mayor demanda y los patrones de consumo específicos.</w:t>
      </w:r>
    </w:p>
    <w:p w:rsidR="00B17F09" w:rsidRPr="00283F8A" w:rsidRDefault="00B17F09">
      <w:pPr>
        <w:spacing w:after="60"/>
        <w:rPr>
          <w:lang w:val="es-CL"/>
        </w:rPr>
      </w:pPr>
    </w:p>
    <w:p w:rsidR="00B17F09" w:rsidRDefault="008C20BE">
      <w:pPr>
        <w:keepNext/>
        <w:spacing w:after="60"/>
        <w:jc w:val="center"/>
      </w:pPr>
      <w:r>
        <w:rPr>
          <w:noProof/>
          <w:lang w:val="es-CL" w:eastAsia="ko-KR"/>
        </w:rPr>
        <w:lastRenderedPageBreak/>
        <w:drawing>
          <wp:inline distT="0" distB="0" distL="0" distR="0">
            <wp:extent cx="5486400" cy="33099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romedios_semanales_000006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09" w:rsidRPr="00283F8A" w:rsidRDefault="008C20BE">
      <w:pPr>
        <w:keepNext/>
        <w:spacing w:after="60"/>
        <w:jc w:val="both"/>
        <w:rPr>
          <w:lang w:val="es-CL"/>
        </w:rPr>
      </w:pPr>
      <w:r w:rsidRPr="00283F8A">
        <w:rPr>
          <w:color w:val="000000"/>
          <w:lang w:val="es-CL"/>
        </w:rPr>
        <w:t>Esta gráfica muestra el promedio de consumo por día de la sem</w:t>
      </w:r>
      <w:r w:rsidRPr="00283F8A">
        <w:rPr>
          <w:color w:val="000000"/>
          <w:lang w:val="es-CL"/>
        </w:rPr>
        <w:t>ana (lunes a domingo), calculado exclusivamente con semanas completas del período analizado. Para su elaboración, se identificaron 3 semana(s) completa(s) (desde el lunes 2 de febrero de 2026 hasta el domingo 22 de febrero de 2026), excluyendo aquellas sem</w:t>
      </w:r>
      <w:r w:rsidRPr="00283F8A">
        <w:rPr>
          <w:color w:val="000000"/>
          <w:lang w:val="es-CL"/>
        </w:rPr>
        <w:t>anas que no contenían todos los días de lunes a domingo. Los valores mostrados representan el promedio de consumo para cada día de la semana considerando únicamente estas semanas completas.</w:t>
      </w:r>
    </w:p>
    <w:p w:rsidR="00B17F09" w:rsidRPr="00283F8A" w:rsidRDefault="00B17F09">
      <w:pPr>
        <w:keepNext/>
        <w:spacing w:after="0"/>
        <w:rPr>
          <w:lang w:val="es-CL"/>
        </w:rPr>
      </w:pPr>
    </w:p>
    <w:p w:rsidR="00B17F09" w:rsidRPr="00283F8A" w:rsidRDefault="008C20BE">
      <w:pPr>
        <w:keepNext/>
        <w:spacing w:after="60"/>
        <w:rPr>
          <w:lang w:val="es-CL"/>
        </w:rPr>
      </w:pPr>
      <w:r w:rsidRPr="00283F8A">
        <w:rPr>
          <w:b/>
          <w:color w:val="003366"/>
          <w:lang w:val="es-CL"/>
        </w:rPr>
        <w:t>ANÁLISIS DETALLADO POR HORA DE LOS DÍAS EXTREMOS:</w:t>
      </w:r>
    </w:p>
    <w:p w:rsidR="00B17F09" w:rsidRDefault="008C20BE">
      <w:pPr>
        <w:keepNext/>
        <w:spacing w:after="60"/>
      </w:pPr>
      <w:r>
        <w:rPr>
          <w:b/>
          <w:color w:val="003366"/>
        </w:rPr>
        <w:t>DÍA CON MAYOR C</w:t>
      </w:r>
      <w:r>
        <w:rPr>
          <w:b/>
          <w:color w:val="003366"/>
        </w:rPr>
        <w:t>ONSUMO:</w:t>
      </w:r>
    </w:p>
    <w:p w:rsidR="00B17F09" w:rsidRDefault="008C20BE">
      <w:pPr>
        <w:keepNext/>
        <w:spacing w:after="60"/>
        <w:jc w:val="center"/>
      </w:pPr>
      <w:r>
        <w:rPr>
          <w:noProof/>
          <w:lang w:val="es-CL" w:eastAsia="ko-KR"/>
        </w:rPr>
        <w:drawing>
          <wp:inline distT="0" distB="0" distL="0" distR="0">
            <wp:extent cx="5486400" cy="2702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hourly_max_000006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09" w:rsidRDefault="00B17F09">
      <w:pPr>
        <w:keepNext/>
        <w:spacing w:after="60"/>
      </w:pPr>
    </w:p>
    <w:p w:rsidR="00B17F09" w:rsidRDefault="008C20BE">
      <w:pPr>
        <w:keepNext/>
        <w:spacing w:after="60"/>
      </w:pPr>
      <w:r>
        <w:rPr>
          <w:b/>
          <w:color w:val="003366"/>
        </w:rPr>
        <w:lastRenderedPageBreak/>
        <w:t>DÍA CON MENOR CONSUMO:</w:t>
      </w:r>
    </w:p>
    <w:p w:rsidR="00B17F09" w:rsidRDefault="008C20BE">
      <w:pPr>
        <w:keepNext/>
        <w:spacing w:after="60"/>
        <w:jc w:val="center"/>
      </w:pPr>
      <w:r>
        <w:rPr>
          <w:noProof/>
          <w:lang w:val="es-CL" w:eastAsia="ko-KR"/>
        </w:rPr>
        <w:drawing>
          <wp:inline distT="0" distB="0" distL="0" distR="0">
            <wp:extent cx="5486400" cy="27025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hourly_min_000006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09" w:rsidRDefault="00B17F09">
      <w:pPr>
        <w:spacing w:after="60"/>
      </w:pPr>
    </w:p>
    <w:p w:rsidR="00B17F09" w:rsidRPr="00283F8A" w:rsidRDefault="008C20BE">
      <w:pPr>
        <w:jc w:val="both"/>
        <w:rPr>
          <w:lang w:val="es-CL"/>
        </w:rPr>
      </w:pPr>
      <w:r w:rsidRPr="00283F8A">
        <w:rPr>
          <w:color w:val="000000"/>
          <w:lang w:val="es-CL"/>
        </w:rPr>
        <w:t>No se registraron alzas significativas de consumo durante el periodo analizado.</w:t>
      </w:r>
    </w:p>
    <w:p w:rsidR="00B17F09" w:rsidRPr="00283F8A" w:rsidRDefault="00B17F09">
      <w:pPr>
        <w:rPr>
          <w:lang w:val="es-CL"/>
        </w:rPr>
      </w:pPr>
    </w:p>
    <w:p w:rsidR="00B17F09" w:rsidRDefault="008C20BE">
      <w:pPr>
        <w:keepNext/>
        <w:spacing w:after="60"/>
      </w:pPr>
      <w:r>
        <w:rPr>
          <w:b/>
          <w:color w:val="003366"/>
        </w:rPr>
        <w:t>MÉTRICAS CLAVE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7F09" w:rsidTr="00B17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1F2"/>
            <w:noWrap/>
          </w:tcPr>
          <w:p w:rsidR="00B17F09" w:rsidRDefault="008C20BE">
            <w:r>
              <w:t>Total (m³)</w:t>
            </w:r>
          </w:p>
        </w:tc>
        <w:tc>
          <w:tcPr>
            <w:tcW w:w="4320" w:type="dxa"/>
            <w:shd w:val="clear" w:color="auto" w:fill="D9E1F2"/>
            <w:noWrap/>
          </w:tcPr>
          <w:p w:rsidR="00B17F09" w:rsidRDefault="008C2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343,9</w:t>
            </w:r>
          </w:p>
        </w:tc>
      </w:tr>
      <w:tr w:rsidR="00B17F09" w:rsidTr="00B17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B17F09" w:rsidRDefault="008C20BE">
            <w:r>
              <w:t>Promedio diario (m³)</w:t>
            </w:r>
          </w:p>
        </w:tc>
        <w:tc>
          <w:tcPr>
            <w:tcW w:w="4320" w:type="dxa"/>
            <w:noWrap/>
          </w:tcPr>
          <w:p w:rsidR="00B17F09" w:rsidRDefault="008C20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12,3</w:t>
            </w:r>
          </w:p>
        </w:tc>
      </w:tr>
      <w:tr w:rsidR="00B17F09" w:rsidTr="00B17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B17F09" w:rsidRDefault="008C20BE">
            <w:r>
              <w:t>Promedio mensual (m³)</w:t>
            </w:r>
          </w:p>
        </w:tc>
        <w:tc>
          <w:tcPr>
            <w:tcW w:w="4320" w:type="dxa"/>
            <w:noWrap/>
          </w:tcPr>
          <w:p w:rsidR="00B17F09" w:rsidRDefault="008C20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368,5</w:t>
            </w:r>
          </w:p>
        </w:tc>
      </w:tr>
      <w:tr w:rsidR="00B17F09" w:rsidTr="00B17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B17F09" w:rsidRDefault="008C20BE">
            <w:r>
              <w:t>Máximo diario</w:t>
            </w:r>
          </w:p>
        </w:tc>
        <w:tc>
          <w:tcPr>
            <w:tcW w:w="4320" w:type="dxa"/>
            <w:noWrap/>
          </w:tcPr>
          <w:p w:rsidR="00B17F09" w:rsidRDefault="008C20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15,5 m³ (23-02-26)</w:t>
            </w:r>
          </w:p>
        </w:tc>
      </w:tr>
      <w:tr w:rsidR="00B17F09" w:rsidTr="00B17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B17F09" w:rsidRDefault="008C20BE">
            <w:r>
              <w:t>Mínimo diario</w:t>
            </w:r>
          </w:p>
        </w:tc>
        <w:tc>
          <w:tcPr>
            <w:tcW w:w="4320" w:type="dxa"/>
            <w:noWrap/>
          </w:tcPr>
          <w:p w:rsidR="00B17F09" w:rsidRDefault="008C20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  <w:r>
              <w:t xml:space="preserve"> m³ (25-02-26)</w:t>
            </w:r>
          </w:p>
        </w:tc>
      </w:tr>
    </w:tbl>
    <w:p w:rsidR="00B17F09" w:rsidRDefault="00B17F09"/>
    <w:p w:rsidR="00B17F09" w:rsidRDefault="008C20BE">
      <w:pPr>
        <w:keepNext/>
        <w:spacing w:after="60"/>
      </w:pPr>
      <w:r>
        <w:rPr>
          <w:b/>
          <w:color w:val="003366"/>
        </w:rPr>
        <w:t>MÉTRICAS DE CONSUMO NOCTURNO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7F09" w:rsidTr="00B17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9E1F2"/>
            <w:noWrap/>
          </w:tcPr>
          <w:p w:rsidR="00B17F09" w:rsidRPr="00283F8A" w:rsidRDefault="008C20BE">
            <w:pPr>
              <w:rPr>
                <w:lang w:val="es-CL"/>
              </w:rPr>
            </w:pPr>
            <w:r w:rsidRPr="00283F8A">
              <w:rPr>
                <w:lang w:val="es-CL"/>
              </w:rPr>
              <w:t>Número de días con consumo nocturno</w:t>
            </w:r>
          </w:p>
        </w:tc>
        <w:tc>
          <w:tcPr>
            <w:tcW w:w="4320" w:type="dxa"/>
            <w:shd w:val="clear" w:color="auto" w:fill="D9E1F2"/>
            <w:noWrap/>
          </w:tcPr>
          <w:p w:rsidR="00B17F09" w:rsidRDefault="008C20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</w:tr>
      <w:tr w:rsidR="00B17F09" w:rsidTr="00B17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B17F09" w:rsidRPr="00283F8A" w:rsidRDefault="008C20BE">
            <w:pPr>
              <w:rPr>
                <w:lang w:val="es-CL"/>
              </w:rPr>
            </w:pPr>
            <w:r w:rsidRPr="00283F8A">
              <w:rPr>
                <w:lang w:val="es-CL"/>
              </w:rPr>
              <w:t>Número de días sin consumo nocturno</w:t>
            </w:r>
          </w:p>
        </w:tc>
        <w:tc>
          <w:tcPr>
            <w:tcW w:w="4320" w:type="dxa"/>
            <w:noWrap/>
          </w:tcPr>
          <w:p w:rsidR="00B17F09" w:rsidRDefault="008C20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B17F09" w:rsidTr="00B17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B17F09" w:rsidRDefault="008C20BE">
            <w:r>
              <w:t>Consumo nocturno (m³)</w:t>
            </w:r>
          </w:p>
        </w:tc>
        <w:tc>
          <w:tcPr>
            <w:tcW w:w="4320" w:type="dxa"/>
            <w:noWrap/>
          </w:tcPr>
          <w:p w:rsidR="00B17F09" w:rsidRDefault="008C20B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104,1</w:t>
            </w:r>
          </w:p>
        </w:tc>
      </w:tr>
      <w:tr w:rsidR="00B17F09" w:rsidTr="00B17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noWrap/>
          </w:tcPr>
          <w:p w:rsidR="00B17F09" w:rsidRDefault="008C20BE">
            <w:r>
              <w:t>Consumo diurno efectivo (m³)</w:t>
            </w:r>
          </w:p>
        </w:tc>
        <w:tc>
          <w:tcPr>
            <w:tcW w:w="4320" w:type="dxa"/>
            <w:noWrap/>
          </w:tcPr>
          <w:p w:rsidR="00B17F09" w:rsidRDefault="008C20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239,8</w:t>
            </w:r>
          </w:p>
        </w:tc>
      </w:tr>
    </w:tbl>
    <w:p w:rsidR="00B17F09" w:rsidRDefault="00B17F09"/>
    <w:p w:rsidR="00B17F09" w:rsidRPr="00283F8A" w:rsidRDefault="008C20BE">
      <w:pPr>
        <w:keepNext/>
        <w:spacing w:after="60"/>
        <w:rPr>
          <w:lang w:val="es-CL"/>
        </w:rPr>
      </w:pPr>
      <w:r w:rsidRPr="00283F8A">
        <w:rPr>
          <w:b/>
          <w:color w:val="003366"/>
          <w:lang w:val="es-CL"/>
        </w:rPr>
        <w:lastRenderedPageBreak/>
        <w:t>DISTRIBUCIÓN DE CONSUMO: NOCTURNO VS DIURNO EFECTIVO:</w:t>
      </w:r>
    </w:p>
    <w:p w:rsidR="00B17F09" w:rsidRDefault="008C20BE">
      <w:pPr>
        <w:keepNext/>
        <w:spacing w:after="60"/>
        <w:jc w:val="center"/>
      </w:pPr>
      <w:r>
        <w:rPr>
          <w:noProof/>
          <w:lang w:val="es-CL" w:eastAsia="ko-KR"/>
        </w:rPr>
        <w:drawing>
          <wp:inline distT="0" distB="0" distL="0" distR="0">
            <wp:extent cx="3657600" cy="27761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7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09" w:rsidRPr="00283F8A" w:rsidRDefault="008C20BE">
      <w:pPr>
        <w:jc w:val="both"/>
        <w:rPr>
          <w:lang w:val="es-CL"/>
        </w:rPr>
      </w:pPr>
      <w:r w:rsidRPr="00283F8A">
        <w:rPr>
          <w:color w:val="000000"/>
          <w:lang w:val="es-CL"/>
        </w:rPr>
        <w:t xml:space="preserve">La </w:t>
      </w:r>
      <w:r w:rsidRPr="00283F8A">
        <w:rPr>
          <w:color w:val="000000"/>
          <w:lang w:val="es-CL"/>
        </w:rPr>
        <w:t>gráfica de torta presentada muestra la distribución del consumo de agua entre el consumo nocturno y el consumo diurno efectivo. El consumo nocturno se calcula sumando todos los valores de consumo registrados entre las 00:00 y las 06:00 horas de todos los d</w:t>
      </w:r>
      <w:r w:rsidRPr="00283F8A">
        <w:rPr>
          <w:color w:val="000000"/>
          <w:lang w:val="es-CL"/>
        </w:rPr>
        <w:t xml:space="preserve">ías del periodo analizado. El consumo diurno efectivo se calcula sumando todos los valores de consumo registrados entre las 06:00 y las 23:00 horas de todos los días del periodo analizado. Los porcentajes y valores mostrados en cada segmento de la gráfica </w:t>
      </w:r>
      <w:r w:rsidRPr="00283F8A">
        <w:rPr>
          <w:color w:val="000000"/>
          <w:lang w:val="es-CL"/>
        </w:rPr>
        <w:t>representan la proporción y el volumen total (en m³) de cada tipo de consumo respecto al consumo total del periodo.</w:t>
      </w:r>
    </w:p>
    <w:p w:rsidR="00B17F09" w:rsidRPr="00283F8A" w:rsidRDefault="008C20BE">
      <w:pPr>
        <w:jc w:val="both"/>
        <w:rPr>
          <w:lang w:val="es-CL"/>
        </w:rPr>
      </w:pPr>
      <w:r w:rsidRPr="00283F8A">
        <w:rPr>
          <w:color w:val="000000"/>
          <w:lang w:val="es-CL"/>
        </w:rPr>
        <w:t>Los eventos de consumo nocturno provienen del punto Liceo 7 Luisa Saavedra y se utilizan para estimar el promedio diario de consumo nocturno</w:t>
      </w:r>
      <w:r w:rsidRPr="00283F8A">
        <w:rPr>
          <w:color w:val="000000"/>
          <w:lang w:val="es-CL"/>
        </w:rPr>
        <w:t xml:space="preserve"> y su proyección.</w:t>
      </w:r>
    </w:p>
    <w:p w:rsidR="00B17F09" w:rsidRPr="00283F8A" w:rsidRDefault="008C20BE">
      <w:pPr>
        <w:jc w:val="both"/>
        <w:rPr>
          <w:lang w:val="es-CL"/>
        </w:rPr>
      </w:pPr>
      <w:r w:rsidRPr="00283F8A">
        <w:rPr>
          <w:color w:val="000000"/>
          <w:lang w:val="es-CL"/>
        </w:rPr>
        <w:t>Según el algoritmo implementado en el sistema WES de monitoreo en terreno, los valores presentados son los siguientes:</w:t>
      </w:r>
    </w:p>
    <w:p w:rsidR="00B17F09" w:rsidRDefault="008C20BE">
      <w:pPr>
        <w:keepNext/>
        <w:spacing w:after="60"/>
        <w:jc w:val="center"/>
      </w:pPr>
      <w:r>
        <w:rPr>
          <w:noProof/>
          <w:lang w:val="es-CL" w:eastAsia="ko-KR"/>
        </w:rPr>
        <w:drawing>
          <wp:inline distT="0" distB="0" distL="0" distR="0">
            <wp:extent cx="5486400" cy="16835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fugas_000006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09" w:rsidRDefault="00B17F09"/>
    <w:p w:rsidR="00B17F09" w:rsidRPr="00283F8A" w:rsidRDefault="008C20BE">
      <w:pPr>
        <w:keepNext/>
        <w:spacing w:after="60"/>
        <w:rPr>
          <w:lang w:val="es-CL"/>
        </w:rPr>
      </w:pPr>
      <w:r w:rsidRPr="00283F8A">
        <w:rPr>
          <w:b/>
          <w:color w:val="003366"/>
          <w:lang w:val="es-CL"/>
        </w:rPr>
        <w:lastRenderedPageBreak/>
        <w:t>DÍA CON MAYOR CONSUMO NOCTURNO (16-02-26):</w:t>
      </w:r>
    </w:p>
    <w:p w:rsidR="00B17F09" w:rsidRDefault="008C20BE">
      <w:pPr>
        <w:keepNext/>
        <w:spacing w:after="60"/>
        <w:jc w:val="center"/>
      </w:pPr>
      <w:r>
        <w:rPr>
          <w:noProof/>
          <w:lang w:val="es-CL" w:eastAsia="ko-KR"/>
        </w:rPr>
        <w:drawing>
          <wp:inline distT="0" distB="0" distL="0" distR="0">
            <wp:extent cx="5486400" cy="27025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ax_nocturnal_day_00000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F09" w:rsidRDefault="008C20BE">
      <w:pPr>
        <w:pStyle w:val="Ttulo1"/>
        <w:spacing w:after="60"/>
      </w:pPr>
      <w:bookmarkStart w:id="0" w:name="_GoBack"/>
      <w:bookmarkEnd w:id="0"/>
      <w:r>
        <w:rPr>
          <w:color w:val="003366"/>
        </w:rPr>
        <w:t>CONCLUSIONES</w:t>
      </w:r>
    </w:p>
    <w:p w:rsidR="00B17F09" w:rsidRPr="00283F8A" w:rsidRDefault="008C20BE">
      <w:pPr>
        <w:keepNext/>
        <w:jc w:val="both"/>
        <w:rPr>
          <w:lang w:val="es-CL"/>
        </w:rPr>
      </w:pPr>
      <w:r w:rsidRPr="00283F8A">
        <w:rPr>
          <w:color w:val="000000"/>
          <w:lang w:val="es-CL"/>
        </w:rPr>
        <w:t xml:space="preserve">Este reporte sintetiza los principales hallazgos de consumo y alertas detectados durante el periodo analizado. Se recomienda revisar los días con mayor consumo y atender las alertas registradas. </w:t>
      </w:r>
    </w:p>
    <w:p w:rsidR="00B17F09" w:rsidRPr="00283F8A" w:rsidRDefault="008C20BE">
      <w:pPr>
        <w:jc w:val="both"/>
        <w:rPr>
          <w:lang w:val="es-CL"/>
        </w:rPr>
      </w:pPr>
      <w:r w:rsidRPr="00283F8A">
        <w:rPr>
          <w:color w:val="000000"/>
          <w:lang w:val="es-CL"/>
        </w:rPr>
        <w:t>Adicionalmente, producto del análisis de consumo nocturno re</w:t>
      </w:r>
      <w:r w:rsidRPr="00283F8A">
        <w:rPr>
          <w:color w:val="000000"/>
          <w:lang w:val="es-CL"/>
        </w:rPr>
        <w:t>alizado, se ha identificado un patrón consistente de consumo durante las horas nocturnas (00:00 a 06:00) que representa una proporción significativa del consumo total del periodo. Se recomienda revisar el correcto funcionamiento de todos los artefactos con</w:t>
      </w:r>
      <w:r w:rsidRPr="00283F8A">
        <w:rPr>
          <w:color w:val="000000"/>
          <w:lang w:val="es-CL"/>
        </w:rPr>
        <w:t>ectados a la red de agua monitoreada por WES, verificando que no presenten fallas, desgaste o mal funcionamiento que puedan generar consumo durante las horas nocturnas. Asimismo, se sugiere realizar una inspección en el terreno para identificar posibles in</w:t>
      </w:r>
      <w:r w:rsidRPr="00283F8A">
        <w:rPr>
          <w:color w:val="000000"/>
          <w:lang w:val="es-CL"/>
        </w:rPr>
        <w:t>dicadores de consumo no esperado, tales como áreas húmedas, charcos persistentes, o cualquier otra señal que pueda indicar la presencia de consumo continuo. Estas acciones permitirán identificar y optimizar el consumo de agua durante las horas nocturnas.</w:t>
      </w:r>
    </w:p>
    <w:sectPr w:rsidR="00B17F09" w:rsidRPr="00283F8A" w:rsidSect="00034616">
      <w:head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20BE" w:rsidRDefault="008C20BE">
      <w:pPr>
        <w:spacing w:after="0" w:line="240" w:lineRule="auto"/>
      </w:pPr>
      <w:r>
        <w:separator/>
      </w:r>
    </w:p>
  </w:endnote>
  <w:endnote w:type="continuationSeparator" w:id="0">
    <w:p w:rsidR="008C20BE" w:rsidRDefault="008C2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20BE" w:rsidRDefault="008C20BE">
      <w:pPr>
        <w:spacing w:after="0" w:line="240" w:lineRule="auto"/>
      </w:pPr>
      <w:r>
        <w:separator/>
      </w:r>
    </w:p>
  </w:footnote>
  <w:footnote w:type="continuationSeparator" w:id="0">
    <w:p w:rsidR="008C20BE" w:rsidRDefault="008C2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7F09" w:rsidRDefault="008C20BE">
    <w:pPr>
      <w:pStyle w:val="Encabezado"/>
      <w:jc w:val="right"/>
    </w:pPr>
    <w:r>
      <w:rPr>
        <w:noProof/>
        <w:lang w:val="es-CL" w:eastAsia="ko-KR"/>
      </w:rPr>
      <w:drawing>
        <wp:inline distT="0" distB="0" distL="0" distR="0">
          <wp:extent cx="1371600" cy="304081"/>
          <wp:effectExtent l="0" t="0" r="0" b="0"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3F8A"/>
    <w:rsid w:val="0029639D"/>
    <w:rsid w:val="00326F90"/>
    <w:rsid w:val="008C20BE"/>
    <w:rsid w:val="00AA1D8D"/>
    <w:rsid w:val="00B17F0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2B142C9-0EB4-4367-9DDA-5BEC145D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3A0539-E985-4878-B7E2-44DAC3B77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joseotarola@wes.cl</cp:lastModifiedBy>
  <cp:revision>3</cp:revision>
  <dcterms:created xsi:type="dcterms:W3CDTF">2013-12-23T23:15:00Z</dcterms:created>
  <dcterms:modified xsi:type="dcterms:W3CDTF">2026-03-01T12:12:00Z</dcterms:modified>
  <cp:category/>
</cp:coreProperties>
</file>