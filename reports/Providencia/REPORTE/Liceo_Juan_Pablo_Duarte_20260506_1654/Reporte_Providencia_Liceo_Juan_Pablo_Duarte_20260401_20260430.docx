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Providencia Liceo Juan Pablo Duarte</w:t>
      </w:r>
    </w:p>
    <w:p>
      <w:pPr>
        <w:jc w:val="center"/>
      </w:pPr>
      <w:r>
        <w:t>MONITOREO WES</w:t>
        <w:br/>
        <w:t>Liceo Juan Pablo Duarte</w:t>
        <w:br/>
        <w:t>Rango: 01-04-26 - 30-04-26</w:t>
        <w:br/>
        <w:t>Generado: 06-05-26 16:54</w:t>
      </w:r>
    </w:p>
    <w:p>
      <w:pPr>
        <w:pStyle w:val="Heading1"/>
        <w:keepNext/>
        <w:widowControl/>
        <w:spacing w:after="60"/>
      </w:pPr>
      <w:r>
        <w:rPr>
          <w:b/>
          <w:color w:val="003366"/>
        </w:rPr>
        <w:t>RESUMEN EJECUTIVO</w:t>
      </w:r>
    </w:p>
    <w:p>
      <w:r>
        <w:t>Consumo total: 377,6 m³.</w:t>
        <w:br/>
      </w:r>
      <w:r>
        <w:t>Promedio diario: 14 m³.</w:t>
        <w:br/>
      </w:r>
      <w:r>
        <w:t>Número de días del periodo del reporte: 30.</w:t>
        <w:br/>
      </w:r>
      <w:r>
        <w:t>Día pico: 10-04-26 (47,1 m³).</w:t>
        <w:br/>
      </w:r>
      <w:r>
        <w:t>Número de alertas de consumo nocturno: 5.</w:t>
        <w:br/>
      </w:r>
    </w:p>
    <w:p>
      <w:pPr>
        <w:pStyle w:val="Heading1"/>
        <w:keepNext/>
        <w:widowControl/>
        <w:spacing w:after="60"/>
      </w:pPr>
      <w:r>
        <w:rPr>
          <w:b/>
          <w:color w:val="003366"/>
        </w:rPr>
        <w:t>CONSUMO</w:t>
      </w:r>
    </w:p>
    <w:p>
      <w:pPr>
        <w:jc w:val="both"/>
      </w:pPr>
      <w:r>
        <w:rPr>
          <w:color w:val="000000"/>
        </w:rPr>
        <w:t>En la gráfica se representan 27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6-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10-04-26 con 47,1 m³. Este día corresponde a un día laboral, lo que típicamente se asocia con alta actividad hídrica. El análisis horario detallado de este día permite identificar los períodos de mayor demanda y los patrones de consumo específicos.</w:t>
      </w:r>
    </w:p>
    <w:p>
      <w:pPr>
        <w:keepNext/>
        <w:spacing w:after="60"/>
      </w:pPr>
    </w:p>
    <w:p>
      <w:pPr>
        <w:keepNext/>
        <w:widowControl/>
        <w:spacing w:after="60"/>
      </w:pPr>
      <w:r>
        <w:rPr>
          <w:b/>
          <w:color w:val="003366"/>
        </w:rPr>
        <w:t>ANÁLISIS DETALLADO POR HORA DE LOS DÍAS EXTREMOS:</w:t>
      </w: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2" name="Picture 2"/>
            <wp:cNvGraphicFramePr>
              <a:graphicFrameLocks noChangeAspect="1"/>
            </wp:cNvGraphicFramePr>
            <a:graphic>
              <a:graphicData uri="http://schemas.openxmlformats.org/drawingml/2006/picture">
                <pic:pic>
                  <pic:nvPicPr>
                    <pic:cNvPr id="0" name="chart_hourly_min_000006-05.png"/>
                    <pic:cNvPicPr/>
                  </pic:nvPicPr>
                  <pic:blipFill>
                    <a:blip r:embed="rId11"/>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02-04-26: Aumento del 837,1% (de 2,2 m³ a 21 m³). • 13-04-26: Aumento del 259,1% (de 5,4 m³ a 19,5 m³). El día pico (10-04-26) registró un consumo de 47,1 m³, lo que representa un 236,8% por encima del promedio diario (14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377,6</w:t>
            </w:r>
          </w:p>
        </w:tc>
      </w:tr>
      <w:tr>
        <w:tc>
          <w:tcPr>
            <w:tcW w:type="dxa" w:w="4320"/>
            <w:noWrap/>
          </w:tcPr>
          <w:p>
            <w:r>
              <w:t>Promedio diario (m³)</w:t>
            </w:r>
          </w:p>
        </w:tc>
        <w:tc>
          <w:tcPr>
            <w:tcW w:type="dxa" w:w="4320"/>
            <w:noWrap/>
          </w:tcPr>
          <w:p>
            <w:r>
              <w:t>14</w:t>
            </w:r>
          </w:p>
        </w:tc>
      </w:tr>
      <w:tr>
        <w:tc>
          <w:tcPr>
            <w:tcW w:type="dxa" w:w="4320"/>
            <w:noWrap/>
          </w:tcPr>
          <w:p>
            <w:r>
              <w:t>Promedio mensual (m³)</w:t>
            </w:r>
          </w:p>
        </w:tc>
        <w:tc>
          <w:tcPr>
            <w:tcW w:type="dxa" w:w="4320"/>
            <w:noWrap/>
          </w:tcPr>
          <w:p>
            <w:r>
              <w:t>419,6</w:t>
            </w:r>
          </w:p>
        </w:tc>
      </w:tr>
      <w:tr>
        <w:tc>
          <w:tcPr>
            <w:tcW w:type="dxa" w:w="4320"/>
            <w:noWrap/>
          </w:tcPr>
          <w:p>
            <w:r>
              <w:t>Máximo diario</w:t>
            </w:r>
          </w:p>
        </w:tc>
        <w:tc>
          <w:tcPr>
            <w:tcW w:type="dxa" w:w="4320"/>
            <w:noWrap/>
          </w:tcPr>
          <w:p>
            <w:r>
              <w:t>47,1 m³ (10-04-26)</w:t>
            </w:r>
          </w:p>
        </w:tc>
      </w:tr>
      <w:tr>
        <w:tc>
          <w:tcPr>
            <w:tcW w:type="dxa" w:w="4320"/>
            <w:noWrap/>
          </w:tcPr>
          <w:p>
            <w:r>
              <w:t>Mínimo diario</w:t>
            </w:r>
          </w:p>
        </w:tc>
        <w:tc>
          <w:tcPr>
            <w:tcW w:type="dxa" w:w="4320"/>
            <w:noWrap/>
          </w:tcPr>
          <w:p>
            <w:r>
              <w:t>0 m³ (03-04-26)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21</w:t>
            </w:r>
          </w:p>
        </w:tc>
      </w:tr>
      <w:tr>
        <w:tc>
          <w:tcPr>
            <w:tcW w:type="dxa" w:w="4320"/>
            <w:noWrap/>
          </w:tcPr>
          <w:p>
            <w:r>
              <w:t>Número de días sin consumo nocturno (con serie horaria ese día)</w:t>
            </w:r>
          </w:p>
        </w:tc>
        <w:tc>
          <w:tcPr>
            <w:tcW w:type="dxa" w:w="4320"/>
            <w:noWrap/>
          </w:tcPr>
          <w:p>
            <w:r>
              <w:t>6</w:t>
            </w:r>
          </w:p>
        </w:tc>
      </w:tr>
      <w:tr>
        <w:tc>
          <w:tcPr>
            <w:tcW w:type="dxa" w:w="4320"/>
            <w:noWrap/>
          </w:tcPr>
          <w:p>
            <w:r>
              <w:t>Días sin datos horarios (sin serie ese día)</w:t>
            </w:r>
          </w:p>
        </w:tc>
        <w:tc>
          <w:tcPr>
            <w:tcW w:type="dxa" w:w="4320"/>
            <w:noWrap/>
          </w:tcPr>
          <w:p>
            <w:r>
              <w:t>3</w:t>
            </w:r>
          </w:p>
        </w:tc>
      </w:tr>
      <w:tr>
        <w:tc>
          <w:tcPr>
            <w:tcW w:type="dxa" w:w="4320"/>
            <w:noWrap/>
          </w:tcPr>
          <w:p>
            <w:r>
              <w:t>Consumo nocturno (m³)</w:t>
            </w:r>
          </w:p>
        </w:tc>
        <w:tc>
          <w:tcPr>
            <w:tcW w:type="dxa" w:w="4320"/>
            <w:noWrap/>
          </w:tcPr>
          <w:p>
            <w:r>
              <w:t>106,2</w:t>
            </w:r>
          </w:p>
        </w:tc>
      </w:tr>
      <w:tr>
        <w:tc>
          <w:tcPr>
            <w:tcW w:type="dxa" w:w="4320"/>
            <w:noWrap/>
          </w:tcPr>
          <w:p>
            <w:r>
              <w:t>Consumo diurno efectivo (m³)</w:t>
            </w:r>
          </w:p>
        </w:tc>
        <w:tc>
          <w:tcPr>
            <w:tcW w:type="dxa" w:w="4320"/>
            <w:noWrap/>
          </w:tcPr>
          <w:p>
            <w:r>
              <w:t>272,3</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088775"/>
            <wp:docPr id="3" name="Picture 3"/>
            <wp:cNvGraphicFramePr>
              <a:graphicFrameLocks noChangeAspect="1"/>
            </wp:cNvGraphicFramePr>
            <a:graphic>
              <a:graphicData uri="http://schemas.openxmlformats.org/drawingml/2006/picture">
                <pic:pic>
                  <pic:nvPicPr>
                    <pic:cNvPr id="0" name="consumo_nocturno_vs_diurno.png"/>
                    <pic:cNvPicPr/>
                  </pic:nvPicPr>
                  <pic:blipFill>
                    <a:blip r:embed="rId12"/>
                    <a:stretch>
                      <a:fillRect/>
                    </a:stretch>
                  </pic:blipFill>
                  <pic:spPr>
                    <a:xfrm>
                      <a:off x="0" y="0"/>
                      <a:ext cx="5943600" cy="5088775"/>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Liceo Juan Pablo Duarte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4" name="Picture 4"/>
            <wp:cNvGraphicFramePr>
              <a:graphicFrameLocks noChangeAspect="1"/>
            </wp:cNvGraphicFramePr>
            <a:graphic>
              <a:graphicData uri="http://schemas.openxmlformats.org/drawingml/2006/picture">
                <pic:pic>
                  <pic:nvPicPr>
                    <pic:cNvPr id="0" name="chart_fugas_000006-05.png"/>
                    <pic:cNvPicPr/>
                  </pic:nvPicPr>
                  <pic:blipFill>
                    <a:blip r:embed="rId13"/>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(10-04-26):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day_000006-05.png"/>
                    <pic:cNvPicPr/>
                  </pic:nvPicPr>
                  <pic:blipFill>
                    <a:blip r:embed="rId14"/>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(77,8%)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0,51</w:t>
            </w:r>
          </w:p>
        </w:tc>
      </w:tr>
      <w:tr>
        <w:tc>
          <w:tcPr>
            <w:tcW w:type="dxa" w:w="4320"/>
            <w:noWrap/>
          </w:tcPr>
          <w:p>
            <w:r>
              <w:t>Proyección día filtración (m³/día)</w:t>
            </w:r>
          </w:p>
        </w:tc>
        <w:tc>
          <w:tcPr>
            <w:tcW w:type="dxa" w:w="4320"/>
            <w:noWrap/>
          </w:tcPr>
          <w:p>
            <w:r>
              <w:t>12,1</w:t>
            </w:r>
          </w:p>
        </w:tc>
      </w:tr>
      <w:tr>
        <w:tc>
          <w:tcPr>
            <w:tcW w:type="dxa" w:w="4320"/>
            <w:noWrap/>
          </w:tcPr>
          <w:p>
            <w:r>
              <w:t>Proyección filtración del periodo (m³)</w:t>
            </w:r>
          </w:p>
        </w:tc>
        <w:tc>
          <w:tcPr>
            <w:tcW w:type="dxa" w:w="4320"/>
            <w:noWrap/>
          </w:tcPr>
          <w:p>
            <w:r>
              <w:t>364,2</w:t>
            </w:r>
          </w:p>
        </w:tc>
      </w:tr>
      <w:tr>
        <w:tc>
          <w:tcPr>
            <w:tcW w:type="dxa" w:w="4320"/>
            <w:noWrap/>
          </w:tcPr>
          <w:p>
            <w:r>
              <w:t>Consumo efectivo del periodo (m³)</w:t>
            </w:r>
          </w:p>
        </w:tc>
        <w:tc>
          <w:tcPr>
            <w:tcW w:type="dxa" w:w="4320"/>
            <w:noWrap/>
          </w:tcPr>
          <w:p>
            <w:r>
              <w:t>13,5</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