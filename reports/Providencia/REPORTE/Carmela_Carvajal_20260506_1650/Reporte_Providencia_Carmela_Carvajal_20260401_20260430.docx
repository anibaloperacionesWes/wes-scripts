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Providencia Carmela Carvajal</w:t>
      </w:r>
    </w:p>
    <w:p>
      <w:pPr>
        <w:jc w:val="center"/>
      </w:pPr>
      <w:r>
        <w:t>MONITOREO WES</w:t>
        <w:br/>
        <w:t>Carmela Carvajal</w:t>
        <w:br/>
        <w:t>Rango: 01-04-26 - 30-04-26</w:t>
        <w:br/>
        <w:t>Generado: 06-05-26 16:50</w:t>
      </w:r>
    </w:p>
    <w:p>
      <w:pPr>
        <w:pStyle w:val="Heading1"/>
        <w:keepNext/>
        <w:widowControl/>
        <w:spacing w:after="60"/>
      </w:pPr>
      <w:r>
        <w:rPr>
          <w:b/>
          <w:color w:val="003366"/>
        </w:rPr>
        <w:t>RESUMEN EJECUTIVO</w:t>
      </w:r>
    </w:p>
    <w:p>
      <w:r>
        <w:t>Consumo total: 515 m³.</w:t>
        <w:br/>
      </w:r>
      <w:r>
        <w:t>Promedio diario: 17,2 m³.</w:t>
        <w:br/>
      </w:r>
      <w:r>
        <w:t>Número de días del periodo del reporte: 30.</w:t>
        <w:br/>
      </w:r>
      <w:r>
        <w:t>Día pico: 14-04-26 (26,9 m³).</w:t>
        <w:br/>
      </w:r>
      <w:r>
        <w:t>Número de alertas de consumo nocturno: 32.</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6-02.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martes 14-04-26 con 26,9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6-02.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6-02.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6-02.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20-04-26: Aumento del 1.039,1% (de 2,3 m³ a 26,2 m³). • 13-04-26: Aumento del 861,5% (de 2,6 m³ a 25 m³). El equipo de monitoreo WES alertó este evento. El día pico (14-04-26) registró un consumo de 26,9 m³, lo que representa un 56,7% por encima del promedio diario (17,2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515</w:t>
            </w:r>
          </w:p>
        </w:tc>
      </w:tr>
      <w:tr>
        <w:tc>
          <w:tcPr>
            <w:tcW w:type="dxa" w:w="4320"/>
            <w:noWrap/>
          </w:tcPr>
          <w:p>
            <w:r>
              <w:t>Promedio diario (m³)</w:t>
            </w:r>
          </w:p>
        </w:tc>
        <w:tc>
          <w:tcPr>
            <w:tcW w:type="dxa" w:w="4320"/>
            <w:noWrap/>
          </w:tcPr>
          <w:p>
            <w:r>
              <w:t>17,2</w:t>
            </w:r>
          </w:p>
        </w:tc>
      </w:tr>
      <w:tr>
        <w:tc>
          <w:tcPr>
            <w:tcW w:type="dxa" w:w="4320"/>
            <w:noWrap/>
          </w:tcPr>
          <w:p>
            <w:r>
              <w:t>Promedio mensual (m³)</w:t>
            </w:r>
          </w:p>
        </w:tc>
        <w:tc>
          <w:tcPr>
            <w:tcW w:type="dxa" w:w="4320"/>
            <w:noWrap/>
          </w:tcPr>
          <w:p>
            <w:r>
              <w:t>515</w:t>
            </w:r>
          </w:p>
        </w:tc>
      </w:tr>
      <w:tr>
        <w:tc>
          <w:tcPr>
            <w:tcW w:type="dxa" w:w="4320"/>
            <w:noWrap/>
          </w:tcPr>
          <w:p>
            <w:r>
              <w:t>Máximo diario</w:t>
            </w:r>
          </w:p>
        </w:tc>
        <w:tc>
          <w:tcPr>
            <w:tcW w:type="dxa" w:w="4320"/>
            <w:noWrap/>
          </w:tcPr>
          <w:p>
            <w:r>
              <w:t>26,9 m³ (14-04-26)</w:t>
            </w:r>
          </w:p>
        </w:tc>
      </w:tr>
      <w:tr>
        <w:tc>
          <w:tcPr>
            <w:tcW w:type="dxa" w:w="4320"/>
            <w:noWrap/>
          </w:tcPr>
          <w:p>
            <w:r>
              <w:t>Mínimo diario</w:t>
            </w:r>
          </w:p>
        </w:tc>
        <w:tc>
          <w:tcPr>
            <w:tcW w:type="dxa" w:w="4320"/>
            <w:noWrap/>
          </w:tcPr>
          <w:p>
            <w:r>
              <w:t>2,2 m³ (03-04-26)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30</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94,8</w:t>
            </w:r>
          </w:p>
        </w:tc>
      </w:tr>
      <w:tr>
        <w:tc>
          <w:tcPr>
            <w:tcW w:type="dxa" w:w="4320"/>
            <w:noWrap/>
          </w:tcPr>
          <w:p>
            <w:r>
              <w:t>Consumo diurno efectivo (m³)</w:t>
            </w:r>
          </w:p>
        </w:tc>
        <w:tc>
          <w:tcPr>
            <w:tcW w:type="dxa" w:w="4320"/>
            <w:noWrap/>
          </w:tcPr>
          <w:p>
            <w:r>
              <w:t>420,9</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96978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96978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Carmela Carvajal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06-02.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(24-04-26):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6-02.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8000"/>
        <w:gridCol w:w="1360"/>
      </w:tblGrid>
      <w:tr>
        <w:tc>
          <w:tcPr>
            <w:tcW w:type="dxa" w:w="4320"/>
            <w:shd w:val="clear" w:fill="D9E1F2"/>
            <w:noWrap/>
          </w:tcPr>
          <w:p>
            <w:r>
              <w:t>Promedio hora consumo nocturno (m³/h)</w:t>
            </w:r>
          </w:p>
        </w:tc>
        <w:tc>
          <w:tcPr>
            <w:tcW w:type="dxa" w:w="4320"/>
            <w:shd w:val="clear" w:fill="D9E1F2"/>
            <w:noWrap/>
          </w:tcPr>
          <w:p>
            <w:r>
              <w:t>0,45</w:t>
            </w:r>
          </w:p>
        </w:tc>
      </w:tr>
      <w:tr>
        <w:tc>
          <w:tcPr>
            <w:tcW w:type="dxa" w:w="4320"/>
            <w:noWrap/>
          </w:tcPr>
          <w:p>
            <w:r>
              <w:t>Proyección día filtración (m³/día)</w:t>
            </w:r>
          </w:p>
        </w:tc>
        <w:tc>
          <w:tcPr>
            <w:tcW w:type="dxa" w:w="4320"/>
            <w:noWrap/>
          </w:tcPr>
          <w:p>
            <w:r>
              <w:t>10,8</w:t>
            </w:r>
          </w:p>
        </w:tc>
      </w:tr>
      <w:tr>
        <w:tc>
          <w:tcPr>
            <w:tcW w:type="dxa" w:w="4320"/>
            <w:noWrap/>
          </w:tcPr>
          <w:p>
            <w:r>
              <w:t>Proyección filtración del periodo (m³)</w:t>
            </w:r>
          </w:p>
        </w:tc>
        <w:tc>
          <w:tcPr>
            <w:tcW w:type="dxa" w:w="4320"/>
            <w:noWrap/>
          </w:tcPr>
          <w:p>
            <w:r>
              <w:t>325</w:t>
            </w:r>
          </w:p>
        </w:tc>
      </w:tr>
      <w:tr>
        <w:tc>
          <w:tcPr>
            <w:tcW w:type="dxa" w:w="4320"/>
            <w:noWrap/>
          </w:tcPr>
          <w:p>
            <w:r>
              <w:t>Consumo efectivo del periodo (m³)</w:t>
            </w:r>
          </w:p>
        </w:tc>
        <w:tc>
          <w:tcPr>
            <w:tcW w:type="dxa" w:w="4320"/>
            <w:noWrap/>
          </w:tcPr>
          <w:p>
            <w:r>
              <w:t>190</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