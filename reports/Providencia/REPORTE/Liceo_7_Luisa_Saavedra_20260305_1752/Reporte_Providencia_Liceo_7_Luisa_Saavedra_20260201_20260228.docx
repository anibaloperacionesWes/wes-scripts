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Providencia Liceo 7 Luisa Saavedra</w:t>
      </w:r>
    </w:p>
    <w:p>
      <w:pPr>
        <w:jc w:val="center"/>
      </w:pPr>
      <w:r>
        <w:t>MONITOREO WES</w:t>
        <w:br/>
        <w:t>Liceo 7 Luisa Saavedra</w:t>
        <w:br/>
        <w:t>Rango: 01-02-26 - 28-02-26</w:t>
        <w:br/>
        <w:t>Generado: 05-03-26 17:52</w:t>
      </w:r>
    </w:p>
    <w:p>
      <w:pPr>
        <w:pStyle w:val="Heading1"/>
        <w:keepNext/>
        <w:widowControl/>
        <w:spacing w:after="60"/>
      </w:pPr>
      <w:r>
        <w:rPr>
          <w:b/>
          <w:color w:val="003366"/>
        </w:rPr>
        <w:t>RESUMEN EJECUTIVO</w:t>
      </w:r>
    </w:p>
    <w:p>
      <w:r>
        <w:t>Consumo total: 343,9 m³.</w:t>
        <w:br/>
      </w:r>
      <w:r>
        <w:t>Promedio diario: 12,3 m³.</w:t>
        <w:br/>
      </w:r>
      <w:r>
        <w:t>Número de días del periodo del reporte: 28.</w:t>
        <w:br/>
      </w:r>
      <w:r>
        <w:t>Día pico: 23-02-26 (15,5 m³).</w:t>
        <w:br/>
      </w:r>
      <w:r>
        <w:t>Número de alertas de consumo nocturno: 21.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6-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23-02-26 con 15,5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6-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6-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6-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No se registraron alzas significativas de consumo durante el periodo analizado.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343,9</w:t>
            </w:r>
          </w:p>
        </w:tc>
      </w:tr>
      <w:tr>
        <w:tc>
          <w:tcPr>
            <w:tcW w:type="dxa" w:w="4320"/>
            <w:noWrap/>
          </w:tcPr>
          <w:p>
            <w:r>
              <w:t>Promedio diario (m³)</w:t>
            </w:r>
          </w:p>
        </w:tc>
        <w:tc>
          <w:tcPr>
            <w:tcW w:type="dxa" w:w="4320"/>
            <w:noWrap/>
          </w:tcPr>
          <w:p>
            <w:r>
              <w:t>12,3</w:t>
            </w:r>
          </w:p>
        </w:tc>
      </w:tr>
      <w:tr>
        <w:tc>
          <w:tcPr>
            <w:tcW w:type="dxa" w:w="4320"/>
            <w:noWrap/>
          </w:tcPr>
          <w:p>
            <w:r>
              <w:t>Promedio mensual (m³)</w:t>
            </w:r>
          </w:p>
        </w:tc>
        <w:tc>
          <w:tcPr>
            <w:tcW w:type="dxa" w:w="4320"/>
            <w:noWrap/>
          </w:tcPr>
          <w:p>
            <w:r>
              <w:t>368,5</w:t>
            </w:r>
          </w:p>
        </w:tc>
      </w:tr>
      <w:tr>
        <w:tc>
          <w:tcPr>
            <w:tcW w:type="dxa" w:w="4320"/>
            <w:noWrap/>
          </w:tcPr>
          <w:p>
            <w:r>
              <w:t>Máximo diario</w:t>
            </w:r>
          </w:p>
        </w:tc>
        <w:tc>
          <w:tcPr>
            <w:tcW w:type="dxa" w:w="4320"/>
            <w:noWrap/>
          </w:tcPr>
          <w:p>
            <w:r>
              <w:t>15,5 m³ (23-02-26)</w:t>
            </w:r>
          </w:p>
        </w:tc>
      </w:tr>
      <w:tr>
        <w:tc>
          <w:tcPr>
            <w:tcW w:type="dxa" w:w="4320"/>
            <w:noWrap/>
          </w:tcPr>
          <w:p>
            <w:r>
              <w:t>Mínimo diario</w:t>
            </w:r>
          </w:p>
        </w:tc>
        <w:tc>
          <w:tcPr>
            <w:tcW w:type="dxa" w:w="4320"/>
            <w:noWrap/>
          </w:tcPr>
          <w:p>
            <w:r>
              <w:t>0 m³ (25-02-26)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24</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104,1</w:t>
            </w:r>
          </w:p>
        </w:tc>
      </w:tr>
      <w:tr>
        <w:tc>
          <w:tcPr>
            <w:tcW w:type="dxa" w:w="4320"/>
            <w:noWrap/>
          </w:tcPr>
          <w:p>
            <w:r>
              <w:t>Consumo diurno efectivo (m³)</w:t>
            </w:r>
          </w:p>
        </w:tc>
        <w:tc>
          <w:tcPr>
            <w:tcW w:type="dxa" w:w="4320"/>
            <w:noWrap/>
          </w:tcPr>
          <w:p>
            <w:r>
              <w:t>239,8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776196"/>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776196"/>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Liceo 7 Luisa Saavedra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6-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(16-02-26):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6-0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(85,7%)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0,62</w:t>
            </w:r>
          </w:p>
        </w:tc>
      </w:tr>
      <w:tr>
        <w:tc>
          <w:tcPr>
            <w:tcW w:type="dxa" w:w="4320"/>
            <w:noWrap/>
          </w:tcPr>
          <w:p>
            <w:r>
              <w:t>Proyección día filtración (m³/día)</w:t>
            </w:r>
          </w:p>
        </w:tc>
        <w:tc>
          <w:tcPr>
            <w:tcW w:type="dxa" w:w="4320"/>
            <w:noWrap/>
          </w:tcPr>
          <w:p>
            <w:r>
              <w:t>14,9</w:t>
            </w:r>
          </w:p>
        </w:tc>
      </w:tr>
      <w:tr>
        <w:tc>
          <w:tcPr>
            <w:tcW w:type="dxa" w:w="4320"/>
            <w:noWrap/>
          </w:tcPr>
          <w:p>
            <w:r>
              <w:t>Proyección filtración del periodo (m³)</w:t>
            </w:r>
          </w:p>
        </w:tc>
        <w:tc>
          <w:tcPr>
            <w:tcW w:type="dxa" w:w="4320"/>
            <w:noWrap/>
          </w:tcPr>
          <w:p>
            <w:r>
              <w:t>416,4</w:t>
            </w:r>
          </w:p>
        </w:tc>
      </w:tr>
      <w:tr>
        <w:tc>
          <w:tcPr>
            <w:tcW w:type="dxa" w:w="4320"/>
            <w:noWrap/>
          </w:tcPr>
          <w:p>
            <w:r>
              <w:t>Consumo efectivo del periodo (m³)</w:t>
            </w:r>
          </w:p>
        </w:tc>
        <w:tc>
          <w:tcPr>
            <w:tcW w:type="dxa" w:w="4320"/>
            <w:noWrap/>
          </w:tcPr>
          <w:p>
            <w:r>
              <w:t>-72,5</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