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2" w:lineRule="auto"/>
        <w:jc w:val="center"/>
      </w:pPr>
      <w:r>
        <w:rPr>
          <w:rFonts w:ascii="Calibri" w:hAnsi="Calibri" w:eastAsia="Calibri"/>
          <w:b/>
          <w:color w:val="1F5A96"/>
          <w:sz w:val="30"/>
        </w:rPr>
        <w:t>ONE PAGE — Consumo hídrico Liceo 7 Providencia</w:t>
      </w:r>
    </w:p>
    <w:p>
      <w:pPr>
        <w:spacing w:after="160" w:before="0" w:line="252" w:lineRule="auto"/>
        <w:jc w:val="center"/>
      </w:pPr>
      <w:r>
        <w:rPr>
          <w:rFonts w:ascii="Calibri" w:hAnsi="Calibri" w:eastAsia="Calibri"/>
          <w:b w:val="0"/>
          <w:color w:val="555555"/>
          <w:sz w:val="18"/>
        </w:rPr>
        <w:t>Sala de bomba · Nodo WES 000006-04 · Control nocturno 23:00–06:00 · 12/08/2026</w:t>
      </w:r>
    </w:p>
    <w:p>
      <w:pPr>
        <w:spacing w:after="40" w:before="0" w:line="252" w:lineRule="auto"/>
      </w:pPr>
      <w:r>
        <w:rPr>
          <w:rFonts w:ascii="Calibri" w:hAnsi="Calibri" w:eastAsia="Calibri"/>
          <w:b/>
          <w:color w:val="1F5A96"/>
          <w:sz w:val="22"/>
        </w:rPr>
        <w:t>Situación</w:t>
      </w:r>
    </w:p>
    <w:p>
      <w:pPr>
        <w:spacing w:after="160" w:before="0" w:line="252" w:lineRule="auto"/>
      </w:pPr>
      <w:r>
        <w:rPr>
          <w:rFonts w:ascii="Calibri" w:hAnsi="Calibri" w:eastAsia="Calibri"/>
          <w:b w:val="0"/>
          <w:color w:val="222222"/>
          <w:sz w:val="20"/>
        </w:rPr>
        <w:t>Desde julio opera la sala de bomba con control hídrico WES. El 7 de agosto se desactivó el sistema de control. En visita técnica del 12/08 se encontró la llave de emergencia abierta: el agua programada para corte nocturno pasa de largo.</w:t>
      </w:r>
    </w:p>
    <w:p>
      <w:pPr>
        <w:spacing w:after="60" w:before="0" w:line="252" w:lineRule="auto"/>
      </w:pPr>
      <w:r>
        <w:rPr>
          <w:rFonts w:ascii="Calibri" w:hAnsi="Calibri" w:eastAsia="Calibri"/>
          <w:b/>
          <w:color w:val="1F5A96"/>
          <w:sz w:val="22"/>
        </w:rPr>
        <w:t>Impacto medido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fill="1F5A96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3475"/>
            <w:shd w:fill="1F5A96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Con control (3–6 ago)</w:t>
            </w:r>
          </w:p>
        </w:tc>
        <w:tc>
          <w:tcPr>
            <w:tcW w:type="dxa" w:w="3475"/>
            <w:shd w:fill="1F5A96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Sin control (7–11 ago)</w:t>
            </w:r>
          </w:p>
        </w:tc>
      </w:tr>
      <w:tr>
        <w:tc>
          <w:tcPr>
            <w:tcW w:type="dxa" w:w="3475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Consumo día hábil</w:t>
            </w:r>
          </w:p>
        </w:tc>
        <w:tc>
          <w:tcPr>
            <w:tcW w:type="dxa" w:w="3475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393 m³/día</w:t>
            </w:r>
          </w:p>
        </w:tc>
        <w:tc>
          <w:tcPr>
            <w:tcW w:type="dxa" w:w="3475"/>
            <w:shd w:fill="FDECEC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B01E1E"/>
                <w:sz w:val="18"/>
              </w:rPr>
              <w:t>577 m³/día  (+47%)</w:t>
            </w:r>
          </w:p>
        </w:tc>
      </w:tr>
      <w:tr>
        <w:tc>
          <w:tcPr>
            <w:tcW w:type="dxa" w:w="3475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Consumo nocturno 23–06</w:t>
            </w:r>
          </w:p>
        </w:tc>
        <w:tc>
          <w:tcPr>
            <w:tcW w:type="dxa" w:w="3475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40 m³/noche</w:t>
            </w:r>
          </w:p>
        </w:tc>
        <w:tc>
          <w:tcPr>
            <w:tcW w:type="dxa" w:w="3475"/>
            <w:shd w:fill="FDECEC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B01E1E"/>
                <w:sz w:val="18"/>
              </w:rPr>
              <w:t>107 m³/noche</w:t>
            </w:r>
          </w:p>
        </w:tc>
      </w:tr>
      <w:tr>
        <w:tc>
          <w:tcPr>
            <w:tcW w:type="dxa" w:w="3475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Horas 01–05 (deben ser ~0)</w:t>
            </w:r>
          </w:p>
        </w:tc>
        <w:tc>
          <w:tcPr>
            <w:tcW w:type="dxa" w:w="3475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≈ 0 m³</w:t>
            </w:r>
          </w:p>
        </w:tc>
        <w:tc>
          <w:tcPr>
            <w:tcW w:type="dxa" w:w="3475"/>
            <w:shd w:fill="FDECEC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B01E1E"/>
                <w:sz w:val="18"/>
              </w:rPr>
              <w:t>65 m³/noche</w:t>
            </w:r>
          </w:p>
        </w:tc>
      </w:tr>
      <w:tr>
        <w:tc>
          <w:tcPr>
            <w:tcW w:type="dxa" w:w="3475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Fin de semana</w:t>
            </w:r>
          </w:p>
        </w:tc>
        <w:tc>
          <w:tcPr>
            <w:tcW w:type="dxa" w:w="3475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≈ 0 m³/día</w:t>
            </w:r>
          </w:p>
        </w:tc>
        <w:tc>
          <w:tcPr>
            <w:tcW w:type="dxa" w:w="3475"/>
            <w:shd w:fill="FDECEC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B01E1E"/>
                <w:sz w:val="18"/>
              </w:rPr>
              <w:t>407 m³/día</w:t>
            </w:r>
          </w:p>
        </w:tc>
      </w:tr>
    </w:tbl>
    <w:p>
      <w:pPr>
        <w:spacing w:after="40" w:before="0" w:line="252" w:lineRule="auto"/>
      </w:pPr>
      <w:r>
        <w:rPr>
          <w:rFonts w:ascii="Calibri" w:hAnsi="Calibri" w:eastAsia="Calibri"/>
          <w:b w:val="0"/>
          <w:color w:val="222222"/>
          <w:sz w:val="8"/>
        </w:rPr>
      </w:r>
    </w:p>
    <w:p>
      <w:pPr>
        <w:spacing w:after="60" w:before="0" w:line="252" w:lineRule="auto"/>
      </w:pPr>
      <w:r>
        <w:rPr>
          <w:rFonts w:ascii="Calibri" w:hAnsi="Calibri" w:eastAsia="Calibri"/>
          <w:b/>
          <w:color w:val="1F5A96"/>
          <w:sz w:val="22"/>
        </w:rPr>
        <w:t>Proyección mensual (si se mantiene así)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fill="1F5A96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Escenario</w:t>
            </w:r>
          </w:p>
        </w:tc>
        <w:tc>
          <w:tcPr>
            <w:tcW w:type="dxa" w:w="3475"/>
            <w:shd w:fill="1F5A96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m³ / mes</w:t>
            </w:r>
          </w:p>
        </w:tc>
        <w:tc>
          <w:tcPr>
            <w:tcW w:type="dxa" w:w="3475"/>
            <w:shd w:fill="1F5A96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Costo ref.*</w:t>
            </w:r>
          </w:p>
        </w:tc>
      </w:tr>
      <w:tr>
        <w:tc>
          <w:tcPr>
            <w:tcW w:type="dxa" w:w="3475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Con control operativo</w:t>
            </w:r>
          </w:p>
        </w:tc>
        <w:tc>
          <w:tcPr>
            <w:tcW w:type="dxa" w:w="3475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8.600 m³</w:t>
            </w:r>
          </w:p>
        </w:tc>
        <w:tc>
          <w:tcPr>
            <w:tcW w:type="dxa" w:w="3475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$12,0 millones</w:t>
            </w:r>
          </w:p>
        </w:tc>
      </w:tr>
      <w:tr>
        <w:tc>
          <w:tcPr>
            <w:tcW w:type="dxa" w:w="3475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color w:val="222222"/>
                <w:sz w:val="18"/>
              </w:rPr>
              <w:t>Sin control / llave abierta</w:t>
            </w:r>
          </w:p>
        </w:tc>
        <w:tc>
          <w:tcPr>
            <w:tcW w:type="dxa" w:w="3475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16.000 m³</w:t>
            </w:r>
          </w:p>
        </w:tc>
        <w:tc>
          <w:tcPr>
            <w:tcW w:type="dxa" w:w="3475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222222"/>
                <w:sz w:val="18"/>
              </w:rPr>
              <w:t>$22,4 millones</w:t>
            </w:r>
          </w:p>
        </w:tc>
      </w:tr>
      <w:tr>
        <w:tc>
          <w:tcPr>
            <w:tcW w:type="dxa" w:w="3475"/>
            <w:shd w:fill="FDECEC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B01E1E"/>
                <w:sz w:val="18"/>
              </w:rPr>
              <w:t>Exceso por falta de control</w:t>
            </w:r>
          </w:p>
        </w:tc>
        <w:tc>
          <w:tcPr>
            <w:tcW w:type="dxa" w:w="3475"/>
            <w:shd w:fill="FDECEC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B01E1E"/>
                <w:sz w:val="18"/>
              </w:rPr>
              <w:t>7.300 m³</w:t>
            </w:r>
          </w:p>
        </w:tc>
        <w:tc>
          <w:tcPr>
            <w:tcW w:type="dxa" w:w="3475"/>
            <w:shd w:fill="FDECEC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Calibri"/>
                <w:b/>
                <w:color w:val="B01E1E"/>
                <w:sz w:val="18"/>
              </w:rPr>
              <w:t>$10,2 millones</w:t>
            </w:r>
          </w:p>
        </w:tc>
      </w:tr>
    </w:tbl>
    <w:p>
      <w:pPr>
        <w:spacing w:after="120" w:before="80" w:line="252" w:lineRule="auto"/>
      </w:pPr>
      <w:r>
        <w:rPr>
          <w:rFonts w:ascii="Calibri" w:hAnsi="Calibri" w:eastAsia="Calibri"/>
          <w:b w:val="0"/>
          <w:color w:val="555555"/>
          <w:sz w:val="16"/>
        </w:rPr>
        <w:t>*Tarifa referencial $1.400/m³ (no es factura oficial). Base: 22 días hábiles + 8 fin de semana.</w:t>
      </w:r>
    </w:p>
    <w:p>
      <w:pPr>
        <w:spacing w:after="120" w:before="0" w:line="252" w:lineRule="auto"/>
      </w:pPr>
      <w:r>
        <w:rPr>
          <w:rFonts w:ascii="Calibri" w:hAnsi="Calibri" w:eastAsia="Calibri"/>
          <w:b/>
          <w:color w:val="222222"/>
          <w:sz w:val="20"/>
        </w:rPr>
        <w:t>En solo 5 días (7–11 ago) el exceso acumulado fue ~1.370 m³ respecto al escenario con control.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937760" cy="27342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yeccion_mensu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734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40" w:line="252" w:lineRule="auto"/>
      </w:pPr>
      <w:r>
        <w:rPr>
          <w:rFonts w:ascii="Calibri" w:hAnsi="Calibri" w:eastAsia="Calibri"/>
          <w:b/>
          <w:color w:val="1F5A96"/>
          <w:sz w:val="22"/>
        </w:rPr>
        <w:t>Acción recomendada</w:t>
      </w:r>
    </w:p>
    <w:p>
      <w:pPr>
        <w:spacing w:after="120" w:before="0" w:line="252" w:lineRule="auto"/>
      </w:pPr>
      <w:r>
        <w:rPr>
          <w:rFonts w:ascii="Calibri" w:hAnsi="Calibri" w:eastAsia="Calibri"/>
          <w:b w:val="0"/>
          <w:color w:val="222222"/>
          <w:sz w:val="20"/>
        </w:rPr>
        <w:t>1) Cerrar de inmediato la llave de emergencia.  2) Reactivar el control hídrico 23:00–06:00.  3) Verificar la misma noche que las horas 01–05 vuelvan a ~0 m³/h en WES.</w:t>
      </w:r>
    </w:p>
    <w:p>
      <w:pPr>
        <w:spacing w:after="0" w:before="0" w:line="252" w:lineRule="auto"/>
        <w:jc w:val="center"/>
      </w:pPr>
      <w:r>
        <w:rPr>
          <w:rFonts w:ascii="Calibri" w:hAnsi="Calibri" w:eastAsia="Calibri"/>
          <w:b w:val="0"/>
          <w:color w:val="555555"/>
          <w:sz w:val="16"/>
        </w:rPr>
        <w:t>Fuente: API WES 000006-04 · Julio 2026 con sala de bomba: 5.006 m³ · Documento one page para cliente</w:t>
      </w:r>
    </w:p>
    <w:sectPr w:rsidR="00FC693F" w:rsidRPr="0006063C" w:rsidSect="00034616">
      <w:headerReference w:type="default" r:id="rId9"/>
      <w:pgSz w:w="12240" w:h="15840"/>
      <w:pgMar w:top="680" w:right="907" w:bottom="56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