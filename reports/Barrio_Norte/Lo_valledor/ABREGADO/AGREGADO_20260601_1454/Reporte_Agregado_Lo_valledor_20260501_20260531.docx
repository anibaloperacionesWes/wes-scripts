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Lo valledor</w:t>
      </w:r>
    </w:p>
    <w:p>
      <w:pPr>
        <w:jc w:val="center"/>
      </w:pPr>
      <w:r>
        <w:t>MONITOREO WES</w:t>
        <w:br/>
        <w:t>Análisis consolidado de 1 puntos de monitoreo</w:t>
        <w:br/>
        <w:t>Rango: 01-05-26 - 31-05-26</w:t>
        <w:br/>
        <w:t>Generado: 01-06-26 14:54</w:t>
      </w:r>
    </w:p>
    <w:p>
      <w:pPr>
        <w:pStyle w:val="Heading1"/>
        <w:keepNext/>
        <w:widowControl/>
        <w:spacing w:after="60"/>
      </w:pPr>
      <w:r>
        <w:rPr>
          <w:b/>
          <w:color w:val="003366"/>
        </w:rPr>
        <w:t>RESUMEN EJECUTIVO AGREGADO</w:t>
      </w:r>
    </w:p>
    <w:p>
      <w:r>
        <w:t>Puntos de monitoreo analizados: 1.</w:t>
        <w:br/>
      </w:r>
      <w:r>
        <w:t>Consumo total agregado: 196,8 m³.</w:t>
        <w:br/>
      </w:r>
      <w:r>
        <w:t>Consumo promedio por punto: 196,8 m³.</w:t>
        <w:br/>
      </w:r>
      <w:r>
        <w:t>Total de alertas registradas: 39.</w:t>
        <w:br/>
      </w:r>
      <w:r>
        <w:t>Promedio de alerta agregado: 0,2 m³/h.</w:t>
        <w:br/>
      </w:r>
      <w:r>
        <w:t>Proyección diaria de consumo nocturno agregada: 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581"/>
        <w:gridCol w:w="1094"/>
        <w:gridCol w:w="973"/>
        <w:gridCol w:w="1277"/>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Lo Valledor - Barrio Norte</w:t>
            </w:r>
          </w:p>
        </w:tc>
        <w:tc>
          <w:tcPr>
            <w:tcW w:type="dxa" w:w="1440"/>
            <w:noWrap/>
          </w:tcPr>
          <w:p>
            <w:r>
              <w:t>196,8</w:t>
            </w:r>
          </w:p>
        </w:tc>
        <w:tc>
          <w:tcPr>
            <w:tcW w:type="dxa" w:w="1440"/>
            <w:noWrap/>
          </w:tcPr>
          <w:p>
            <w:r>
              <w:t>39</w:t>
            </w:r>
          </w:p>
        </w:tc>
        <w:tc>
          <w:tcPr>
            <w:tcW w:type="dxa" w:w="1440"/>
            <w:noWrap/>
          </w:tcPr>
          <w:p>
            <w:pPr>
              <w:jc w:val="left"/>
            </w:pPr>
            <w:r>
              <w:t>68 m³</w:t>
            </w:r>
          </w:p>
          <w:p>
            <w:pPr>
              <w:jc w:val="left"/>
            </w:pPr>
            <w:r>
              <w:t>(31 días, 100%)</w:t>
            </w:r>
          </w:p>
        </w:tc>
        <w:tc>
          <w:tcPr>
            <w:tcW w:type="dxa" w:w="1440"/>
            <w:noWrap/>
          </w:tcPr>
          <w:p>
            <w:pPr>
              <w:jc w:val="left"/>
            </w:pPr>
            <w:r>
              <w:t>233 m³</w:t>
            </w:r>
          </w:p>
          <w:p>
            <w:pPr>
              <w:jc w:val="left"/>
            </w:pPr>
            <w:r>
              <w:t>(118,4%)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196,8</w:t>
            </w:r>
          </w:p>
        </w:tc>
        <w:tc>
          <w:tcPr>
            <w:tcW w:type="dxa" w:w="1440"/>
            <w:noWrap/>
            <w:shd w:val="clear" w:fill="FFE6E6"/>
          </w:tcPr>
          <w:p>
            <w:pPr>
              <w:jc w:val="left"/>
            </w:pPr>
            <w:r>
              <w:rPr>
                <w:b/>
                <w:color w:val="FF0000"/>
              </w:rPr>
              <w:t>39</w:t>
            </w:r>
          </w:p>
        </w:tc>
        <w:tc>
          <w:tcPr>
            <w:tcW w:type="dxa" w:w="1440"/>
            <w:noWrap/>
            <w:shd w:val="clear" w:fill="FFE6E6"/>
          </w:tcPr>
          <w:p>
            <w:pPr>
              <w:jc w:val="left"/>
            </w:pPr>
            <w:r>
              <w:rPr>
                <w:b/>
                <w:color w:val="FF0000"/>
              </w:rPr>
              <w:t>68 m³</w:t>
            </w:r>
          </w:p>
        </w:tc>
        <w:tc>
          <w:tcPr>
            <w:tcW w:type="dxa" w:w="1440"/>
            <w:noWrap/>
            <w:shd w:val="clear" w:fill="FFE6E6"/>
          </w:tcPr>
          <w:p>
            <w:pPr>
              <w:jc w:val="left"/>
            </w:pPr>
            <w:r>
              <w:rPr>
                <w:b/>
                <w:color w:val="FF0000"/>
              </w:rPr>
              <w:t>233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LO VALLEDOR - BARRIO NORTE (25-05-26):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2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Lo Valledor - Barrio Norte registró 39 alerta(s) durante 27 día(s) del periodo analizado. La periodicidad de las alertas es frecuente (más del 80% de los días). Se identificó una proyección de filtración de 233 m³ ($295.917),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Lo Valledor - Barrio Norte, con un volumen proyectado de 233 m³ (118,4%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