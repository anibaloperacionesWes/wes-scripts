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AGUNSA</w:t>
      </w:r>
    </w:p>
    <w:p>
      <w:pPr>
        <w:jc w:val="center"/>
      </w:pPr>
      <w:r>
        <w:t>MONITOREO WES</w:t>
        <w:br/>
        <w:t>Análisis consolidado de 1 puntos de monitoreo</w:t>
        <w:br/>
        <w:t>Rango: 01-06-26 - 30-06-26</w:t>
        <w:br/>
        <w:t>Generado: 02-07-26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1.</w:t>
        <w:br/>
      </w:r>
      <w:r>
        <w:t>Consumo total agregado: 0 m³.</w:t>
        <w:br/>
      </w:r>
      <w:r>
        <w:t>Consumo promedio por punto: 0 m³.</w:t>
        <w:br/>
      </w:r>
      <w:r>
        <w:t>Total de alertas registradas: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No hay suficientes datos para realizar una comparación entre puntos.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18"/>
        <w:gridCol w:w="1363"/>
        <w:gridCol w:w="1115"/>
        <w:gridCol w:w="991"/>
        <w:gridCol w:w="1425"/>
        <w:gridCol w:w="1487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Intermodal-San Antonio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37,6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128,9 m³</w:t>
            </w:r>
          </w:p>
          <w:p>
            <w:pPr>
              <w:jc w:val="left"/>
            </w:pPr>
            <w:r>
              <w:t>(0%)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37,6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128,9 m³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5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50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PERFILES HORARIOS Y PROYECCIÓN (SERIE API — ESTILO APP WES)</w:t>
      </w:r>
    </w:p>
    <w:p>
      <w:pPr>
        <w:jc w:val="both"/>
      </w:pPr>
      <w:r>
        <w:t>Los siguientes gráficos replican el perfil horario de la app WES (sin captura de pantalla). La proyección mensual usa consumo en madrugada (00:00–06:59) extrapolado a 24 h × 30 días, útil para estimar ahorro con equipo de control cuando no hay alertas MyAlert recientes.</w:t>
      </w:r>
    </w:p>
    <w:p/>
    <w:p>
      <w:pPr>
        <w:keepNext/>
        <w:widowControl/>
        <w:spacing w:after="60"/>
      </w:pPr>
      <w:r>
        <w:rPr>
          <w:b/>
          <w:color w:val="003366"/>
        </w:rPr>
        <w:t>INTERMODAL-SAN ANTONIO (000020-05)</w:t>
      </w:r>
    </w:p>
    <w:p>
      <w:r>
        <w:rPr>
          <w:b/>
        </w:rPr>
        <w:t xml:space="preserve">Consumo nocturno en el periodo: </w:t>
      </w:r>
      <w:r>
        <w:t xml:space="preserve">37,6 m³. </w:t>
      </w:r>
      <w:r>
        <w:rPr>
          <w:b/>
        </w:rPr>
        <w:t xml:space="preserve">Proyección a 30 días (24 h/día): </w:t>
      </w:r>
      <w:r>
        <w:t>128,9 m³ ($160.463 referencial).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453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rario_000020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3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COMPARACIÓN MENSUAL: CONSUMO NOCTURNO VS CONSUMO EFECTIVO:</w:t>
      </w:r>
    </w:p>
    <w:p>
      <w:pPr>
        <w:jc w:val="both"/>
      </w:pPr>
      <w:r>
        <w:rPr>
          <w:color w:val="000000"/>
        </w:rPr>
        <w:t>La comparación mensual proyecta los valores a 30 días. La proyección de consumo nocturno proviene de la serie horaria API (madrugada 00:00–06:59), no de alertas MyAlert, cuando estas no están disponibles o son puntuales. El consumo efectivo mensual es el total del periodo menos esa proyección, escalado a 30 días. Esta comparación permite visualizar el impacto económico de los consumos nocturnos en un periodo mensual, valorizando el consumo nocturno en pesos chilenos según el precio por metro cúbico del punto.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228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agreg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una proyección de fuga en el punto de monitoreo Intermodal-San Antonio, con un volumen proyectado de 128,9 m³ (0% del consumo total del punto).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