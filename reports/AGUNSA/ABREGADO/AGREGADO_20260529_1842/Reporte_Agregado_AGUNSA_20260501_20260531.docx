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AGUNSA</w:t>
      </w:r>
    </w:p>
    <w:p>
      <w:pPr>
        <w:jc w:val="center"/>
      </w:pPr>
      <w:r>
        <w:t>MONITOREO WES</w:t>
        <w:br/>
        <w:t>Análisis consolidado de 4 puntos de monitoreo</w:t>
        <w:br/>
        <w:t>Rango: 01-05-26 - 31-05-26</w:t>
        <w:br/>
        <w:t>Generado: 29-05-26 18:42</w:t>
      </w:r>
    </w:p>
    <w:p>
      <w:pPr>
        <w:pStyle w:val="Heading1"/>
        <w:keepNext/>
        <w:widowControl/>
        <w:spacing w:after="60"/>
      </w:pPr>
      <w:r>
        <w:rPr>
          <w:b/>
          <w:color w:val="003366"/>
        </w:rPr>
        <w:t>RESUMEN EJECUTIVO AGREGADO</w:t>
      </w:r>
    </w:p>
    <w:p>
      <w:r>
        <w:t>Puntos de monitoreo analizados: 4.</w:t>
        <w:br/>
      </w:r>
      <w:r>
        <w:t>Consumo total agregado: 1.666,9 m³.</w:t>
        <w:br/>
      </w:r>
      <w:r>
        <w:t>Consumo promedio por punto: 416,7 m³.</w:t>
        <w:br/>
      </w:r>
      <w:r>
        <w:t>Total de alertas registradas: 39.</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31693"/>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31693"/>
                    </a:xfrm>
                    <a:prstGeom prst="rect"/>
                  </pic:spPr>
                </pic:pic>
              </a:graphicData>
            </a:graphic>
          </wp:inline>
        </w:drawing>
      </w:r>
    </w:p>
    <w:p/>
    <w:p>
      <w:pPr>
        <w:jc w:val="both"/>
      </w:pPr>
      <w:r>
        <w:rPr>
          <w:color w:val="000000"/>
        </w:rPr>
        <w:t>El análisis comparativo revela que el punto con mayor consumo es Deposito, con un total de 887,9 m³ durante el periodo analizado. Este valor representa un 113,1% por encima del promedio (416,7 m³ por punto), indicando una demanda significativamente superior a la media. Por otro lado, el punto con menor consumo es Módulo E, con un total de 107,1 m³. Este valor representa un 74,3% por debajo del promedio, mostrando una demanda significativamente inferior. La diferencia entre el punto de mayor y menor consumo es considerable, siendo el consumo máximo aproximadamente 8,3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5"/>
        <w:gridCol w:w="815"/>
        <w:gridCol w:w="1223"/>
        <w:gridCol w:w="1087"/>
        <w:gridCol w:w="1630"/>
        <w:gridCol w:w="1630"/>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Deposito</w:t>
            </w:r>
          </w:p>
        </w:tc>
        <w:tc>
          <w:tcPr>
            <w:tcW w:type="dxa" w:w="1440"/>
            <w:noWrap/>
          </w:tcPr>
          <w:p>
            <w:r>
              <w:t>887,9</w:t>
            </w:r>
          </w:p>
        </w:tc>
        <w:tc>
          <w:tcPr>
            <w:tcW w:type="dxa" w:w="1440"/>
            <w:noWrap/>
          </w:tcPr>
          <w:p>
            <w:r>
              <w:t>0</w:t>
            </w:r>
          </w:p>
        </w:tc>
        <w:tc>
          <w:tcPr>
            <w:tcW w:type="dxa" w:w="1440"/>
            <w:noWrap/>
          </w:tcPr>
          <w:p>
            <w:pPr>
              <w:jc w:val="left"/>
            </w:pPr>
            <w:r>
              <w:t>241,1 m³</w:t>
            </w:r>
          </w:p>
          <w:p>
            <w:pPr>
              <w:jc w:val="left"/>
            </w:pPr>
            <w:r>
              <w:t>(29 días, 100%)</w:t>
            </w:r>
          </w:p>
        </w:tc>
        <w:tc>
          <w:tcPr>
            <w:tcW w:type="dxa" w:w="1440"/>
            <w:noWrap/>
          </w:tcPr>
          <w:p>
            <w:pPr>
              <w:jc w:val="left"/>
            </w:pPr>
            <w:r>
              <w:t>826,6 m³</w:t>
            </w:r>
          </w:p>
          <w:p>
            <w:pPr>
              <w:jc w:val="left"/>
            </w:pPr>
            <w:r>
              <w:t>(93,1%)</w:t>
            </w:r>
          </w:p>
        </w:tc>
      </w:tr>
      <w:tr>
        <w:tc>
          <w:tcPr>
            <w:tcW w:type="dxa" w:w="1440"/>
            <w:noWrap/>
          </w:tcPr>
          <w:p>
            <w:r>
              <w:t>2</w:t>
            </w:r>
          </w:p>
        </w:tc>
        <w:tc>
          <w:tcPr>
            <w:tcW w:type="dxa" w:w="1440"/>
            <w:noWrap/>
          </w:tcPr>
          <w:p>
            <w:r>
              <w:t>Módulo ABC</w:t>
            </w:r>
          </w:p>
        </w:tc>
        <w:tc>
          <w:tcPr>
            <w:tcW w:type="dxa" w:w="1440"/>
            <w:noWrap/>
          </w:tcPr>
          <w:p>
            <w:r>
              <w:t>337,4</w:t>
            </w:r>
          </w:p>
        </w:tc>
        <w:tc>
          <w:tcPr>
            <w:tcW w:type="dxa" w:w="1440"/>
            <w:noWrap/>
          </w:tcPr>
          <w:p>
            <w:r>
              <w:t>6</w:t>
            </w:r>
          </w:p>
        </w:tc>
        <w:tc>
          <w:tcPr>
            <w:tcW w:type="dxa" w:w="1440"/>
            <w:noWrap/>
          </w:tcPr>
          <w:p>
            <w:pPr>
              <w:jc w:val="left"/>
            </w:pPr>
            <w:r>
              <w:t>103,8 m³</w:t>
            </w:r>
          </w:p>
          <w:p>
            <w:pPr>
              <w:jc w:val="left"/>
            </w:pPr>
            <w:r>
              <w:t>(20 días, 100%)</w:t>
            </w:r>
          </w:p>
        </w:tc>
        <w:tc>
          <w:tcPr>
            <w:tcW w:type="dxa" w:w="1440"/>
            <w:noWrap/>
          </w:tcPr>
          <w:p>
            <w:pPr>
              <w:jc w:val="left"/>
            </w:pPr>
            <w:r>
              <w:t>355,8 m³</w:t>
            </w:r>
          </w:p>
          <w:p>
            <w:pPr>
              <w:jc w:val="left"/>
            </w:pPr>
            <w:r>
              <w:t>(105,5%)</w:t>
            </w:r>
          </w:p>
        </w:tc>
      </w:tr>
      <w:tr>
        <w:tc>
          <w:tcPr>
            <w:tcW w:type="dxa" w:w="1440"/>
            <w:noWrap/>
          </w:tcPr>
          <w:p>
            <w:r>
              <w:t>3</w:t>
            </w:r>
          </w:p>
        </w:tc>
        <w:tc>
          <w:tcPr>
            <w:tcW w:type="dxa" w:w="1440"/>
            <w:noWrap/>
          </w:tcPr>
          <w:p>
            <w:r>
              <w:t>Modulo D</w:t>
            </w:r>
          </w:p>
        </w:tc>
        <w:tc>
          <w:tcPr>
            <w:tcW w:type="dxa" w:w="1440"/>
            <w:noWrap/>
          </w:tcPr>
          <w:p>
            <w:r>
              <w:t>334,5</w:t>
            </w:r>
          </w:p>
        </w:tc>
        <w:tc>
          <w:tcPr>
            <w:tcW w:type="dxa" w:w="1440"/>
            <w:noWrap/>
          </w:tcPr>
          <w:p>
            <w:r>
              <w:t>16</w:t>
            </w:r>
          </w:p>
        </w:tc>
        <w:tc>
          <w:tcPr>
            <w:tcW w:type="dxa" w:w="1440"/>
            <w:noWrap/>
          </w:tcPr>
          <w:p>
            <w:pPr>
              <w:jc w:val="left"/>
            </w:pPr>
            <w:r>
              <w:t>91,4 m³</w:t>
            </w:r>
          </w:p>
          <w:p>
            <w:pPr>
              <w:jc w:val="left"/>
            </w:pPr>
            <w:r>
              <w:t>(26 días, 100%)</w:t>
            </w:r>
          </w:p>
        </w:tc>
        <w:tc>
          <w:tcPr>
            <w:tcW w:type="dxa" w:w="1440"/>
            <w:noWrap/>
          </w:tcPr>
          <w:p>
            <w:pPr>
              <w:jc w:val="left"/>
            </w:pPr>
            <w:r>
              <w:t>313,5 m³</w:t>
            </w:r>
          </w:p>
          <w:p>
            <w:pPr>
              <w:jc w:val="left"/>
            </w:pPr>
            <w:r>
              <w:t>(93,7%)</w:t>
            </w:r>
          </w:p>
        </w:tc>
      </w:tr>
      <w:tr>
        <w:tc>
          <w:tcPr>
            <w:tcW w:type="dxa" w:w="1440"/>
            <w:noWrap/>
          </w:tcPr>
          <w:p>
            <w:r>
              <w:t>4</w:t>
            </w:r>
          </w:p>
        </w:tc>
        <w:tc>
          <w:tcPr>
            <w:tcW w:type="dxa" w:w="1440"/>
            <w:noWrap/>
          </w:tcPr>
          <w:p>
            <w:r>
              <w:t>Módulo E</w:t>
            </w:r>
          </w:p>
        </w:tc>
        <w:tc>
          <w:tcPr>
            <w:tcW w:type="dxa" w:w="1440"/>
            <w:noWrap/>
          </w:tcPr>
          <w:p>
            <w:r>
              <w:t>107,1</w:t>
            </w:r>
          </w:p>
        </w:tc>
        <w:tc>
          <w:tcPr>
            <w:tcW w:type="dxa" w:w="1440"/>
            <w:noWrap/>
          </w:tcPr>
          <w:p>
            <w:r>
              <w:t>17</w:t>
            </w:r>
          </w:p>
        </w:tc>
        <w:tc>
          <w:tcPr>
            <w:tcW w:type="dxa" w:w="1440"/>
            <w:noWrap/>
          </w:tcPr>
          <w:p>
            <w:pPr>
              <w:jc w:val="left"/>
            </w:pPr>
            <w:r>
              <w:t>33,6 m³</w:t>
            </w:r>
          </w:p>
          <w:p>
            <w:pPr>
              <w:jc w:val="left"/>
            </w:pPr>
            <w:r>
              <w:t>(29 días, 100%)</w:t>
            </w:r>
          </w:p>
        </w:tc>
        <w:tc>
          <w:tcPr>
            <w:tcW w:type="dxa" w:w="1440"/>
            <w:noWrap/>
          </w:tcPr>
          <w:p>
            <w:pPr>
              <w:jc w:val="left"/>
            </w:pPr>
            <w:r>
              <w:t>115,1 m³</w:t>
            </w:r>
          </w:p>
          <w:p>
            <w:pPr>
              <w:jc w:val="left"/>
            </w:pPr>
            <w:r>
              <w:t>(107,4%)</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1.666,9</w:t>
            </w:r>
          </w:p>
        </w:tc>
        <w:tc>
          <w:tcPr>
            <w:tcW w:type="dxa" w:w="1440"/>
            <w:noWrap/>
            <w:shd w:val="clear" w:fill="FFE6E6"/>
          </w:tcPr>
          <w:p>
            <w:pPr>
              <w:jc w:val="left"/>
            </w:pPr>
            <w:r>
              <w:rPr>
                <w:b/>
                <w:color w:val="FF0000"/>
              </w:rPr>
              <w:t>39</w:t>
            </w:r>
          </w:p>
        </w:tc>
        <w:tc>
          <w:tcPr>
            <w:tcW w:type="dxa" w:w="1440"/>
            <w:noWrap/>
            <w:shd w:val="clear" w:fill="FFE6E6"/>
          </w:tcPr>
          <w:p>
            <w:pPr>
              <w:jc w:val="left"/>
            </w:pPr>
            <w:r>
              <w:rPr>
                <w:b/>
                <w:color w:val="FF0000"/>
              </w:rPr>
              <w:t>469,9 m³</w:t>
            </w:r>
          </w:p>
        </w:tc>
        <w:tc>
          <w:tcPr>
            <w:tcW w:type="dxa" w:w="1440"/>
            <w:noWrap/>
            <w:shd w:val="clear" w:fill="FFE6E6"/>
          </w:tcPr>
          <w:p>
            <w:pPr>
              <w:jc w:val="left"/>
            </w:pPr>
            <w:r>
              <w:rPr>
                <w:b/>
                <w:color w:val="FF0000"/>
              </w:rPr>
              <w:t>1.610,9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MODULO D (04-05-26):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0_02.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Modulo D registró 16 alerta(s) durante 15 día(s) del periodo analizado. La periodicidad de las alertas es intermitente (más del 20% de los días). Se identificó una proyección de filtración de 313,5 m³ ($390.283), lo que indica un patrón de fuga constante durante el periodo.</w:t>
      </w:r>
    </w:p>
    <w:p/>
    <w:p>
      <w:pPr>
        <w:keepNext/>
        <w:widowControl/>
        <w:spacing w:after="60"/>
      </w:pPr>
      <w:r>
        <w:rPr>
          <w:b/>
          <w:color w:val="003366"/>
        </w:rPr>
        <w:t>DÍA CON MAYOR CONSUMO NOCTURNO - MÓDULO ABC (19-05-26):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0_03.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Módulo ABC registró 6 alerta(s) durante 5 día(s) del periodo analizado. La periodicidad de las alertas es puntual (menos del 20% de los días). Se identificó una proyección de filtración de 355,8 m³ ($442.948), lo que indica un patrón de fuga constante durante el periodo.</w:t>
      </w:r>
    </w:p>
    <w:p/>
    <w:p>
      <w:pPr>
        <w:keepNext/>
        <w:widowControl/>
        <w:spacing w:after="60"/>
      </w:pPr>
      <w:r>
        <w:rPr>
          <w:b/>
          <w:color w:val="003366"/>
        </w:rPr>
        <w:t>DÍA CON MAYOR CONSUMO NOCTURNO - MÓDULO E (04-05-26):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0_04.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Módulo E registró 17 alerta(s) durante 11 día(s) del periodo analizado. La periodicidad de las alertas es intermitente (más del 20% de los días). Se identificó una proyección de filtración de 115,1 m³ ($143.278),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Deposito, Módulo ABC, Modulo D y Módulo E.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