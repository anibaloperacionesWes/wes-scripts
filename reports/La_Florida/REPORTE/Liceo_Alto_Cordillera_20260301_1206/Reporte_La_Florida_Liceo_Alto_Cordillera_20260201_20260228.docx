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La Florida Liceo Alto Cordillera</w:t>
      </w:r>
    </w:p>
    <w:p>
      <w:pPr>
        <w:jc w:val="center"/>
      </w:pPr>
      <w:r>
        <w:t>MONITOREO WES</w:t>
        <w:br/>
        <w:t>Liceo Alto Cordillera</w:t>
        <w:br/>
        <w:t>Rango: 01-02-26 - 28-02-26</w:t>
        <w:br/>
        <w:t>Generado: 01-03-26 12:06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1.319,7 m³.</w:t>
        <w:br/>
      </w:r>
      <w:r>
        <w:t>Promedio diario: 47,1 m³.</w:t>
        <w:br/>
      </w:r>
      <w:r>
        <w:t>Número de días del periodo del reporte: 28.</w:t>
        <w:br/>
      </w:r>
      <w:r>
        <w:t>Día pico: 10-02-26 (63 m³).</w:t>
        <w:br/>
      </w:r>
      <w:r>
        <w:t>Número de alertas de consumo nocturno: 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10-02-26 con 63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8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8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No se registraron alzas significativas de consumo durante el periodo analizado. El día pico (10-02-26) registró un consumo de 63 m³, lo que representa un 33,6% por encima del promedio diario (47,1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86"/>
        <w:gridCol w:w="3114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1.319,7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47,1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1.413,9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63 m³ (10-02-26)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1.319,6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Liceo Alto Cordillera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8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