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La Florida Liceo Alto Cordillera</w:t>
      </w:r>
    </w:p>
    <w:p>
      <w:pPr>
        <w:jc w:val="center"/>
      </w:pPr>
      <w:r>
        <w:t>MONITOREO WES</w:t>
        <w:br/>
        <w:t>Liceo Alto Cordillera</w:t>
        <w:br/>
        <w:t>Rango: 01-04-26 - 30-04-26</w:t>
        <w:br/>
        <w:t>Generado: 05-05-26 21:17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1.222 m³.</w:t>
        <w:br/>
      </w:r>
      <w:r>
        <w:t>Promedio diario: 42,1 m³.</w:t>
        <w:br/>
      </w:r>
      <w:r>
        <w:t>Número de días del periodo del reporte: 30.</w:t>
        <w:br/>
      </w:r>
      <w:r>
        <w:t>Día pico: 05-04-26 (103,4 m³).</w:t>
        <w:br/>
      </w:r>
      <w:r>
        <w:t>Número de alertas de consumo nocturno: 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29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domingo 05-04-26 con 103,4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8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6 de abril de 2026 hasta el domingo 19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8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5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24-04-26: Aumento del 450,8% (de 12 m³ a 66,3 m³). • 19-04-26: Aumento del 203,3% (de 3,9 m³ a 11,8 m³). El día pico (05-04-26) registró un consumo de 103,4 m³, lo que representa un 145,5% por encima del promedio diario (42,1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1.222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42,1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1.264,2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103,4 m³ (05-04-26)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3,8 m³ (14-04-26)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7"/>
        <w:gridCol w:w="1333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13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16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341,2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880,5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964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Alto Cordillera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8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(10-04-26):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8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