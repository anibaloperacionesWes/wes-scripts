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UDD UDD-Edificio o Aula Magna</w:t>
      </w:r>
    </w:p>
    <w:p>
      <w:pPr>
        <w:jc w:val="center"/>
      </w:pPr>
      <w:r>
        <w:t>MONITOREO WES</w:t>
        <w:br/>
        <w:t>UDD-Edificio o Aula Magna</w:t>
        <w:br/>
        <w:t>Rango: 01-02-26 - 28-02-26</w:t>
        <w:br/>
        <w:t>Generado: 05-03-26 18:05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33,5 m³.</w:t>
        <w:br/>
      </w:r>
      <w:r>
        <w:t>Promedio diario: 4,2 m³.</w:t>
        <w:br/>
      </w:r>
      <w:r>
        <w:t>Número de días del periodo del reporte: 28.</w:t>
        <w:br/>
      </w:r>
      <w:r>
        <w:t>Día pico: 03-02-26 (6,3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03-02-26 con 6,3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02-02-26: Aumento del 915% (de 0,4 m³ a 4,1 m³). • 03-02-26: Aumento del 55,7% (de 4,1 m³ a 6,3 m³). El día pico (03-02-26) registró un consumo de 6,3 m³, lo que representa un 50,7% por encima del promedio diario (4,2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125,8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6,3 m³ (03-02-26)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0,4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29,6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06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6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