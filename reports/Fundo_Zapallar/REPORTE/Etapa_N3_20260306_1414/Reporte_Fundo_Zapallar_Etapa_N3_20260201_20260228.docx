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Etapa N°3</w:t>
      </w:r>
    </w:p>
    <w:p>
      <w:pPr>
        <w:jc w:val="center"/>
      </w:pPr>
      <w:r>
        <w:t>MONITOREO WES</w:t>
        <w:br/>
        <w:t>Etapa N°3</w:t>
        <w:br/>
        <w:t>Rango: 01-02-26 - 28-02-26</w:t>
        <w:br/>
        <w:t>Generado: 06-03-26 14:14</w:t>
      </w:r>
    </w:p>
    <w:p>
      <w:pPr>
        <w:pStyle w:val="Heading1"/>
        <w:keepNext/>
        <w:widowControl/>
        <w:spacing w:after="60"/>
      </w:pPr>
      <w:r>
        <w:rPr>
          <w:b/>
          <w:color w:val="003366"/>
        </w:rPr>
        <w:t>RESUMEN EJECUTIVO</w:t>
      </w:r>
    </w:p>
    <w:p>
      <w:r>
        <w:t>Consumo total: 580,9 m³.</w:t>
        <w:br/>
      </w:r>
      <w:r>
        <w:t>Promedio diario: 20,7 m³.</w:t>
        <w:br/>
      </w:r>
      <w:r>
        <w:t>Número de días del periodo del reporte: 28.</w:t>
        <w:br/>
      </w:r>
      <w:r>
        <w:t>Día pico: 21-02-26 (27,6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8.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21-02-26 con 27,6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8.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8.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19023"/>
            <wp:docPr id="4" name="Picture 4"/>
            <wp:cNvGraphicFramePr>
              <a:graphicFrameLocks noChangeAspect="1"/>
            </wp:cNvGraphicFramePr>
            <a:graphic>
              <a:graphicData uri="http://schemas.openxmlformats.org/drawingml/2006/picture">
                <pic:pic>
                  <pic:nvPicPr>
                    <pic:cNvPr id="0" name="chart_hourly_min_000027-08.png"/>
                    <pic:cNvPicPr/>
                  </pic:nvPicPr>
                  <pic:blipFill>
                    <a:blip r:embed="rId13"/>
                    <a:stretch>
                      <a:fillRect/>
                    </a:stretch>
                  </pic:blipFill>
                  <pic:spPr>
                    <a:xfrm>
                      <a:off x="0" y="0"/>
                      <a:ext cx="5486400" cy="2719023"/>
                    </a:xfrm>
                    <a:prstGeom prst="rect"/>
                  </pic:spPr>
                </pic:pic>
              </a:graphicData>
            </a:graphic>
          </wp:inline>
        </w:drawing>
      </w:r>
    </w:p>
    <w:p>
      <w:pPr>
        <w:spacing w:after="60"/>
      </w:pPr>
    </w:p>
    <w:p>
      <w:pPr>
        <w:jc w:val="both"/>
      </w:pPr>
      <w:r>
        <w:rPr>
          <w:color w:val="000000"/>
        </w:rPr>
        <w:t>Se detectaron alzas significativas de consumo en los siguientes días: • 18-02-26: Aumento del 42,6% (de 17,6 m³ a 25,1 m³). • 21-02-26: Aumento del 40% (de 19,7 m³ a 27,6 m³). El día pico (21-02-26) registró un consumo de 27,6 m³, lo que representa un 33% por encima del promedio diario (20,7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580,9</w:t>
            </w:r>
          </w:p>
        </w:tc>
      </w:tr>
      <w:tr>
        <w:tc>
          <w:tcPr>
            <w:tcW w:type="dxa" w:w="4320"/>
            <w:noWrap/>
          </w:tcPr>
          <w:p>
            <w:r>
              <w:t>Promedio diario (m³)</w:t>
            </w:r>
          </w:p>
        </w:tc>
        <w:tc>
          <w:tcPr>
            <w:tcW w:type="dxa" w:w="4320"/>
            <w:noWrap/>
          </w:tcPr>
          <w:p>
            <w:r>
              <w:t>20,7</w:t>
            </w:r>
          </w:p>
        </w:tc>
      </w:tr>
      <w:tr>
        <w:tc>
          <w:tcPr>
            <w:tcW w:type="dxa" w:w="4320"/>
            <w:noWrap/>
          </w:tcPr>
          <w:p>
            <w:r>
              <w:t>Promedio mensual (m³)</w:t>
            </w:r>
          </w:p>
        </w:tc>
        <w:tc>
          <w:tcPr>
            <w:tcW w:type="dxa" w:w="4320"/>
            <w:noWrap/>
          </w:tcPr>
          <w:p>
            <w:r>
              <w:t>622,4</w:t>
            </w:r>
          </w:p>
        </w:tc>
      </w:tr>
      <w:tr>
        <w:tc>
          <w:tcPr>
            <w:tcW w:type="dxa" w:w="4320"/>
            <w:noWrap/>
          </w:tcPr>
          <w:p>
            <w:r>
              <w:t>Máximo diario</w:t>
            </w:r>
          </w:p>
        </w:tc>
        <w:tc>
          <w:tcPr>
            <w:tcW w:type="dxa" w:w="4320"/>
            <w:noWrap/>
          </w:tcPr>
          <w:p>
            <w:r>
              <w:t>27,6 m³ (21-02-26)</w:t>
            </w:r>
          </w:p>
        </w:tc>
      </w:tr>
      <w:tr>
        <w:tc>
          <w:tcPr>
            <w:tcW w:type="dxa" w:w="4320"/>
            <w:noWrap/>
          </w:tcPr>
          <w:p>
            <w:r>
              <w:t>Mínimo diario</w:t>
            </w:r>
          </w:p>
        </w:tc>
        <w:tc>
          <w:tcPr>
            <w:tcW w:type="dxa" w:w="4320"/>
            <w:noWrap/>
          </w:tcPr>
          <w:p>
            <w:r>
              <w:t>15,1 m³ (08-02-26)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154,4</w:t>
            </w:r>
          </w:p>
        </w:tc>
      </w:tr>
      <w:tr>
        <w:tc>
          <w:tcPr>
            <w:tcW w:type="dxa" w:w="4320"/>
            <w:noWrap/>
          </w:tcPr>
          <w:p>
            <w:r>
              <w:t>Consumo diurno efectivo (m³)</w:t>
            </w:r>
          </w:p>
        </w:tc>
        <w:tc>
          <w:tcPr>
            <w:tcW w:type="dxa" w:w="4320"/>
            <w:noWrap/>
          </w:tcPr>
          <w:p>
            <w:r>
              <w:t>426,6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90009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90009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(16-02-26):</w:t>
      </w:r>
    </w:p>
    <w:p>
      <w:pPr>
        <w:keepNext/>
        <w:widowControl/>
        <w:spacing w:after="60"/>
        <w:jc w:val="center"/>
      </w:pPr>
      <w:r>
        <w:drawing>
          <wp:inline xmlns:a="http://schemas.openxmlformats.org/drawingml/2006/main" xmlns:pic="http://schemas.openxmlformats.org/drawingml/2006/picture">
            <wp:extent cx="5486400" cy="2704355"/>
            <wp:docPr id="6" name="Picture 6"/>
            <wp:cNvGraphicFramePr>
              <a:graphicFrameLocks noChangeAspect="1"/>
            </wp:cNvGraphicFramePr>
            <a:graphic>
              <a:graphicData uri="http://schemas.openxmlformats.org/drawingml/2006/picture">
                <pic:pic>
                  <pic:nvPicPr>
                    <pic:cNvPr id="0" name="chart_max_nocturnal_day_000027-08.png"/>
                    <pic:cNvPicPr/>
                  </pic:nvPicPr>
                  <pic:blipFill>
                    <a:blip r:embed="rId15"/>
                    <a:stretch>
                      <a:fillRect/>
                    </a:stretch>
                  </pic:blipFill>
                  <pic:spPr>
                    <a:xfrm>
                      <a:off x="0" y="0"/>
                      <a:ext cx="5486400" cy="2704355"/>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0,92</w:t>
            </w:r>
          </w:p>
        </w:tc>
      </w:tr>
      <w:tr>
        <w:tc>
          <w:tcPr>
            <w:tcW w:type="dxa" w:w="4320"/>
            <w:noWrap/>
          </w:tcPr>
          <w:p>
            <w:r>
              <w:t>Proyección día filtración (m³/día)</w:t>
            </w:r>
          </w:p>
        </w:tc>
        <w:tc>
          <w:tcPr>
            <w:tcW w:type="dxa" w:w="4320"/>
            <w:noWrap/>
          </w:tcPr>
          <w:p>
            <w:r>
              <w:t>22,1</w:t>
            </w:r>
          </w:p>
        </w:tc>
      </w:tr>
      <w:tr>
        <w:tc>
          <w:tcPr>
            <w:tcW w:type="dxa" w:w="4320"/>
            <w:noWrap/>
          </w:tcPr>
          <w:p>
            <w:r>
              <w:t>Proyección filtración del periodo (m³)</w:t>
            </w:r>
          </w:p>
        </w:tc>
        <w:tc>
          <w:tcPr>
            <w:tcW w:type="dxa" w:w="4320"/>
            <w:noWrap/>
          </w:tcPr>
          <w:p>
            <w:r>
              <w:t>619,4</w:t>
            </w:r>
          </w:p>
        </w:tc>
      </w:tr>
      <w:tr>
        <w:tc>
          <w:tcPr>
            <w:tcW w:type="dxa" w:w="4320"/>
            <w:noWrap/>
          </w:tcPr>
          <w:p>
            <w:r>
              <w:t>Consumo efectivo del periodo (m³)</w:t>
            </w:r>
          </w:p>
        </w:tc>
        <w:tc>
          <w:tcPr>
            <w:tcW w:type="dxa" w:w="4320"/>
            <w:noWrap/>
          </w:tcPr>
          <w:p>
            <w:r>
              <w:t>-38,4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