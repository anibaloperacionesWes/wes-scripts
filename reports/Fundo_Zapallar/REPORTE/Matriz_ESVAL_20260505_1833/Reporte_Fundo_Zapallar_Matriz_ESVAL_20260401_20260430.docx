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Fundo Zapallar Matriz ESVAL</w:t>
      </w:r>
    </w:p>
    <w:p>
      <w:pPr>
        <w:jc w:val="center"/>
      </w:pPr>
      <w:r>
        <w:t>MONITOREO WES</w:t>
        <w:br/>
        <w:t>Matriz ESVAL</w:t>
        <w:br/>
        <w:t>Rango: 01-04-26 - 30-04-26</w:t>
        <w:br/>
        <w:t>Generado: 05-05-26 18:33</w:t>
      </w:r>
    </w:p>
    <w:p>
      <w:pPr>
        <w:pStyle w:val="Heading1"/>
        <w:keepNext/>
        <w:widowControl/>
        <w:spacing w:after="60"/>
      </w:pPr>
      <w:r>
        <w:rPr>
          <w:b/>
          <w:color w:val="003366"/>
        </w:rPr>
        <w:t>RESUMEN EJECUTIVO</w:t>
      </w:r>
    </w:p>
    <w:p>
      <w:r>
        <w:t>Consumo total: 3.060,1 m³.</w:t>
        <w:br/>
      </w:r>
      <w:r>
        <w:t>Promedio diario: 102 m³.</w:t>
        <w:br/>
      </w:r>
      <w:r>
        <w:t>Número de días del periodo del reporte: 30.</w:t>
        <w:br/>
      </w:r>
      <w:r>
        <w:t>Día pico: 23-04-26 (210,4 m³).</w:t>
        <w:br/>
      </w:r>
      <w:r>
        <w:t>Número de alertas de consumo nocturno: 3.</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7-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23-04-26 con 210,4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7-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7-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7-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23-04-26: Aumento del 151,9% (de 83,5 m³ a 210,4 m³). • 07-04-26: Aumento del 56,7% (de 63,1 m³ a 98,9 m³). El equipo de monitoreo WES alertó este evento. El día pico (23-04-26) registró un consumo de 210,4 m³, lo que representa un 106,3% por encima del promedio diario (102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3.060,1</w:t>
            </w:r>
          </w:p>
        </w:tc>
      </w:tr>
      <w:tr>
        <w:tc>
          <w:tcPr>
            <w:tcW w:type="dxa" w:w="4320"/>
            <w:noWrap/>
          </w:tcPr>
          <w:p>
            <w:r>
              <w:t>Promedio diario (m³)</w:t>
            </w:r>
          </w:p>
        </w:tc>
        <w:tc>
          <w:tcPr>
            <w:tcW w:type="dxa" w:w="4320"/>
            <w:noWrap/>
          </w:tcPr>
          <w:p>
            <w:r>
              <w:t>102</w:t>
            </w:r>
          </w:p>
        </w:tc>
      </w:tr>
      <w:tr>
        <w:tc>
          <w:tcPr>
            <w:tcW w:type="dxa" w:w="4320"/>
            <w:noWrap/>
          </w:tcPr>
          <w:p>
            <w:r>
              <w:t>Promedio mensual (m³)</w:t>
            </w:r>
          </w:p>
        </w:tc>
        <w:tc>
          <w:tcPr>
            <w:tcW w:type="dxa" w:w="4320"/>
            <w:noWrap/>
          </w:tcPr>
          <w:p>
            <w:r>
              <w:t>3.060,1</w:t>
            </w:r>
          </w:p>
        </w:tc>
      </w:tr>
      <w:tr>
        <w:tc>
          <w:tcPr>
            <w:tcW w:type="dxa" w:w="4320"/>
            <w:noWrap/>
          </w:tcPr>
          <w:p>
            <w:r>
              <w:t>Máximo diario</w:t>
            </w:r>
          </w:p>
        </w:tc>
        <w:tc>
          <w:tcPr>
            <w:tcW w:type="dxa" w:w="4320"/>
            <w:noWrap/>
          </w:tcPr>
          <w:p>
            <w:r>
              <w:t>210,4 m³ (23-04-26)</w:t>
            </w:r>
          </w:p>
        </w:tc>
      </w:tr>
      <w:tr>
        <w:tc>
          <w:tcPr>
            <w:tcW w:type="dxa" w:w="4320"/>
            <w:noWrap/>
          </w:tcPr>
          <w:p>
            <w:r>
              <w:t>Mínimo diario</w:t>
            </w:r>
          </w:p>
        </w:tc>
        <w:tc>
          <w:tcPr>
            <w:tcW w:type="dxa" w:w="4320"/>
            <w:noWrap/>
          </w:tcPr>
          <w:p>
            <w:r>
              <w:t>59,4 m³ (19-04-26)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914,1</w:t>
            </w:r>
          </w:p>
        </w:tc>
      </w:tr>
      <w:tr>
        <w:tc>
          <w:tcPr>
            <w:tcW w:type="dxa" w:w="4320"/>
            <w:noWrap/>
          </w:tcPr>
          <w:p>
            <w:r>
              <w:t>Consumo diurno efectivo (m³)</w:t>
            </w:r>
          </w:p>
        </w:tc>
        <w:tc>
          <w:tcPr>
            <w:tcW w:type="dxa" w:w="4320"/>
            <w:noWrap/>
          </w:tcPr>
          <w:p>
            <w:r>
              <w:t>2.144</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4967525"/>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4967525"/>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Matriz ESVAL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27-01.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(23-04-26):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7-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4,35</w:t>
            </w:r>
          </w:p>
        </w:tc>
      </w:tr>
      <w:tr>
        <w:tc>
          <w:tcPr>
            <w:tcW w:type="dxa" w:w="4320"/>
            <w:noWrap/>
          </w:tcPr>
          <w:p>
            <w:r>
              <w:t>Proyección día filtración (m³/día)</w:t>
            </w:r>
          </w:p>
        </w:tc>
        <w:tc>
          <w:tcPr>
            <w:tcW w:type="dxa" w:w="4320"/>
            <w:noWrap/>
          </w:tcPr>
          <w:p>
            <w:r>
              <w:t>104,5</w:t>
            </w:r>
          </w:p>
        </w:tc>
      </w:tr>
      <w:tr>
        <w:tc>
          <w:tcPr>
            <w:tcW w:type="dxa" w:w="4320"/>
            <w:noWrap/>
          </w:tcPr>
          <w:p>
            <w:r>
              <w:t>Proyección filtración del periodo (m³)</w:t>
            </w:r>
          </w:p>
        </w:tc>
        <w:tc>
          <w:tcPr>
            <w:tcW w:type="dxa" w:w="4320"/>
            <w:noWrap/>
          </w:tcPr>
          <w:p>
            <w:r>
              <w:t>3.134</w:t>
            </w:r>
          </w:p>
        </w:tc>
      </w:tr>
      <w:tr>
        <w:tc>
          <w:tcPr>
            <w:tcW w:type="dxa" w:w="4320"/>
            <w:noWrap/>
          </w:tcPr>
          <w:p>
            <w:r>
              <w:t>Consumo efectivo del periodo (m³)</w:t>
            </w:r>
          </w:p>
        </w:tc>
        <w:tc>
          <w:tcPr>
            <w:tcW w:type="dxa" w:w="4320"/>
            <w:noWrap/>
          </w:tcPr>
          <w:p>
            <w:r>
              <w:t>-73,9</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