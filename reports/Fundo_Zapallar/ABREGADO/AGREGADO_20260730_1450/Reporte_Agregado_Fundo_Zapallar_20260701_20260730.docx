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Reporte Agregado — Fundo Zapallar</w:t>
      </w:r>
    </w:p>
    <w:p>
      <w:pPr>
        <w:jc w:val="center"/>
      </w:pPr>
      <w:r>
        <w:t>MONITOREO WES</w:t>
        <w:br/>
        <w:t>Análisis consolidado de 8 puntos</w:t>
        <w:br/>
        <w:t>Rango: 01-07-26 – 30-07-26</w:t>
        <w:br/>
        <w:t>Generado: 30-07-26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 CONSUMO TOTAL</w:t>
      </w:r>
    </w:p>
    <w:p>
      <w:pPr>
        <w:jc w:val="both"/>
      </w:pPr>
      <w:r>
        <w:t>El consumo real del fundo en el periodo corresponde a la Matriz ESVAL (entrada de agua): 3.083,4 m³. Estanques y etapas miden caudales aguas abajo y no se suman al total (evitar doble conteo).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perio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1.1 CONSUMO DIARIO POR PUNTO (MES)</w:t>
      </w:r>
    </w:p>
    <w:p>
      <w:pPr>
        <w:jc w:val="both"/>
      </w:pPr>
      <w:r>
        <w:t>Evolución del consumo diario (m³) de cada punto en el periodo. Solo la curva de consumo; sin marcadores de alertas.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ESVAL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ESTANQUE INFERIOR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N°5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N°1 AL 4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N°1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N°2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N°3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RIEGO LLENADO DE ESTANQUE ESVAL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2. CONSUMO NOCTURNO (00:00 A 06:59)</w:t>
      </w:r>
    </w:p>
    <w:p>
      <w:pPr>
        <w:jc w:val="both"/>
      </w:pPr>
      <w:r>
        <w:t>Se define como consumo nocturno el volumen medido entre las 00:00 y las 06:59 (hora Chile). El total nocturno de referencia del fundo es el de Matriz ESVAL.</w:t>
      </w:r>
    </w:p>
    <w:p>
      <w:pPr>
        <w:jc w:val="both"/>
      </w:pPr>
      <w:r>
        <w:t>Nocturno ESVAL: 1.010,3 m³ ($1.259.857) en 30 días. Diurno ESVAL: 2.073,1 m³.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0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nocturno_no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08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Nocturno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con nocturno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000027-01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1.010,3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$1.259.857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752,8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$938.704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000027-04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723,4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$902.130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575,3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$717.387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000027-06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165,5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$206.341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000027-07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147,2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$183.583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000027-03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90,2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$112.459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000027-09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3,2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$3.953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puntos (suma)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3.467,9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$4.324.414</w:t>
            </w:r>
          </w:p>
        </w:tc>
      </w:tr>
    </w:tbl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3. UMBRAL PARA ALERTAS DE MÁXIMO</w:t>
      </w:r>
    </w:p>
    <w:p>
      <w:pPr>
        <w:jc w:val="both"/>
      </w:pPr>
      <w:r>
        <w:t>Baseline = promedio diario del periodo (días con consumo &gt; 0). Umbral recomendado = baseline × 1.25 (+25 %). Sirve como referencia para configurar alertas de consumo máximo diario.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con data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Baseline diario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Máx. diario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Umbral ×1.25 (m³/día)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000027-01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102,8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1.042,7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128,5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91,3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000027-03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38,7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227,2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48,4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73,9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389,3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92,4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000027-06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20,1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99,1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25,1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29,1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000027-08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61,8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1.417,9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77,2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000027-09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0,5</w:t>
            </w:r>
          </w:p>
        </w:tc>
      </w:tr>
    </w:tbl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4. COMPARATIVO DEL MES (NOCTURNO VS EFECTIVO)</w:t>
      </w:r>
    </w:p>
    <w:p>
      <w:pPr>
        <w:jc w:val="both"/>
      </w:pPr>
      <w:r>
        <w:t>Proyección a 30 días a partir del periodo (30 días), usando Matriz ESVAL: nocturno proyectado 1.010,3 m³ ($1.259.857) y consumo efectivo 2.073,1 m³ ($2.585.118).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071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0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5. COMPARATIVO ÚLTIMOS 6 MESES</w:t>
      </w:r>
    </w:p>
    <w:p>
      <w:pPr>
        <w:jc w:val="both"/>
      </w:pPr>
      <w:r>
        <w:t>Consumo mensual de Matriz ESVAL (entrada real al fundo). El mes marcado con * corresponde al periodo de este reporte (hasta 30/07/2026), no necesariamente al mes civil completo.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787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ltimos_6_meses_esv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432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ESVAL (m³)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5.397,1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2026-03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1.987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3.060,1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2026-05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3.243,1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2026-06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6"/>
              </w:rPr>
              <w:t>2.445,5</w:t>
            </w:r>
          </w:p>
        </w:tc>
      </w:tr>
      <w:tr>
        <w:trPr>
          <w:cantSplit/>
        </w:trPr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2026-07*</w:t>
            </w:r>
          </w:p>
        </w:tc>
        <w:tc>
          <w:tcPr>
            <w:tcW w:type="dxa" w:w="432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3.083,4</w:t>
            </w:r>
          </w:p>
        </w:tc>
      </w:tr>
    </w:tbl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CONCLUSIÓN</w:t>
      </w:r>
    </w:p>
    <w:p>
      <w:pPr>
        <w:jc w:val="both"/>
      </w:pPr>
      <w:r>
        <w:t>En el periodo, Fundo Zapallar registró 3.083,4 m³ de entrada (ESVAL), de los cuales 1.010,3 m³ correspondieron a horario nocturno. Se recomienda validar umbrales de alerta de máximo en terreno y seguir la evolución mensual de ESVAL para detectar desvíos.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