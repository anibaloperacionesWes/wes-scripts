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Fundo Zapallar</w:t>
      </w:r>
    </w:p>
    <w:p>
      <w:pPr>
        <w:jc w:val="center"/>
      </w:pPr>
      <w:r>
        <w:t>MONITOREO WES</w:t>
        <w:br/>
        <w:t>Análisis consolidado de 8 puntos de monitoreo</w:t>
        <w:br/>
        <w:t>Rango: 01-07-26 - 28-07-26</w:t>
        <w:br/>
        <w:t>Generado: 29-07-26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8.</w:t>
        <w:br/>
      </w:r>
      <w:r>
        <w:t>Consumo total agregado: 8.826,9 m³.</w:t>
        <w:br/>
      </w:r>
      <w:r>
        <w:t>Consumo promedio por punto: 1.103,4 m³.</w:t>
        <w:br/>
      </w:r>
      <w:r>
        <w:t>Total de alertas registradas: 37.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acumulado de cada punto en el periodo (suma de todos los días analizados).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316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16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Fundo Zapallar registró un consumo total de 8.826,9 m³ en el periodo entre 8 puntos de monitoreo. Los de mayor demanda fueron: Matriz ESVAL (2.973,1 m³, 33,7 %), Estanque Inferior (1.903,1 m³, 21,6 %), Etapa N°3 (1.814,7 m³, 20,6 %). El menor consumo correspondió a Riego Llenado de Estanque ESVAL (10,7 m³, 0,1 % del total).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EVOLUCIÓN DEL CONSUMO DIARIO POR PUNTO</w:t>
      </w:r>
    </w:p>
    <w:p>
      <w:pPr>
        <w:jc w:val="both"/>
      </w:pPr>
      <w:r>
        <w:t>Gráficos de consumo total diario (m³) de cada día del periodo analizado, por punto de monitoreo.</w:t>
      </w:r>
    </w:p>
    <w:p/>
    <w:p>
      <w:pPr>
        <w:keepNext/>
        <w:widowControl/>
        <w:spacing w:after="60"/>
      </w:pPr>
      <w:r>
        <w:rPr>
          <w:b/>
          <w:color w:val="003366"/>
        </w:rPr>
        <w:t>MATRIZ ESVAL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17/07/2026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10:00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19/07/2026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15:00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23/07/2026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10:00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0,03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ESTANQUE INFERIOR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ETAPA N°5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20:00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0,3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06/07/2026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16:00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0,8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ETAPA N°1 AL 4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20/07/2026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07:00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1,7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ETAPA N°1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15:00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11/07/2026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11/07/2026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17:00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ETAPA N°2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07:00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0,8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07/07/2026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0,76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12/07/2026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0,99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14/07/2026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14:00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1,09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15/07/2026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18:00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0,86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15/07/2026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0,83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15/07/2026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0,89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18/07/2026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0,64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19/07/2026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10:00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0,72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19/07/2026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18:00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0,7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21/07/2026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22/07/2026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16:00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0,49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23/07/2026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0,41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25/07/2026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0,23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28/07/2026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0,85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ETAPA N°3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05:00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0,16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04/07/2026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0,22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0,13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07/07/2026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0,47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10/07/2026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16/07/2026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0,14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20/07/2026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1,54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23/07/2026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06:00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1,15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24/07/2026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0,86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25/07/2026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27/07/2026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0,68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RIEGO LLENADO DE ESTANQUE ESVAL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DÍA DE MAYOR CONSUMO DIARIO POR PUNTO</w:t>
      </w:r>
    </w:p>
    <w:p>
      <w:pPr>
        <w:jc w:val="both"/>
      </w:pPr>
      <w:r>
        <w:t>Para cada punto se identifica el día con mayor consumo acumulado del periodo y se muestra el perfil horario (m³/h) de ese día.</w:t>
      </w:r>
    </w:p>
    <w:p/>
    <w:p>
      <w:pPr>
        <w:keepNext/>
        <w:widowControl/>
        <w:spacing w:after="60"/>
      </w:pPr>
      <w:r>
        <w:rPr>
          <w:b/>
          <w:color w:val="003366"/>
        </w:rPr>
        <w:t>MATRIZ ESVAL — 20/07/2026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max_dia_000027_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Matriz ESVAL fue el 20/07/2026 con 1042.7 m³ registrados, un 882 % por sobre el promedio diario del periodo (106.2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ESTANQUE INFERIOR — 22/07/2026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max_dia_000027_0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Estanque Inferior fue el 22/07/2026 con 165.0 m³ registrados, un 125 % por sobre el promedio diario del periodo (73.2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ETAPA N°5 — 15/07/2026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max_dia_000027_0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Etapa N°5 fue el 15/07/2026 con 65.7 m³ registrados, un 341 % por sobre el promedio diario del periodo (14.9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ETAPA N°1 AL 4 — 20/07/2026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max_dia_000027_0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Etapa N°1 al 4 fue el 20/07/2026 con 389.3 m³ registrados, un 338 % por sobre el promedio diario del periodo (88.9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ETAPA N°1 — 25/07/2026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max_dia_000027_0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Etapa N°1 fue el 25/07/2026 con 99.1 m³ registrados, un 381 % por sobre el promedio diario del periodo (20.6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ETAPA N°2 — 01/07/2026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max_dia_000027_0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Etapa N°2 fue el 01/07/2026 con 29.1 m³ registrados, un 52 % por sobre el promedio diario del periodo (19.2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ETAPA N°3 — 19/07/2026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max_dia_000027_0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Etapa N°3 fue el 19/07/2026 con 1417.9 m³ registrados, un 2088 % por sobre el promedio diario del periodo (64.8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RIEGO LLENADO DE ESTANQUE ESVAL — 18/07/2026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max_dia_000027_0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Riego Llenado de Estanque ESVAL fue el 18/07/2026 con 1.8 m³ registrados, un 362 % por sobre el promedio diario del periodo (0.4 m³/día). Conviene revisar en terreno qué actividades o equipos explican el pico horario de ese día y si corresponde a operación programada o a un uso extraordinario de agua.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71"/>
        <w:gridCol w:w="1809"/>
        <w:gridCol w:w="1068"/>
        <w:gridCol w:w="1068"/>
        <w:gridCol w:w="1576"/>
        <w:gridCol w:w="1167"/>
      </w:tblGrid>
      <w:tr>
        <w:trPr>
          <w:cantSplit/>
        </w:trPr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Ranking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Dispositivo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total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Número de alerta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nocturno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nocturno (CLP)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Matriz ESVAL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2.973,1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1.000,1 m³</w:t>
            </w:r>
          </w:p>
          <w:p>
            <w:pPr>
              <w:jc w:val="left"/>
            </w:pPr>
            <w:r>
              <w:t>(24 días, 85,7%)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$1.247.175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Estanque Inferior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1.903,1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732,9 m³</w:t>
            </w:r>
          </w:p>
          <w:p>
            <w:pPr>
              <w:jc w:val="left"/>
            </w:pPr>
            <w:r>
              <w:t>(25 días, 96,2%)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$913.939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Etapa N°3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1.814,7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563,5 m³</w:t>
            </w:r>
          </w:p>
          <w:p>
            <w:pPr>
              <w:jc w:val="left"/>
            </w:pPr>
            <w:r>
              <w:t>(28 días, 100%)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$702.697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Etapa N°1 al 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888,5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651,7 m³</w:t>
            </w:r>
          </w:p>
          <w:p>
            <w:pPr>
              <w:jc w:val="left"/>
            </w:pPr>
            <w:r>
              <w:t>(10 días, 100%)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$812.682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Etapa N°2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537,2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142,8 m³</w:t>
            </w:r>
          </w:p>
          <w:p>
            <w:pPr>
              <w:jc w:val="left"/>
            </w:pPr>
            <w:r>
              <w:t>(27 días, 96,4%)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$178.097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Etapa N°1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535,6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158,8 m³</w:t>
            </w:r>
          </w:p>
          <w:p>
            <w:pPr>
              <w:jc w:val="left"/>
            </w:pPr>
            <w:r>
              <w:t>(26 días, 100%)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$197.986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Etapa N°5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163,9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31,4 m³</w:t>
            </w:r>
          </w:p>
          <w:p>
            <w:pPr>
              <w:jc w:val="left"/>
            </w:pPr>
            <w:r>
              <w:t>(7 días, 63,6%)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$39.136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Riego Llenado de Estanque ESVAL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10,7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3,1 m³</w:t>
            </w:r>
          </w:p>
          <w:p>
            <w:pPr>
              <w:jc w:val="left"/>
            </w:pPr>
            <w:r>
              <w:t>(25 días, 89,3%)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$3.803</w:t>
            </w:r>
          </w:p>
        </w:tc>
      </w:tr>
      <w:tr>
        <w:trPr>
          <w:cantSplit/>
        </w:trPr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8.826,9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37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3.284,3 m³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$4.095.515</w:t>
            </w:r>
          </w:p>
        </w:tc>
      </w:tr>
    </w:tbl>
    <w:p>
      <w:r>
        <w:br w:type="page"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ANÁLISIS DE CONSUMOS NOCTURNOS</w:t>
      </w:r>
    </w:p>
    <w:p>
      <w:pPr>
        <w:keepNext/>
        <w:widowControl/>
        <w:spacing w:after="40"/>
        <w:jc w:val="both"/>
      </w:pPr>
      <w:r>
        <w:rPr>
          <w:b/>
          <w:color w:val="003366"/>
        </w:rPr>
        <w:t xml:space="preserve">Horario nocturno considerado: </w:t>
      </w:r>
      <w:r>
        <w:rPr>
          <w:sz w:val="18"/>
        </w:rPr>
        <w:t>Se define como consumo nocturno el volumen medido entre las 00:00 y las 06:59 (hora Chile), es decir 7 horas por cada día del periodo. El total nocturno es la suma de esas horas en todos los días con datos — no se extrapola ni proyecta a 30 días.</w:t>
      </w:r>
    </w:p>
    <w:p>
      <w:pPr>
        <w:keepNext/>
        <w:widowControl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1828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consumo_nocturno_period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DETALLE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val="clear" w:fill="003366"/>
          </w:tcPr>
          <w:p>
            <w:pPr>
              <w:keepNext/>
              <w:widowControl/>
              <w:spacing w:before="20" w:after="4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m³ nocturnos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 00–06:59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(CLP)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Matriz ESVAL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1.000,1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24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$1.247.175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Estanque Inferior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732,9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25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$913.939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Etapa N°1 al 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651,7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$812.682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Etapa N°3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563,5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28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$702.697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Etapa N°1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158,8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26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$197.986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Etapa N°2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142,8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27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$178.097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Etapa N°5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31,4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$39.136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Riego Llenado de Estanque ESVAL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3,1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25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$3.803</w:t>
            </w:r>
          </w:p>
        </w:tc>
      </w:tr>
      <w:tr>
        <w:trPr>
          <w:cantSplit/>
        </w:trPr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 Fundo Zapallar (periodo):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3.284,3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$4.095.515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CONCLUSIÓN — CONSUMO NOCTURNO</w:t>
      </w:r>
    </w:p>
    <w:p>
      <w:pPr>
        <w:spacing w:before="40"/>
        <w:jc w:val="both"/>
      </w:pPr>
      <w:r>
        <w:rPr>
          <w:color w:val="000000"/>
          <w:sz w:val="20"/>
        </w:rPr>
        <w:t>Durante los 28 días del periodo, Fundo Zapallar registró un total de 3.284,3 m³ en horario nocturno (Matriz ESVAL (1.000,1 m³), Estanque Inferior (732,9 m³), Etapa N°1 al 4 (651,7 m³) y 899,5 m³ en los demás puntos), equivalente a $4.095.515 al precio de referencia del servicio. Ese volumen corresponde a agua consumida en madrugada cuando la operación debería ser mínima; un sistema de monitoreo y regulación WES permite detectar y reducir esos caudales, mejorando el control del recurso y el costo asociado.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