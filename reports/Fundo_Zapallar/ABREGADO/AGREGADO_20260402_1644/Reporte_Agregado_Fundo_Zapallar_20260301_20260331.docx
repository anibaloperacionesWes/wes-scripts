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01-03-26 - 31-03-26</w:t>
        <w:br/>
        <w:t>Generado: 02-04-26 16:44</w:t>
      </w:r>
    </w:p>
    <w:p>
      <w:pPr>
        <w:pStyle w:val="Heading1"/>
        <w:keepNext/>
        <w:widowControl/>
        <w:spacing w:after="60"/>
      </w:pPr>
      <w:r>
        <w:rPr>
          <w:b/>
          <w:color w:val="003366"/>
        </w:rPr>
        <w:t>RESUMEN EJECUTIVO AGREGADO</w:t>
      </w:r>
    </w:p>
    <w:p>
      <w:r>
        <w:t>Puntos de monitoreo analizados: 8.</w:t>
        <w:br/>
      </w:r>
      <w:r>
        <w:t>Consumo total agregado: 39.404,2 m³.</w:t>
        <w:br/>
      </w:r>
      <w:r>
        <w:t>Consumo promedio por punto: 4.925,5 m³.</w:t>
        <w:br/>
      </w:r>
      <w:r>
        <w:t>Total de alertas registradas: 35.</w:t>
        <w:br/>
      </w:r>
      <w:r>
        <w:t>Promedio de alerta agregado: 0,3 m³/h.</w:t>
        <w:br/>
      </w:r>
      <w:r>
        <w:t>Proyección diaria de consumo nocturno agregada: 6,7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N°5, con un total de 17.873,4 m³ durante el periodo analizado. Este valor representa un 262,9% por encima del promedio (4.925,5 m³ por punto), indicando una demanda significativamente superior a la media. Por otro lado, el punto con menor consumo es Riego Llenado de Estanque ESVAL, con un total de 190,2 m³. Este valor representa un 96,1% por debajo del promedio, mostrando una demanda significativamente inferior. La diferencia entre el punto de mayor y menor consumo es considerable, siendo el consumo máximo aproximadamente 94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36"/>
        <w:gridCol w:w="1060"/>
        <w:gridCol w:w="1060"/>
        <w:gridCol w:w="1512"/>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Etapa N°5</w:t>
            </w:r>
          </w:p>
        </w:tc>
        <w:tc>
          <w:tcPr>
            <w:tcW w:type="dxa" w:w="1440"/>
            <w:noWrap/>
          </w:tcPr>
          <w:p>
            <w:r>
              <w:t>17.873,4</w:t>
            </w:r>
          </w:p>
        </w:tc>
        <w:tc>
          <w:tcPr>
            <w:tcW w:type="dxa" w:w="1440"/>
            <w:noWrap/>
          </w:tcPr>
          <w:p>
            <w:r>
              <w:t>11</w:t>
            </w:r>
          </w:p>
        </w:tc>
        <w:tc>
          <w:tcPr>
            <w:tcW w:type="dxa" w:w="1440"/>
            <w:noWrap/>
          </w:tcPr>
          <w:p>
            <w:pPr>
              <w:jc w:val="left"/>
            </w:pPr>
            <w:r>
              <w:t>3.921,6 m³</w:t>
            </w:r>
          </w:p>
          <w:p>
            <w:pPr>
              <w:jc w:val="left"/>
            </w:pPr>
            <w:r>
              <w:t>(29 días, 93,5%)</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Estanque Inferior</w:t>
            </w:r>
          </w:p>
        </w:tc>
        <w:tc>
          <w:tcPr>
            <w:tcW w:type="dxa" w:w="1440"/>
            <w:noWrap/>
          </w:tcPr>
          <w:p>
            <w:r>
              <w:t>11.802,1</w:t>
            </w:r>
          </w:p>
        </w:tc>
        <w:tc>
          <w:tcPr>
            <w:tcW w:type="dxa" w:w="1440"/>
            <w:noWrap/>
          </w:tcPr>
          <w:p>
            <w:r>
              <w:t>0</w:t>
            </w:r>
          </w:p>
        </w:tc>
        <w:tc>
          <w:tcPr>
            <w:tcW w:type="dxa" w:w="1440"/>
            <w:noWrap/>
          </w:tcPr>
          <w:p>
            <w:pPr>
              <w:jc w:val="left"/>
            </w:pPr>
            <w:r>
              <w:t>5.834 m³</w:t>
            </w:r>
          </w:p>
          <w:p>
            <w:pPr>
              <w:jc w:val="left"/>
            </w:pPr>
            <w:r>
              <w:t>(31 días, 100%)</w:t>
            </w:r>
          </w:p>
        </w:tc>
        <w:tc>
          <w:tcPr>
            <w:tcW w:type="dxa" w:w="1440"/>
            <w:noWrap/>
          </w:tcPr>
          <w:p>
            <w:pPr>
              <w:jc w:val="left"/>
            </w:pPr>
            <w:r>
              <w:t>23.336,1 m³</w:t>
            </w:r>
          </w:p>
          <w:p>
            <w:pPr>
              <w:jc w:val="left"/>
            </w:pPr>
            <w:r>
              <w:t>(197,7%)</w:t>
            </w:r>
          </w:p>
        </w:tc>
      </w:tr>
      <w:tr>
        <w:tc>
          <w:tcPr>
            <w:tcW w:type="dxa" w:w="1440"/>
            <w:noWrap/>
          </w:tcPr>
          <w:p>
            <w:r>
              <w:t>3</w:t>
            </w:r>
          </w:p>
        </w:tc>
        <w:tc>
          <w:tcPr>
            <w:tcW w:type="dxa" w:w="1440"/>
            <w:noWrap/>
          </w:tcPr>
          <w:p>
            <w:r>
              <w:t>Etapa N°1 al 4</w:t>
            </w:r>
          </w:p>
        </w:tc>
        <w:tc>
          <w:tcPr>
            <w:tcW w:type="dxa" w:w="1440"/>
            <w:noWrap/>
          </w:tcPr>
          <w:p>
            <w:r>
              <w:t>4.164,5</w:t>
            </w:r>
          </w:p>
        </w:tc>
        <w:tc>
          <w:tcPr>
            <w:tcW w:type="dxa" w:w="1440"/>
            <w:noWrap/>
          </w:tcPr>
          <w:p>
            <w:r>
              <w:t>0</w:t>
            </w:r>
          </w:p>
        </w:tc>
        <w:tc>
          <w:tcPr>
            <w:tcW w:type="dxa" w:w="1440"/>
            <w:noWrap/>
          </w:tcPr>
          <w:p>
            <w:pPr>
              <w:jc w:val="left"/>
            </w:pPr>
            <w:r>
              <w:t>2.369,2 m³</w:t>
            </w:r>
          </w:p>
          <w:p>
            <w:pPr>
              <w:jc w:val="left"/>
            </w:pPr>
            <w:r>
              <w:t>(31 días, 100%)</w:t>
            </w:r>
          </w:p>
        </w:tc>
        <w:tc>
          <w:tcPr>
            <w:tcW w:type="dxa" w:w="1440"/>
            <w:noWrap/>
          </w:tcPr>
          <w:p>
            <w:pPr>
              <w:jc w:val="left"/>
            </w:pPr>
            <w:r>
              <w:t>9.477 m³</w:t>
            </w:r>
          </w:p>
          <w:p>
            <w:pPr>
              <w:jc w:val="left"/>
            </w:pPr>
            <w:r>
              <w:t>(227,6%)</w:t>
            </w:r>
          </w:p>
        </w:tc>
      </w:tr>
      <w:tr>
        <w:tc>
          <w:tcPr>
            <w:tcW w:type="dxa" w:w="1440"/>
            <w:noWrap/>
          </w:tcPr>
          <w:p>
            <w:r>
              <w:t>4</w:t>
            </w:r>
          </w:p>
        </w:tc>
        <w:tc>
          <w:tcPr>
            <w:tcW w:type="dxa" w:w="1440"/>
            <w:noWrap/>
          </w:tcPr>
          <w:p>
            <w:r>
              <w:t>Matriz ESVAL</w:t>
            </w:r>
          </w:p>
        </w:tc>
        <w:tc>
          <w:tcPr>
            <w:tcW w:type="dxa" w:w="1440"/>
            <w:noWrap/>
          </w:tcPr>
          <w:p>
            <w:r>
              <w:t>1.987</w:t>
            </w:r>
          </w:p>
        </w:tc>
        <w:tc>
          <w:tcPr>
            <w:tcW w:type="dxa" w:w="1440"/>
            <w:noWrap/>
          </w:tcPr>
          <w:p>
            <w:r>
              <w:t>6</w:t>
            </w:r>
          </w:p>
        </w:tc>
        <w:tc>
          <w:tcPr>
            <w:tcW w:type="dxa" w:w="1440"/>
            <w:noWrap/>
          </w:tcPr>
          <w:p>
            <w:pPr>
              <w:jc w:val="left"/>
            </w:pPr>
            <w:r>
              <w:t>822 m³</w:t>
            </w:r>
          </w:p>
          <w:p>
            <w:pPr>
              <w:jc w:val="left"/>
            </w:pPr>
            <w:r>
              <w:t>(25 días, 80,6%)</w:t>
            </w:r>
          </w:p>
        </w:tc>
        <w:tc>
          <w:tcPr>
            <w:tcW w:type="dxa" w:w="1440"/>
            <w:noWrap/>
          </w:tcPr>
          <w:p>
            <w:pPr>
              <w:jc w:val="left"/>
            </w:pPr>
            <w:r>
              <w:t>0,0 m³</w:t>
            </w:r>
          </w:p>
          <w:p>
            <w:pPr>
              <w:jc w:val="left"/>
            </w:pPr>
            <w:r>
              <w:t>(0,0%)</w:t>
            </w:r>
          </w:p>
        </w:tc>
      </w:tr>
      <w:tr>
        <w:tc>
          <w:tcPr>
            <w:tcW w:type="dxa" w:w="1440"/>
            <w:noWrap/>
          </w:tcPr>
          <w:p>
            <w:r>
              <w:t>5</w:t>
            </w:r>
          </w:p>
        </w:tc>
        <w:tc>
          <w:tcPr>
            <w:tcW w:type="dxa" w:w="1440"/>
            <w:noWrap/>
          </w:tcPr>
          <w:p>
            <w:r>
              <w:t>Etapa N°2</w:t>
            </w:r>
          </w:p>
        </w:tc>
        <w:tc>
          <w:tcPr>
            <w:tcW w:type="dxa" w:w="1440"/>
            <w:noWrap/>
          </w:tcPr>
          <w:p>
            <w:r>
              <w:t>1.809,9</w:t>
            </w:r>
          </w:p>
        </w:tc>
        <w:tc>
          <w:tcPr>
            <w:tcW w:type="dxa" w:w="1440"/>
            <w:noWrap/>
          </w:tcPr>
          <w:p>
            <w:r>
              <w:t>1</w:t>
            </w:r>
          </w:p>
        </w:tc>
        <w:tc>
          <w:tcPr>
            <w:tcW w:type="dxa" w:w="1440"/>
            <w:noWrap/>
          </w:tcPr>
          <w:p>
            <w:pPr>
              <w:jc w:val="left"/>
            </w:pPr>
            <w:r>
              <w:t>577,4 m³</w:t>
            </w:r>
          </w:p>
          <w:p>
            <w:pPr>
              <w:jc w:val="left"/>
            </w:pPr>
            <w:r>
              <w:t>(28 días, 90,3%)</w:t>
            </w:r>
          </w:p>
        </w:tc>
        <w:tc>
          <w:tcPr>
            <w:tcW w:type="dxa" w:w="1440"/>
            <w:noWrap/>
          </w:tcPr>
          <w:p>
            <w:pPr>
              <w:jc w:val="left"/>
            </w:pPr>
            <w:r>
              <w:t>0,0 m³</w:t>
            </w:r>
          </w:p>
          <w:p>
            <w:pPr>
              <w:jc w:val="left"/>
            </w:pPr>
            <w:r>
              <w:t>(0,0%)</w:t>
            </w:r>
          </w:p>
        </w:tc>
      </w:tr>
      <w:tr>
        <w:tc>
          <w:tcPr>
            <w:tcW w:type="dxa" w:w="1440"/>
            <w:noWrap/>
          </w:tcPr>
          <w:p>
            <w:r>
              <w:t>6</w:t>
            </w:r>
          </w:p>
        </w:tc>
        <w:tc>
          <w:tcPr>
            <w:tcW w:type="dxa" w:w="1440"/>
            <w:noWrap/>
          </w:tcPr>
          <w:p>
            <w:r>
              <w:t>Etapa N°1</w:t>
            </w:r>
          </w:p>
        </w:tc>
        <w:tc>
          <w:tcPr>
            <w:tcW w:type="dxa" w:w="1440"/>
            <w:noWrap/>
          </w:tcPr>
          <w:p>
            <w:r>
              <w:t>1.118,3</w:t>
            </w:r>
          </w:p>
        </w:tc>
        <w:tc>
          <w:tcPr>
            <w:tcW w:type="dxa" w:w="1440"/>
            <w:noWrap/>
          </w:tcPr>
          <w:p>
            <w:r>
              <w:t>7</w:t>
            </w:r>
          </w:p>
        </w:tc>
        <w:tc>
          <w:tcPr>
            <w:tcW w:type="dxa" w:w="1440"/>
            <w:noWrap/>
          </w:tcPr>
          <w:p>
            <w:pPr>
              <w:jc w:val="left"/>
            </w:pPr>
            <w:r>
              <w:t>574,3 m³</w:t>
            </w:r>
          </w:p>
          <w:p>
            <w:pPr>
              <w:jc w:val="left"/>
            </w:pPr>
            <w:r>
              <w:t>(31 días, 100%)</w:t>
            </w:r>
          </w:p>
        </w:tc>
        <w:tc>
          <w:tcPr>
            <w:tcW w:type="dxa" w:w="1440"/>
            <w:noWrap/>
          </w:tcPr>
          <w:p>
            <w:pPr>
              <w:jc w:val="left"/>
            </w:pPr>
            <w:r>
              <w:t>2.297,2 m³</w:t>
            </w:r>
          </w:p>
          <w:p>
            <w:pPr>
              <w:jc w:val="left"/>
            </w:pPr>
            <w:r>
              <w:t>(205,4%)</w:t>
            </w:r>
          </w:p>
        </w:tc>
      </w:tr>
      <w:tr>
        <w:tc>
          <w:tcPr>
            <w:tcW w:type="dxa" w:w="1440"/>
            <w:noWrap/>
          </w:tcPr>
          <w:p>
            <w:r>
              <w:t>7</w:t>
            </w:r>
          </w:p>
        </w:tc>
        <w:tc>
          <w:tcPr>
            <w:tcW w:type="dxa" w:w="1440"/>
            <w:noWrap/>
          </w:tcPr>
          <w:p>
            <w:r>
              <w:t>Etapa N°3</w:t>
            </w:r>
          </w:p>
        </w:tc>
        <w:tc>
          <w:tcPr>
            <w:tcW w:type="dxa" w:w="1440"/>
            <w:noWrap/>
          </w:tcPr>
          <w:p>
            <w:r>
              <w:t>458,8</w:t>
            </w:r>
          </w:p>
        </w:tc>
        <w:tc>
          <w:tcPr>
            <w:tcW w:type="dxa" w:w="1440"/>
            <w:noWrap/>
          </w:tcPr>
          <w:p>
            <w:r>
              <w:t>10</w:t>
            </w:r>
          </w:p>
        </w:tc>
        <w:tc>
          <w:tcPr>
            <w:tcW w:type="dxa" w:w="1440"/>
            <w:noWrap/>
          </w:tcPr>
          <w:p>
            <w:pPr>
              <w:jc w:val="left"/>
            </w:pPr>
            <w:r>
              <w:t>173,9 m³</w:t>
            </w:r>
          </w:p>
          <w:p>
            <w:pPr>
              <w:jc w:val="left"/>
            </w:pPr>
            <w:r>
              <w:t>(31 días, 100%)</w:t>
            </w:r>
          </w:p>
        </w:tc>
        <w:tc>
          <w:tcPr>
            <w:tcW w:type="dxa" w:w="1440"/>
            <w:noWrap/>
          </w:tcPr>
          <w:p>
            <w:pPr>
              <w:jc w:val="left"/>
            </w:pPr>
            <w:r>
              <w:t>695,7 m³</w:t>
            </w:r>
          </w:p>
          <w:p>
            <w:pPr>
              <w:jc w:val="left"/>
            </w:pPr>
            <w:r>
              <w:t>(151,6%)</w:t>
            </w:r>
          </w:p>
        </w:tc>
      </w:tr>
      <w:tr>
        <w:tc>
          <w:tcPr>
            <w:tcW w:type="dxa" w:w="1440"/>
            <w:noWrap/>
          </w:tcPr>
          <w:p>
            <w:r>
              <w:t>8</w:t>
            </w:r>
          </w:p>
        </w:tc>
        <w:tc>
          <w:tcPr>
            <w:tcW w:type="dxa" w:w="1440"/>
            <w:noWrap/>
          </w:tcPr>
          <w:p>
            <w:r>
              <w:t>Riego Llenado de Estanque ESVAL</w:t>
            </w:r>
          </w:p>
        </w:tc>
        <w:tc>
          <w:tcPr>
            <w:tcW w:type="dxa" w:w="1440"/>
            <w:noWrap/>
          </w:tcPr>
          <w:p>
            <w:r>
              <w:t>190,2</w:t>
            </w:r>
          </w:p>
        </w:tc>
        <w:tc>
          <w:tcPr>
            <w:tcW w:type="dxa" w:w="1440"/>
            <w:noWrap/>
          </w:tcPr>
          <w:p>
            <w:r>
              <w:t>0</w:t>
            </w:r>
          </w:p>
        </w:tc>
        <w:tc>
          <w:tcPr>
            <w:tcW w:type="dxa" w:w="1440"/>
            <w:noWrap/>
          </w:tcPr>
          <w:p>
            <w:pPr>
              <w:jc w:val="left"/>
            </w:pPr>
            <w:r>
              <w:t>53,3 m³</w:t>
            </w:r>
          </w:p>
          <w:p>
            <w:pPr>
              <w:jc w:val="left"/>
            </w:pPr>
            <w:r>
              <w:t>(31 días, 100%)</w:t>
            </w:r>
          </w:p>
        </w:tc>
        <w:tc>
          <w:tcPr>
            <w:tcW w:type="dxa" w:w="1440"/>
            <w:noWrap/>
          </w:tcPr>
          <w:p>
            <w:pPr>
              <w:jc w:val="left"/>
            </w:pPr>
            <w:r>
              <w:t>213,3 m³</w:t>
            </w:r>
          </w:p>
          <w:p>
            <w:pPr>
              <w:jc w:val="left"/>
            </w:pPr>
            <w:r>
              <w:t>(112,1%)</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39.404,2</w:t>
            </w:r>
          </w:p>
        </w:tc>
        <w:tc>
          <w:tcPr>
            <w:tcW w:type="dxa" w:w="1440"/>
            <w:noWrap/>
            <w:shd w:val="clear" w:fill="FFE6E6"/>
          </w:tcPr>
          <w:p>
            <w:pPr>
              <w:jc w:val="left"/>
            </w:pPr>
            <w:r>
              <w:rPr>
                <w:b/>
                <w:color w:val="FF0000"/>
              </w:rPr>
              <w:t>35</w:t>
            </w:r>
          </w:p>
        </w:tc>
        <w:tc>
          <w:tcPr>
            <w:tcW w:type="dxa" w:w="1440"/>
            <w:noWrap/>
            <w:shd w:val="clear" w:fill="FFE6E6"/>
          </w:tcPr>
          <w:p>
            <w:pPr>
              <w:jc w:val="left"/>
            </w:pPr>
            <w:r>
              <w:rPr>
                <w:b/>
                <w:color w:val="FF0000"/>
              </w:rPr>
              <w:t>14.325,8 m³</w:t>
            </w:r>
          </w:p>
        </w:tc>
        <w:tc>
          <w:tcPr>
            <w:tcW w:type="dxa" w:w="1440"/>
            <w:noWrap/>
            <w:shd w:val="clear" w:fill="FFE6E6"/>
          </w:tcPr>
          <w:p>
            <w:pPr>
              <w:jc w:val="left"/>
            </w:pPr>
            <w:r>
              <w:rPr>
                <w:b/>
                <w:color w:val="FF0000"/>
              </w:rPr>
              <w:t>36.019,2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6 alerta(s) durante 6 día(s) del periodo analizado. La periodicidad de las alertas es puntual (menos del 20% de los días).</w:t>
      </w:r>
    </w:p>
    <w:p/>
    <w:p>
      <w:pPr>
        <w:keepNext/>
        <w:widowControl/>
        <w:spacing w:after="60"/>
      </w:pPr>
      <w:r>
        <w:rPr>
          <w:b/>
          <w:color w:val="003366"/>
        </w:rPr>
        <w:t>DÍA CON MAYOR CONSUMO NOCTURNO - ETAPA N°5 (22-03-26):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Etapa N°5 registró 11 alerta(s) durante 8 día(s) del periodo analizado. La periodicidad de las alertas es intermitente (más del 20% de los días).</w:t>
      </w:r>
    </w:p>
    <w:p/>
    <w:p>
      <w:pPr>
        <w:keepNext/>
        <w:widowControl/>
        <w:spacing w:after="60"/>
      </w:pPr>
      <w:r>
        <w:rPr>
          <w:b/>
          <w:color w:val="003366"/>
        </w:rPr>
        <w:t>DÍA CON MAYOR CONSUMO NOCTURNO - ETAPA N°1 (14-03-26):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7_06.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Etapa N°1 registró 7 alerta(s) durante 6 día(s) del periodo analizado. La periodicidad de las alertas es puntual (menos del 20% de los días). Se identificó una proyección de filtración de 2.297,2 m³ ($2.864.608), lo que indica un patrón de fuga constante durante el periodo.</w:t>
      </w:r>
    </w:p>
    <w:p/>
    <w:p>
      <w:pPr>
        <w:keepNext/>
        <w:widowControl/>
        <w:spacing w:after="60"/>
      </w:pPr>
      <w:r>
        <w:rPr>
          <w:b/>
          <w:color w:val="003366"/>
        </w:rPr>
        <w:t>DÍA CON MAYOR CONSUMO NOCTURNO - ETAPA N°2 (02-03-26):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N°2 registró 1 alerta(s) durante 1 día(s) del periodo analizado. La periodicidad de las alertas es puntual (menos del 20% de los días).</w:t>
      </w:r>
    </w:p>
    <w:p/>
    <w:p>
      <w:pPr>
        <w:keepNext/>
        <w:widowControl/>
        <w:spacing w:after="60"/>
      </w:pPr>
      <w:r>
        <w:rPr>
          <w:b/>
          <w:color w:val="003366"/>
        </w:rPr>
        <w:t>DÍA CON MAYOR CONSUMO NOCTURNO - ETAPA N°3 (02-03-26):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7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Etapa N°3 registró 10 alerta(s) durante 9 día(s) del periodo analizado. La periodicidad de las alertas es intermitente (más del 20% de los días). Se identificó una proyección de filtración de 695,7 m³ ($867.513),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NOTA: Para este análisis, se ha excluido el punto Estanque Inferior del cálculo de consumo efectivo y proyección de consumo nocturno, ya que este punto no se considera en el análisis de balance hídrico.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Inferior, Etapa N°1 al 4, Etapa N°1,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