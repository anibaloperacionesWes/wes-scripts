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pPr>
        <w:keepNext/>
        <w:keepLines/>
      </w:pPr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  <w:tblHeader w:val="true"/>
        </w:trPr>
        <w:tc>
          <w:tcPr>
            <w:tcW w:type="dxa" w:w="3362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  <w:tblHeader w:val="true"/>
        </w:trPr>
        <w:tc>
          <w:tcPr>
            <w:tcW w:type="dxa" w:w="3362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/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de la app WES. App: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FAFBFC" w:val="clear"/>
          </w:tcPr>
          <w:p>
            <w:pPr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D6E3F0" w:val="clear"/>
          </w:tcPr>
          <w:p>
            <w:pPr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p>
      <w:pPr>
        <w:keepNext/>
        <w:keepLines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 w:val="true"/>
        </w:trPr>
        <w:tc>
          <w:tcPr>
            <w:tcW w:type="dxa" w:w="10087"/>
            <w:gridSpan w:val="7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rPr>
          <w:cantSplit/>
          <w:tblHeader w:val="true"/>
        </w:trPr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>
      <w:pPr>
        <w:keepNext/>
        <w:keepLines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10:50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