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36"/>
          <w:szCs w:val="36"/>
          <w:rtl w:val="0"/>
        </w:rPr>
        <w:t xml:space="preserve">Informe interno — Revisión y validación Matriz ESVAL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46e78"/>
          <w:sz w:val="18"/>
          <w:szCs w:val="18"/>
          <w:rtl w:val="0"/>
        </w:rPr>
        <w:t xml:space="preserve">Fundo Zapallar  ·  Matriz ESVAL (000027-01)  ·  Uso interno WES</w:t>
        <w:br w:type="textWrapping"/>
        <w:t xml:space="preserve">Validaciones: 22-09-2026 11:50–15:00  |  22-09-2026 15:00 → 23-09-2026 17:00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788" w:space="1" w:sz="12" w:val="single"/>
        </w:pBdr>
        <w:spacing w:after="1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6.0" w:type="dxa"/>
        <w:jc w:val="center"/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Itron vs ultrasónico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Itron vs app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Config.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Error 2,9 %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21,74 / 22,39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Error 2,6 %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170,89 / 175,41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Ø 127 mm · mortero 3 mm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M45 tope 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2.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3. Actividades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3.1 Calidad de señal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En el menú de diagnóstico se evaluó la calidad de señal entre transductores (DN/UP) y la calidad de sonido (Q). Ambos valores iniciales superaban el umbral del fabricante (&gt; 60).</w:t>
      </w:r>
      <w:r w:rsidDel="00000000" w:rsidR="00000000" w:rsidRPr="00000000">
        <w:rPr>
          <w:rtl w:val="0"/>
        </w:rPr>
      </w:r>
    </w:p>
    <w:tbl>
      <w:tblPr>
        <w:tblStyle w:val="Table2"/>
        <w:tblW w:w="10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521"/>
        <w:gridCol w:w="2521"/>
        <w:gridCol w:w="2521"/>
        <w:tblGridChange w:id="0">
          <w:tblGrid>
            <w:gridCol w:w="2521"/>
            <w:gridCol w:w="2521"/>
            <w:gridCol w:w="2521"/>
            <w:gridCol w:w="25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Tras limpieza + silicona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DN /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76.7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&gt;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&gt;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3.2 Comparación inicial por pulso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contrastó el volumen del ultrasónico WES contra el medidor de turbina Itron (referencia ESVAL) en la misma ventana de prueba.</w:t>
      </w:r>
      <w:r w:rsidDel="00000000" w:rsidR="00000000" w:rsidRPr="00000000">
        <w:rPr>
          <w:rtl w:val="0"/>
        </w:rPr>
      </w:r>
    </w:p>
    <w:tbl>
      <w:tblPr>
        <w:tblStyle w:val="Table3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Itron /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230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Ultrasónico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100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Misma ventana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130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Desvío relevante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3.3 Continuidad de 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verificó la continuidad eléctrica de los cables de los transductores. Resultado: correcta. No explica el desvío de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3.4 Limpieza de tubería y silicona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→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→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3.5 Configuración de cañería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revisó el material en obra y se contrastó con la información de la sanitaria ESVAL.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Tras aplicar 118 mm + mortero 3 mm, la diferencia bajó a aproximadamente 40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3.6 Factor de escala M45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Con la prueba de 1 minuto (caudal turbina vs caudal ultrasónico menú 00) se calculó el nuevo factor de escala: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Nuevo M45 = 0,5934 × (460 / 87,05) = 3,1362.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El valor calculado supera el máximo del equipo (1,5). Se seteó el tope. La diferencia bajó a ~30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3.7 Ajuste final de diámetro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Según recomendación del manual, se aumentó el diámetro un 8 %: 118 → 127 mm. Tras ese ajuste ambos medidores quedaron en el mismo ciclo de lectura en terreno.</w:t>
      </w:r>
      <w:r w:rsidDel="00000000" w:rsidR="00000000" w:rsidRPr="00000000">
        <w:rPr>
          <w:rtl w:val="0"/>
        </w:rPr>
      </w:r>
    </w:p>
    <w:tbl>
      <w:tblPr>
        <w:tblStyle w:val="Table4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 / 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Sin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Fierro dúctil (EN545)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Diámetro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110 → 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Sin mortero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Mortero 3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Factor M45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0,5934 → calc. 3,1362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Tope 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spacing w:after="120" w:before="280" w:lineRule="auto"/>
        <w:rPr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20" w:before="280" w:lineRule="auto"/>
        <w:rPr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4. Cálculo de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4.1 Itron vs ultrasónico WES (22-09, 11:50 → 15:00)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Lecturas del medidor Itron y del ultrasónico WES en la misma ventana. En el ultrasónico el NET se convierte a m³ × 0,01.</w:t>
      </w:r>
      <w:r w:rsidDel="00000000" w:rsidR="00000000" w:rsidRPr="00000000">
        <w:rPr>
          <w:rtl w:val="0"/>
        </w:rPr>
      </w:r>
    </w:p>
    <w:tbl>
      <w:tblPr>
        <w:tblStyle w:val="Table5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medidor Itron (ESVAL)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383.956,27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383.978,01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21,74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medidor ultrasónico WES (NET × 0,01)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18.119,06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18.141,45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22,39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Itron (lectura)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21,74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ultrasónico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22,39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%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2,9 %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Error = 1 − (21,74 / 22,39) = 2,9 %. Aceptable frente a tolerancias (ultrasónico ±1 %, Itron ±5 %).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spacing w:after="120" w:before="200" w:lineRule="auto"/>
        <w:rPr>
          <w:color w:val="1f47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20" w:before="200" w:lineRule="auto"/>
        <w:rPr>
          <w:color w:val="1f47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4.2 Itron vs app WES (22-09 15:00 → 23-09 17:00)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Validación con lecturas fotográficas del medidor Itron y el consumo de la app WES. App: horas 16→23 del 22-09 + horas 00→16 del 23-09.</w:t>
      </w:r>
      <w:r w:rsidDel="00000000" w:rsidR="00000000" w:rsidRPr="00000000">
        <w:rPr>
          <w:rtl w:val="0"/>
        </w:rPr>
      </w:r>
    </w:p>
    <w:tbl>
      <w:tblPr>
        <w:tblStyle w:val="Table8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fafbfc" w:val="clear"/>
          </w:tcPr>
          <w:p w:rsidR="00000000" w:rsidDel="00000000" w:rsidP="00000000" w:rsidRDefault="00000000" w:rsidRPr="00000000" w14:paraId="00000091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85975" cy="2195730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fafbfc" w:val="clear"/>
          </w:tcPr>
          <w:p w:rsidR="00000000" w:rsidDel="00000000" w:rsidP="00000000" w:rsidRDefault="00000000" w:rsidRPr="00000000" w14:paraId="00000092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85975" cy="2157630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d6e3f0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Itron · 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d6e3f0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Itron · 23-09-2026 17:00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Matriz ESVAL — medidor Itron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383.978,01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23-09-2026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384.148,90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170,89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App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175,41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Lectura Itron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170,89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%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2,6 %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Error entre lectura Itron y app WES: 2,6 % (1 − 170,89/175,41).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5.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1f4788" w:space="1" w:sz="12" w:val="single"/>
        </w:pBdr>
        <w:spacing w:after="1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46e78"/>
          <w:sz w:val="16"/>
          <w:szCs w:val="16"/>
          <w:rtl w:val="0"/>
        </w:rPr>
        <w:t xml:space="preserve">WES · Documento interno · Fundo Zapallar · 24-09-2026 00:02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907" w:top="907" w:left="1077" w:right="10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71600" cy="304081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l9JE9s2IdLfcVcd8xLmHXwqM6w==">CgMxLjA4AHIhMWx2ZEM0MVlKR21sLXpzbTBBMUQ2RFpqZlRmRy1VWjVX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