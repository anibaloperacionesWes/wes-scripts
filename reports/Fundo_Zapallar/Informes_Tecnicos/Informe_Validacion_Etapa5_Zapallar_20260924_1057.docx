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pPr>
        <w:keepNext/>
        <w:keepLines/>
      </w:pPr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  <w:tblHeader w:val="true"/>
        </w:trPr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  <w:tblHeader w:val="true"/>
        </w:trPr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/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  <w:pageBreakBefore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4. Cálculo de validación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4.1 Sensus vs app WES (22-09 14:00 → 23-09 17:00)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Lecturas fotográficas Sensus vs consumo app WES (hora 14 completa del 22-09 → 17:00 del 23-09).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 w:val="true"/>
        </w:trPr>
        <w:tc>
          <w:tcPr>
            <w:tcW w:type="dxa" w:w="10087"/>
            <w:gridSpan w:val="7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Validación Etapa N°5 — medidor Sensus (lectura mecánica)</w:t>
            </w:r>
          </w:p>
        </w:tc>
      </w:tr>
      <w:tr>
        <w:trPr>
          <w:cantSplit/>
          <w:tblHeader w:val="true"/>
        </w:trPr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Etapa N°5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22-09-2026 14:00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5.144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23-09-2026 17:00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5.177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33,00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Error Sensus vs app WES: 5,8 % (1 − 31,10/33,00).</w:t>
      </w:r>
    </w:p>
    <w:p>
      <w:pPr>
        <w:pStyle w:val="Heading1"/>
        <w:keepNext/>
        <w:keepLines/>
        <w:pageBreakBefore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10:57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