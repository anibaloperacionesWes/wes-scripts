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28-05-2026 10:41:45 (hora local)</w:t>
      </w:r>
    </w:p>
    <w:p/>
    <w:p>
      <w:pPr>
        <w:pStyle w:val="Heading1"/>
      </w:pPr>
      <w:r>
        <w:t>RESUMEN EJECUTIVO</w:t>
      </w:r>
    </w:p>
    <w:p>
      <w:r>
        <w:t>Periodo evaluado: 2026-05-28 a 2026-05-28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17</w:t>
        <w:br/>
        <w:t>Puntos fuera de control: 5</w:t>
        <w:br/>
        <w:t>Porcentaje fuera de control: 22.73%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8_20260528_20260528_1041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