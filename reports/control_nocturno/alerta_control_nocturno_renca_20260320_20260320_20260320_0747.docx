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20-03-2026 07:47:28 (hora local)</w:t>
      </w:r>
    </w:p>
    <w:p/>
    <w:p>
      <w:pPr>
        <w:pStyle w:val="Heading1"/>
      </w:pPr>
      <w:r>
        <w:t>RESUMEN EJECUTIVO</w:t>
      </w:r>
    </w:p>
    <w:p>
      <w:r>
        <w:t>Periodo evaluado: 2026-03-20 a 2026-03-20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11</w:t>
        <w:br/>
        <w:t>Puntos fuera de control: 9</w:t>
        <w:br/>
        <w:t>Porcentaje fuera de control: 45.00%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384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00:00(0.130); 01:00(0.120); 02:00(0.130); 03:00(0.130); 04:00(0.140); 05:00(0.130); 06:00(0.140)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00:00(3.300); 01:00(3.200); 02:00(3.300); 03:00(3.200); 04:00(3.200); 05:00(3.200); 06:00(3.400)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00:00(0.070); 02:00(0.150); 03:00(0.080); 06:00(0.020)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00:00(1.050); 01:00(0.650); 02:00(0.790); 03:00(0.710); 04:00(0.640); 05:00(0.620); 06:00(0.750)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00:00(0.600); 01:00(0.500); 02:00(0.500); 03:00(0.600); 04:00(0.500); 05:00(0.500); 06:00(0.600)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00:00(0.010); 02:00(0.090); 03:00(0.160); 04:00(0.070)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04:00(0.100)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00:00(64.000); 01:00(64.000); 02:00(64.000); 03:00(64.000); 05:00(64.000); 06:00(64.000)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00:00(4.230); 01:00(4.260); 02:00(4.330); 03:00(4.340); 04:00(4.340); 05:00(4.340); 06:00(4.300)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