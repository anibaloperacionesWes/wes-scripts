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25-03-2026 23:08:53 (hora local)</w:t>
      </w:r>
    </w:p>
    <w:p/>
    <w:p>
      <w:pPr>
        <w:pStyle w:val="Heading1"/>
      </w:pPr>
      <w:r>
        <w:t>RESUMEN EJECUTIVO</w:t>
      </w:r>
    </w:p>
    <w:p>
      <w:r>
        <w:t>Periodo evaluado: 2026-03-25 a 2026-03-25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12</w:t>
        <w:br/>
        <w:t>Puntos fuera de control: 9</w:t>
        <w:br/>
        <w:t>Porcentaje fuera de control: 42.86%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22:00-23:00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