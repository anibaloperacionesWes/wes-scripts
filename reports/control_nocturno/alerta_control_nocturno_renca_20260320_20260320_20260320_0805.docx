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20-03-2026 08:05:52 (hora local)</w:t>
      </w:r>
    </w:p>
    <w:p/>
    <w:p>
      <w:pPr>
        <w:pStyle w:val="Heading1"/>
      </w:pPr>
      <w:r>
        <w:t>RESUMEN EJECUTIVO</w:t>
      </w:r>
    </w:p>
    <w:p>
      <w:r>
        <w:t>Periodo evaluado: 2026-03-20 a 2026-03-20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11</w:t>
        <w:br/>
        <w:t>Puntos fuera de control: 9</w:t>
        <w:br/>
        <w:t>Porcentaje fuera de control: 45.00%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16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02:00-03:00;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00:00-03:00; 05:00-06:00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