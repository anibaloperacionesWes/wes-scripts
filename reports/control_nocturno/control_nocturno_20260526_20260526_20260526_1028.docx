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26-05-2026 10:28:43 (hora local)</w:t>
      </w:r>
    </w:p>
    <w:p/>
    <w:p>
      <w:pPr>
        <w:pStyle w:val="Heading1"/>
      </w:pPr>
      <w:r>
        <w:t>RESUMEN EJECUTIVO</w:t>
      </w:r>
    </w:p>
    <w:p>
      <w:r>
        <w:t>Periodo evaluado: 2026-05-26 a 2026-05-26</w:t>
        <w:br/>
        <w:t>Ventana de control: segun horario de corte de cada establecimiento (Excel).</w:t>
        <w:br/>
        <w:t>Umbral de alerta: &gt; 0.0</w:t>
        <w:br/>
        <w:t>Cantidad de puntos analizados: 22</w:t>
        <w:br/>
        <w:t>Puntos cumpliendo corte: 2</w:t>
        <w:br/>
        <w:t>Puntos fuera de control: 20</w:t>
        <w:br/>
        <w:t>Porcentaje fuera de control: 90.91%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nocturno_20260526_20260526_20260526_1028_a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00:00-04:00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0.700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0.600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1.780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03:00-05:00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6.600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1.660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LUIS ARRIETA CAÑAS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01:00-03:00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1.500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000008-06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0.150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JUAN BAUTISTA PASTENES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000008-09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0.300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CE VALLE HERMOSO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01:00; 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3.300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UNION NACIONAL ARABE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6.010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JUAN PABLO 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0.430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DERCO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Quilicura Matriz Principal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3.870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000012-06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ESCUELA LO VELAZQUEZ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0.500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0.800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00:00; 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AGUNSA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Modulo D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0.580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000020-02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64.040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2026-05-26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03:00-05:00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1.900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000024-01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