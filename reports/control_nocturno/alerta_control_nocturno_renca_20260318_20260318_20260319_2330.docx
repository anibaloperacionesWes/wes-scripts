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19-03-2026 23:30:59 (hora local)</w:t>
      </w:r>
    </w:p>
    <w:p/>
    <w:p>
      <w:pPr>
        <w:pStyle w:val="Heading1"/>
      </w:pPr>
      <w:r>
        <w:t>RESUMEN EJECUTIVO</w:t>
      </w:r>
    </w:p>
    <w:p>
      <w:r>
        <w:t>Periodo evaluado: 2026-03-18 a 2026-03-18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9</w:t>
        <w:br/>
        <w:t>Puntos fuera de control: 11</w:t>
        <w:br/>
        <w:t>Porcentaje fuera de control: 55.00%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384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23:00(0.200)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00:00(2.100); 01:00(4.800); 02:00(5.000); 03:00(4.900); 04:00(5.000); 05:00(5.200); 06:00(5.100)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00:00(0.330); 01:00(0.330); 02:00(0.320); 03:00(0.340); 04:00(0.330); 05:00(0.340); 06:00(0.330)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00:00(3.100); 01:00(3.000); 02:00(3.000); 03:00(3.000); 04:00(3.000); 05:00(3.200); 06:00(3.100)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00:00(0.080); 01:00(0.110); 02:00(0.070)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00:00(1.100); 01:00(1.140); 02:00(0.960); 03:00(0.720); 04:00(0.640); 05:00(0.770); 06:00(0.730)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00:00(0.500); 01:00(0.400); 02:00(0.500); 03:00(0.500); 04:00(0.600); 05:00(0.500); 06:00(0.500)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00:00(0.050); 01:00(0.360); 02:00(0.040); 05:00(0.060); 06:00(0.030)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23:00(0.110); 00:00(0.080); 01:00(0.070); 02:00(0.080); 03:00(0.080); 04:00(0.080); 05:00(0.090); 06:00(0.070)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23:00(1.000); 00:00(0.100)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22:00(4.020); 23:00(4.090); 00:00(4.250); 01:00(4.270); 02:00(4.350); 03:00(4.380); 04:00(4.360); 05:00(4.360); 06:00(4.300)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