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32EBB" w14:textId="77777777" w:rsidR="00277D99" w:rsidRDefault="00000000">
      <w:pPr>
        <w:pStyle w:val="Ttulo"/>
        <w:jc w:val="center"/>
      </w:pPr>
      <w:r>
        <w:rPr>
          <w:b/>
          <w:color w:val="CC0000"/>
          <w:sz w:val="40"/>
        </w:rPr>
        <w:t>REPORTE DE CONTROL NOCTURNO (CORTES PROGRAMADOS)</w:t>
      </w:r>
    </w:p>
    <w:p w14:paraId="435480A5" w14:textId="77777777" w:rsidR="00277D99" w:rsidRDefault="00000000">
      <w:pPr>
        <w:jc w:val="center"/>
      </w:pPr>
      <w:r>
        <w:t>Reporte generado: 26-05-2026 13:21:38 (hora local)</w:t>
      </w:r>
    </w:p>
    <w:p w14:paraId="1BD80313" w14:textId="77777777" w:rsidR="00277D99" w:rsidRDefault="00277D99"/>
    <w:p w14:paraId="48FAAE2B" w14:textId="77777777" w:rsidR="00277D99" w:rsidRDefault="00000000">
      <w:pPr>
        <w:pStyle w:val="Ttulo1"/>
      </w:pPr>
      <w:r>
        <w:t>RESUMEN EJECUTIVO</w:t>
      </w:r>
    </w:p>
    <w:p w14:paraId="53F87F49" w14:textId="77777777" w:rsidR="00277D99" w:rsidRDefault="00000000">
      <w:r>
        <w:t>Periodo evaluado: 2026-05-26 a 2026-05-26</w:t>
      </w:r>
      <w:r>
        <w:br/>
        <w:t>Ventana de control: segun horario de corte de cada establecimiento (Excel).</w:t>
      </w:r>
      <w:r>
        <w:br/>
        <w:t>Umbral de alerta: &gt; 0.0</w:t>
      </w:r>
      <w:r>
        <w:br/>
        <w:t>Cantidad de puntos analizados: 22</w:t>
      </w:r>
      <w:r>
        <w:br/>
        <w:t>Puntos cumpliendo corte: 15</w:t>
      </w:r>
      <w:r>
        <w:br/>
        <w:t>Puntos fuera de control: 7</w:t>
      </w:r>
      <w:r>
        <w:br/>
        <w:t>Porcentaje fuera de control: 31.82%</w:t>
      </w:r>
    </w:p>
    <w:p w14:paraId="7F380149" w14:textId="77777777" w:rsidR="00277D99" w:rsidRDefault="00277D99"/>
    <w:p w14:paraId="229651B2" w14:textId="77777777" w:rsidR="00277D99" w:rsidRDefault="00000000">
      <w:r>
        <w:t>Gráfica de distribución de puntos:</w:t>
      </w:r>
    </w:p>
    <w:p w14:paraId="7BC8DD05" w14:textId="77777777" w:rsidR="00277D99" w:rsidRDefault="00000000">
      <w:r>
        <w:rPr>
          <w:noProof/>
        </w:rPr>
        <w:drawing>
          <wp:inline distT="0" distB="0" distL="0" distR="0" wp14:anchorId="4B8A0103" wp14:editId="0855A2D0">
            <wp:extent cx="50292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nocturno_20260526_20260526_20260526_1321_anill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1455" w14:textId="77777777" w:rsidR="00277D99" w:rsidRDefault="00277D99"/>
    <w:p w14:paraId="5A1CE31C" w14:textId="77777777" w:rsidR="00277D99" w:rsidRDefault="00000000">
      <w:pPr>
        <w:pStyle w:val="Ttulo1"/>
      </w:pPr>
      <w:r>
        <w:t>TABLA DE PUNTOS FUERA DE CONTROL</w:t>
      </w:r>
    </w:p>
    <w:p w14:paraId="21418809" w14:textId="77777777" w:rsidR="00277D99" w:rsidRDefault="00000000">
      <w:r>
        <w:t>Se listan los puntos que registraron consumo durante la ventana de corte programada: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376"/>
        <w:gridCol w:w="1580"/>
        <w:gridCol w:w="1682"/>
        <w:gridCol w:w="1420"/>
        <w:gridCol w:w="1397"/>
        <w:gridCol w:w="1401"/>
      </w:tblGrid>
      <w:tr w:rsidR="00277D99" w14:paraId="70A46BB3" w14:textId="77777777" w:rsidTr="00277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14:paraId="6A0C7318" w14:textId="77777777" w:rsidR="00277D99" w:rsidRDefault="00000000">
            <w:pPr>
              <w:jc w:val="center"/>
            </w:pPr>
            <w:r>
              <w:rPr>
                <w:color w:val="FFFFFF"/>
              </w:rPr>
              <w:t>Fecha</w:t>
            </w:r>
          </w:p>
        </w:tc>
        <w:tc>
          <w:tcPr>
            <w:tcW w:w="1440" w:type="dxa"/>
            <w:shd w:val="clear" w:color="auto" w:fill="4472C4"/>
          </w:tcPr>
          <w:p w14:paraId="7AA857E7" w14:textId="77777777" w:rsidR="00277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Cliente</w:t>
            </w:r>
          </w:p>
        </w:tc>
        <w:tc>
          <w:tcPr>
            <w:tcW w:w="1440" w:type="dxa"/>
            <w:shd w:val="clear" w:color="auto" w:fill="4472C4"/>
          </w:tcPr>
          <w:p w14:paraId="2741203F" w14:textId="77777777" w:rsidR="00277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Establecimiento</w:t>
            </w:r>
          </w:p>
        </w:tc>
        <w:tc>
          <w:tcPr>
            <w:tcW w:w="1440" w:type="dxa"/>
            <w:shd w:val="clear" w:color="auto" w:fill="4472C4"/>
          </w:tcPr>
          <w:p w14:paraId="087ED6F3" w14:textId="77777777" w:rsidR="00277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 detectadas</w:t>
            </w:r>
          </w:p>
        </w:tc>
        <w:tc>
          <w:tcPr>
            <w:tcW w:w="1440" w:type="dxa"/>
            <w:shd w:val="clear" w:color="auto" w:fill="4472C4"/>
          </w:tcPr>
          <w:p w14:paraId="0508D563" w14:textId="77777777" w:rsidR="00277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Maximo por hora</w:t>
            </w:r>
          </w:p>
        </w:tc>
        <w:tc>
          <w:tcPr>
            <w:tcW w:w="1440" w:type="dxa"/>
            <w:shd w:val="clear" w:color="auto" w:fill="4472C4"/>
          </w:tcPr>
          <w:p w14:paraId="3EEEF7C7" w14:textId="77777777" w:rsidR="00277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ID WES</w:t>
            </w:r>
          </w:p>
        </w:tc>
      </w:tr>
      <w:tr w:rsidR="00277D99" w14:paraId="08036FC9" w14:textId="77777777" w:rsidTr="0027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C4AD22" w14:textId="77777777" w:rsidR="00277D99" w:rsidRDefault="00000000">
            <w:pPr>
              <w:jc w:val="center"/>
            </w:pPr>
            <w:r>
              <w:t>2026-05-26</w:t>
            </w:r>
          </w:p>
        </w:tc>
        <w:tc>
          <w:tcPr>
            <w:tcW w:w="1440" w:type="dxa"/>
          </w:tcPr>
          <w:p w14:paraId="0A32DBFA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PROVIDENCIA</w:t>
            </w:r>
          </w:p>
        </w:tc>
        <w:tc>
          <w:tcPr>
            <w:tcW w:w="1440" w:type="dxa"/>
          </w:tcPr>
          <w:p w14:paraId="5C2DCB94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LASTARRIA</w:t>
            </w:r>
          </w:p>
        </w:tc>
        <w:tc>
          <w:tcPr>
            <w:tcW w:w="1440" w:type="dxa"/>
          </w:tcPr>
          <w:p w14:paraId="63E7CAB9" w14:textId="77777777" w:rsidR="00277D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00:00-06:00</w:t>
            </w:r>
          </w:p>
        </w:tc>
        <w:tc>
          <w:tcPr>
            <w:tcW w:w="1440" w:type="dxa"/>
          </w:tcPr>
          <w:p w14:paraId="4E5912DE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1440" w:type="dxa"/>
          </w:tcPr>
          <w:p w14:paraId="4A35AB8F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000006-01</w:t>
            </w:r>
          </w:p>
        </w:tc>
      </w:tr>
      <w:tr w:rsidR="00277D99" w14:paraId="7D4900BF" w14:textId="77777777" w:rsidTr="00277D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2F2F2"/>
          </w:tcPr>
          <w:p w14:paraId="06E4158A" w14:textId="77777777" w:rsidR="00277D99" w:rsidRDefault="00000000">
            <w:pPr>
              <w:jc w:val="center"/>
            </w:pPr>
            <w:r>
              <w:t>2026-05-26</w:t>
            </w:r>
          </w:p>
        </w:tc>
        <w:tc>
          <w:tcPr>
            <w:tcW w:w="1440" w:type="dxa"/>
            <w:shd w:val="clear" w:color="auto" w:fill="F2F2F2"/>
          </w:tcPr>
          <w:p w14:paraId="771B065A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PROVIDENCIA</w:t>
            </w:r>
          </w:p>
        </w:tc>
        <w:tc>
          <w:tcPr>
            <w:tcW w:w="1440" w:type="dxa"/>
            <w:shd w:val="clear" w:color="auto" w:fill="F2F2F2"/>
          </w:tcPr>
          <w:p w14:paraId="62CFA5E0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CARMELA CARVAJAL</w:t>
            </w:r>
          </w:p>
        </w:tc>
        <w:tc>
          <w:tcPr>
            <w:tcW w:w="1440" w:type="dxa"/>
            <w:shd w:val="clear" w:color="auto" w:fill="F2F2F2"/>
          </w:tcPr>
          <w:p w14:paraId="531B73E4" w14:textId="77777777" w:rsidR="00277D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00:00-02:00; 03:00-05:00</w:t>
            </w:r>
          </w:p>
        </w:tc>
        <w:tc>
          <w:tcPr>
            <w:tcW w:w="1440" w:type="dxa"/>
            <w:shd w:val="clear" w:color="auto" w:fill="F2F2F2"/>
          </w:tcPr>
          <w:p w14:paraId="5F39D2C9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1440" w:type="dxa"/>
            <w:shd w:val="clear" w:color="auto" w:fill="F2F2F2"/>
          </w:tcPr>
          <w:p w14:paraId="48584482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000006-02</w:t>
            </w:r>
          </w:p>
        </w:tc>
      </w:tr>
      <w:tr w:rsidR="00277D99" w14:paraId="2F754A9D" w14:textId="77777777" w:rsidTr="0027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AE9133" w14:textId="77777777" w:rsidR="00277D99" w:rsidRDefault="00000000">
            <w:pPr>
              <w:jc w:val="center"/>
            </w:pPr>
            <w:r>
              <w:t>2026-05-26</w:t>
            </w:r>
          </w:p>
        </w:tc>
        <w:tc>
          <w:tcPr>
            <w:tcW w:w="1440" w:type="dxa"/>
          </w:tcPr>
          <w:p w14:paraId="68054E6E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CORMUP</w:t>
            </w:r>
          </w:p>
        </w:tc>
        <w:tc>
          <w:tcPr>
            <w:tcW w:w="1440" w:type="dxa"/>
          </w:tcPr>
          <w:p w14:paraId="2E9ECA5F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CARLOS FERNANDEZ PEÑA</w:t>
            </w:r>
          </w:p>
        </w:tc>
        <w:tc>
          <w:tcPr>
            <w:tcW w:w="1440" w:type="dxa"/>
          </w:tcPr>
          <w:p w14:paraId="1CC67462" w14:textId="77777777" w:rsidR="00277D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01:00-06:00</w:t>
            </w:r>
          </w:p>
        </w:tc>
        <w:tc>
          <w:tcPr>
            <w:tcW w:w="1440" w:type="dxa"/>
          </w:tcPr>
          <w:p w14:paraId="046B8D3A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0.090</w:t>
            </w:r>
          </w:p>
        </w:tc>
        <w:tc>
          <w:tcPr>
            <w:tcW w:w="1440" w:type="dxa"/>
          </w:tcPr>
          <w:p w14:paraId="2D159156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000008-03</w:t>
            </w:r>
          </w:p>
        </w:tc>
      </w:tr>
      <w:tr w:rsidR="00277D99" w14:paraId="3DCFCD92" w14:textId="77777777" w:rsidTr="00277D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2F2F2"/>
          </w:tcPr>
          <w:p w14:paraId="41BC2F9E" w14:textId="77777777" w:rsidR="00277D99" w:rsidRDefault="00000000">
            <w:pPr>
              <w:jc w:val="center"/>
            </w:pPr>
            <w:r>
              <w:t>2026-05-26</w:t>
            </w:r>
          </w:p>
        </w:tc>
        <w:tc>
          <w:tcPr>
            <w:tcW w:w="1440" w:type="dxa"/>
            <w:shd w:val="clear" w:color="auto" w:fill="F2F2F2"/>
          </w:tcPr>
          <w:p w14:paraId="6B7B9E48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CORMUP</w:t>
            </w:r>
          </w:p>
        </w:tc>
        <w:tc>
          <w:tcPr>
            <w:tcW w:w="1440" w:type="dxa"/>
            <w:shd w:val="clear" w:color="auto" w:fill="F2F2F2"/>
          </w:tcPr>
          <w:p w14:paraId="007420DA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SANTAMARIA</w:t>
            </w:r>
          </w:p>
        </w:tc>
        <w:tc>
          <w:tcPr>
            <w:tcW w:w="1440" w:type="dxa"/>
            <w:shd w:val="clear" w:color="auto" w:fill="F2F2F2"/>
          </w:tcPr>
          <w:p w14:paraId="021D05DE" w14:textId="77777777" w:rsidR="00277D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01:00-06:00</w:t>
            </w:r>
          </w:p>
        </w:tc>
        <w:tc>
          <w:tcPr>
            <w:tcW w:w="1440" w:type="dxa"/>
            <w:shd w:val="clear" w:color="auto" w:fill="F2F2F2"/>
          </w:tcPr>
          <w:p w14:paraId="2E76D1BE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0.580</w:t>
            </w:r>
          </w:p>
        </w:tc>
        <w:tc>
          <w:tcPr>
            <w:tcW w:w="1440" w:type="dxa"/>
            <w:shd w:val="clear" w:color="auto" w:fill="F2F2F2"/>
          </w:tcPr>
          <w:p w14:paraId="1F593EED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000008-05</w:t>
            </w:r>
          </w:p>
        </w:tc>
      </w:tr>
      <w:tr w:rsidR="00277D99" w14:paraId="115AAD3F" w14:textId="77777777" w:rsidTr="0027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0E3676" w14:textId="77777777" w:rsidR="00277D99" w:rsidRDefault="00000000">
            <w:pPr>
              <w:jc w:val="center"/>
            </w:pPr>
            <w:r>
              <w:t>2026-05-26</w:t>
            </w:r>
          </w:p>
        </w:tc>
        <w:tc>
          <w:tcPr>
            <w:tcW w:w="1440" w:type="dxa"/>
          </w:tcPr>
          <w:p w14:paraId="044C3BEA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CORMUP</w:t>
            </w:r>
          </w:p>
        </w:tc>
        <w:tc>
          <w:tcPr>
            <w:tcW w:w="1440" w:type="dxa"/>
          </w:tcPr>
          <w:p w14:paraId="7BA33AD3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 VALLE HERMOSO</w:t>
            </w:r>
          </w:p>
        </w:tc>
        <w:tc>
          <w:tcPr>
            <w:tcW w:w="1440" w:type="dxa"/>
          </w:tcPr>
          <w:p w14:paraId="4014A10C" w14:textId="77777777" w:rsidR="00277D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05:00-06:00</w:t>
            </w:r>
          </w:p>
        </w:tc>
        <w:tc>
          <w:tcPr>
            <w:tcW w:w="1440" w:type="dxa"/>
          </w:tcPr>
          <w:p w14:paraId="72730E84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0.010</w:t>
            </w:r>
          </w:p>
        </w:tc>
        <w:tc>
          <w:tcPr>
            <w:tcW w:w="1440" w:type="dxa"/>
          </w:tcPr>
          <w:p w14:paraId="4300D0E5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000008-11</w:t>
            </w:r>
          </w:p>
        </w:tc>
      </w:tr>
      <w:tr w:rsidR="00277D99" w14:paraId="1ED4B337" w14:textId="77777777" w:rsidTr="00277D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2F2F2"/>
          </w:tcPr>
          <w:p w14:paraId="5EB50B5F" w14:textId="108EA62F" w:rsidR="00277D99" w:rsidRDefault="00A5393C">
            <w:pPr>
              <w:jc w:val="center"/>
            </w:pPr>
            <w:r>
              <w:t xml:space="preserve"> </w:t>
            </w:r>
            <w:r w:rsidR="00000000">
              <w:t>2026-05-26</w:t>
            </w:r>
          </w:p>
        </w:tc>
        <w:tc>
          <w:tcPr>
            <w:tcW w:w="1440" w:type="dxa"/>
            <w:shd w:val="clear" w:color="auto" w:fill="F2F2F2"/>
          </w:tcPr>
          <w:p w14:paraId="62823245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RENCA</w:t>
            </w:r>
          </w:p>
        </w:tc>
        <w:tc>
          <w:tcPr>
            <w:tcW w:w="1440" w:type="dxa"/>
            <w:shd w:val="clear" w:color="auto" w:fill="F2F2F2"/>
          </w:tcPr>
          <w:p w14:paraId="37CF7D73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CUMBRE DE CONDORES ORIENTE</w:t>
            </w:r>
          </w:p>
        </w:tc>
        <w:tc>
          <w:tcPr>
            <w:tcW w:w="1440" w:type="dxa"/>
            <w:shd w:val="clear" w:color="auto" w:fill="F2F2F2"/>
          </w:tcPr>
          <w:p w14:paraId="2E0C6C56" w14:textId="77777777" w:rsidR="00277D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00:00-01:00; 04:00-05:00</w:t>
            </w:r>
          </w:p>
        </w:tc>
        <w:tc>
          <w:tcPr>
            <w:tcW w:w="1440" w:type="dxa"/>
            <w:shd w:val="clear" w:color="auto" w:fill="F2F2F2"/>
          </w:tcPr>
          <w:p w14:paraId="2DA4E4A1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1440" w:type="dxa"/>
            <w:shd w:val="clear" w:color="auto" w:fill="F2F2F2"/>
          </w:tcPr>
          <w:p w14:paraId="29E3AF9C" w14:textId="77777777" w:rsidR="00277D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000017-08</w:t>
            </w:r>
          </w:p>
        </w:tc>
      </w:tr>
      <w:tr w:rsidR="00277D99" w14:paraId="5ED25E24" w14:textId="77777777" w:rsidTr="0027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EBF9A7" w14:textId="77777777" w:rsidR="00277D99" w:rsidRDefault="00000000">
            <w:pPr>
              <w:jc w:val="center"/>
            </w:pPr>
            <w:r>
              <w:t>2026-05-26</w:t>
            </w:r>
          </w:p>
        </w:tc>
        <w:tc>
          <w:tcPr>
            <w:tcW w:w="1440" w:type="dxa"/>
          </w:tcPr>
          <w:p w14:paraId="57D5701B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CONDES</w:t>
            </w:r>
          </w:p>
        </w:tc>
        <w:tc>
          <w:tcPr>
            <w:tcW w:w="1440" w:type="dxa"/>
          </w:tcPr>
          <w:p w14:paraId="323A9FFD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COLEGIO FLEMING</w:t>
            </w:r>
          </w:p>
        </w:tc>
        <w:tc>
          <w:tcPr>
            <w:tcW w:w="1440" w:type="dxa"/>
          </w:tcPr>
          <w:p w14:paraId="0E188122" w14:textId="77777777" w:rsidR="00277D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00:00-06:00</w:t>
            </w:r>
          </w:p>
        </w:tc>
        <w:tc>
          <w:tcPr>
            <w:tcW w:w="1440" w:type="dxa"/>
          </w:tcPr>
          <w:p w14:paraId="5D1EAF1F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64.030</w:t>
            </w:r>
          </w:p>
        </w:tc>
        <w:tc>
          <w:tcPr>
            <w:tcW w:w="1440" w:type="dxa"/>
          </w:tcPr>
          <w:p w14:paraId="7D3113D2" w14:textId="77777777" w:rsidR="00277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000022-00</w:t>
            </w:r>
          </w:p>
        </w:tc>
      </w:tr>
    </w:tbl>
    <w:p w14:paraId="477278D9" w14:textId="77777777" w:rsidR="00277D99" w:rsidRDefault="00277D99"/>
    <w:p w14:paraId="0D92FAA5" w14:textId="77777777" w:rsidR="00277D99" w:rsidRDefault="00000000"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277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545196">
    <w:abstractNumId w:val="8"/>
  </w:num>
  <w:num w:numId="2" w16cid:durableId="1110318155">
    <w:abstractNumId w:val="6"/>
  </w:num>
  <w:num w:numId="3" w16cid:durableId="283005718">
    <w:abstractNumId w:val="5"/>
  </w:num>
  <w:num w:numId="4" w16cid:durableId="1107578294">
    <w:abstractNumId w:val="4"/>
  </w:num>
  <w:num w:numId="5" w16cid:durableId="1564560656">
    <w:abstractNumId w:val="7"/>
  </w:num>
  <w:num w:numId="6" w16cid:durableId="456721985">
    <w:abstractNumId w:val="3"/>
  </w:num>
  <w:num w:numId="7" w16cid:durableId="708725879">
    <w:abstractNumId w:val="2"/>
  </w:num>
  <w:num w:numId="8" w16cid:durableId="929434960">
    <w:abstractNumId w:val="1"/>
  </w:num>
  <w:num w:numId="9" w16cid:durableId="159134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D99"/>
    <w:rsid w:val="0029639D"/>
    <w:rsid w:val="00326F90"/>
    <w:rsid w:val="00A5393C"/>
    <w:rsid w:val="00AA1D8D"/>
    <w:rsid w:val="00B47730"/>
    <w:rsid w:val="00CB0664"/>
    <w:rsid w:val="00DA1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A37B5BC-DD78-4455-A6DD-7976BE9B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2</cp:revision>
  <dcterms:created xsi:type="dcterms:W3CDTF">2013-12-23T23:15:00Z</dcterms:created>
  <dcterms:modified xsi:type="dcterms:W3CDTF">2026-05-26T17:43:00Z</dcterms:modified>
  <cp:category/>
</cp:coreProperties>
</file>