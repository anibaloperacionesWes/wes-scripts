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02-04-2026 10:11:51 (hora local)</w:t>
      </w:r>
    </w:p>
    <w:p/>
    <w:p>
      <w:pPr>
        <w:pStyle w:val="Heading1"/>
      </w:pPr>
      <w:r>
        <w:t>RESUMEN EJECUTIVO</w:t>
      </w:r>
    </w:p>
    <w:p>
      <w:r>
        <w:t>Periodo evaluado: 2026-04-02 a 2026-04-02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11</w:t>
        <w:br/>
        <w:t>Puntos fuera de control: 10</w:t>
        <w:br/>
        <w:t>Porcentaje fuera de control: 47.62%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