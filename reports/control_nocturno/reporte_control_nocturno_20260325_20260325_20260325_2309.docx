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25-03-2026 23:09:16 (hora local)</w:t>
      </w:r>
    </w:p>
    <w:p/>
    <w:p>
      <w:pPr>
        <w:pStyle w:val="Heading1"/>
      </w:pPr>
      <w:r>
        <w:t>RESUMEN EJECUTIVO</w:t>
      </w:r>
    </w:p>
    <w:p>
      <w:r>
        <w:t>Periodo evaluado: 2026-03-25 a 2026-03-25</w:t>
        <w:br/>
        <w:t>Ventana de control: segun horario de corte de cada establecimiento (Excel).</w:t>
        <w:br/>
        <w:t>Umbral de alerta: &gt; 0.0</w:t>
        <w:br/>
        <w:t>Cantidad de puntos analizados: 21</w:t>
        <w:br/>
        <w:t>Puntos cumpliendo corte: 12</w:t>
        <w:br/>
        <w:t>Puntos fuera de control: 9</w:t>
        <w:br/>
        <w:t>Porcentaje fuera de control: 42.86%</w:t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23:00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00:00-02:00; 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23:00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23:00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000024-01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22:00-23:00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