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19-05-2026 13:42:39 (hora local)</w:t>
      </w:r>
    </w:p>
    <w:p/>
    <w:p>
      <w:pPr>
        <w:pStyle w:val="Heading1"/>
      </w:pPr>
      <w:r>
        <w:t>RESUMEN EJECUTIVO</w:t>
      </w:r>
    </w:p>
    <w:p>
      <w:r>
        <w:t>Periodo evaluado: 2026-05-19 a 2026-05-19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19_20260519_20260519_1342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1.900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03:00; 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4.180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