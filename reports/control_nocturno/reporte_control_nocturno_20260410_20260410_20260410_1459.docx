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10-04-2026 14:59:47 (hora local)</w:t>
      </w:r>
    </w:p>
    <w:p/>
    <w:p>
      <w:pPr>
        <w:pStyle w:val="Heading1"/>
      </w:pPr>
      <w:r>
        <w:t>RESUMEN EJECUTIVO</w:t>
      </w:r>
    </w:p>
    <w:p>
      <w:r>
        <w:t>Periodo evaluado: 2026-04-10 a 2026-04-10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12</w:t>
        <w:br/>
        <w:t>Puntos fuera de control: 10</w:t>
        <w:br/>
        <w:t>Porcentaje fuera de control: 45.45%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orte_control_nocturno_20260410_20260410_20260410_1459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04:00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01:00; 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0.2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DERCO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Quilicura Matriz Principal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8.5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000012-06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CUMBRE DE CONDORES PONIENTE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00:00-02:00; 04:00-05:00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000017-07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AGUNSA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Modulo D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00:00; 02:00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0.7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000020-02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64.0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000022-00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2026-04-10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 FLORIDA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LICEO ALTO CORDILLERA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3.9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000028-01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