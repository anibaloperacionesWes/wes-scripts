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01-06-2026 08:23:51 (hora local)</w:t>
      </w:r>
    </w:p>
    <w:p/>
    <w:p>
      <w:pPr>
        <w:pStyle w:val="Heading1"/>
      </w:pPr>
      <w:r>
        <w:t>RESUMEN EJECUTIVO</w:t>
      </w:r>
    </w:p>
    <w:p>
      <w:r>
        <w:t>Periodo evaluado: 2026-06-01 a 2026-06-01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15</w:t>
        <w:br/>
        <w:t>Puntos fuera de control: 7</w:t>
        <w:br/>
        <w:t>Porcentaje fuera de control: 31.82%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601_20260601_20260601_0823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2026-06-01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2026-06-01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0.080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2026-06-01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2026-06-01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CE VALLE HERMOSO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01:00-03:00; 05:00-06:00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0.020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2026-06-01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ESCUELA LO VELAZQUEZ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2026-06-01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0.080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2026-06-01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3.910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