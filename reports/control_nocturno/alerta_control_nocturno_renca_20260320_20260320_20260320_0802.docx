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20-03-2026 08:02:18 (hora local)</w:t>
      </w:r>
    </w:p>
    <w:p/>
    <w:p>
      <w:pPr>
        <w:pStyle w:val="Heading1"/>
      </w:pPr>
      <w:r>
        <w:t>RESUMEN EJECUTIVO</w:t>
      </w:r>
    </w:p>
    <w:p>
      <w:r>
        <w:t>Periodo evaluado: 2026-03-20 a 2026-03-20</w:t>
        <w:br/>
        <w:t>Ventana de control: según horario de corte de cada establecimiento (Excel de horarios).</w:t>
        <w:br/>
        <w:t>Umbral de alerta: &gt; 0.000</w:t>
        <w:br/>
        <w:t>Cantidad de puntos analizados: 20</w:t>
        <w:br/>
        <w:t>Puntos cumpliendo corte: 11</w:t>
        <w:br/>
        <w:t>Puntos fuera de control: 9</w:t>
        <w:br/>
        <w:t>Porcentaje fuera de control: 45.00%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16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3.400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02:00-03:00; 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1.050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0.160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00:00-03:00; 05:00-06:00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archivo de horarios por establecimiento.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