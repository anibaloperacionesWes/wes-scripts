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10-04-2026 09:01:00 (hora local)</w:t>
      </w:r>
    </w:p>
    <w:p/>
    <w:p>
      <w:pPr>
        <w:pStyle w:val="Heading1"/>
      </w:pPr>
      <w:r>
        <w:t>RESUMEN EJECUTIVO</w:t>
      </w:r>
    </w:p>
    <w:p>
      <w:r>
        <w:t>Periodo evaluado: 2026-04-10 a 2026-04-10</w:t>
        <w:br/>
        <w:t>Ventana de control: segun horario de corte de cada establecimiento (Excel).</w:t>
        <w:br/>
        <w:t>Umbral de alerta: &gt; 0.0</w:t>
        <w:br/>
        <w:t>Cantidad de puntos analizados: 22</w:t>
        <w:br/>
        <w:t>Puntos cumpliendo corte: 12</w:t>
        <w:br/>
        <w:t>Puntos fuera de control: 10</w:t>
        <w:br/>
        <w:t>Porcentaje fuera de control: 45.45%</w:t>
      </w:r>
    </w:p>
    <w:p/>
    <w:p>
      <w:pPr>
        <w:pStyle w:val="Heading1"/>
      </w:pPr>
      <w:r>
        <w:t>TABLA DE PUNTOS FUERA DE CONTROL</w:t>
      </w:r>
    </w:p>
    <w:p>
      <w:r>
        <w:t>Se listan los puntos que registraron consumo durante la ventana de corte programada: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584"/>
        <w:gridCol w:w="2088"/>
        <w:gridCol w:w="3888"/>
        <w:gridCol w:w="1440"/>
        <w:gridCol w:w="1296"/>
      </w:tblGrid>
      <w:tr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Horas detectadas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Maximo por hora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WES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LASTARRIA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04:00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CARMELA CARVAJAL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01:00; 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000006-02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LICEO N°7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000006-04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DERCO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Quilicura Matriz Principal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8.5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000012-06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CUMBRE DE CONDORES PONIENTE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00:00-02:00; 04:00-05:00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000017-07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CUMBRE DE CONDORES ORIENTE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000017-08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AGUNSA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Modulo D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00:00; 02:00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0.7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000020-02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 CONDES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COLEGIO FLEMING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64.0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000022-00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LA FLORIDA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LICEO ALTO CORDILLERA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3.9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000028-01</w:t>
            </w:r>
          </w:p>
        </w:tc>
      </w:tr>
    </w:tbl>
    <w:p/>
    <w:p>
      <w:r>
        <w:rPr>
          <w:i/>
          <w:color w:val="808080"/>
        </w:rPr>
        <w:t>Nota: un punto se marca 'fuera de control' cuando presenta consumo mayor al umbral dentro de la ventana de corte asignada en el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