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03-06-2026 10:40:18 (hora local)</w:t>
      </w:r>
    </w:p>
    <w:p/>
    <w:p>
      <w:pPr>
        <w:pStyle w:val="Heading1"/>
      </w:pPr>
      <w:r>
        <w:t>RESUMEN EJECUTIVO</w:t>
      </w:r>
    </w:p>
    <w:p>
      <w:r>
        <w:t>Periodo evaluado: 2026-06-03 a 2026-06-03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16</w:t>
        <w:br/>
        <w:t>Puntos fuera de control: 6</w:t>
        <w:br/>
        <w:t>Porcentaje fuera de control: 27.27%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603_20260603_20260603_1040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2026-06-03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2026-06-03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2026-06-03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2026-06-03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0.300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2026-06-03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CE VALLE HERMOSO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01:00-02:00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0.010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000008-11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2026-06-03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64.010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