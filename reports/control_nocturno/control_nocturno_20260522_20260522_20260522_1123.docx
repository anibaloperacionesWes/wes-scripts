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22-05-2026 11:23:23 (hora local)</w:t>
      </w:r>
    </w:p>
    <w:p/>
    <w:p>
      <w:pPr>
        <w:pStyle w:val="Heading1"/>
      </w:pPr>
      <w:r>
        <w:t>RESUMEN EJECUTIVO</w:t>
      </w:r>
    </w:p>
    <w:p>
      <w:r>
        <w:t>Periodo evaluado: 2026-05-22 a 2026-05-22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4</w:t>
        <w:br/>
        <w:t>Puntos fuera de control: 18</w:t>
        <w:br/>
        <w:t>Porcentaje fuera de control: 81.82%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22_20260522_20260522_1123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2.060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1.700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0.840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01:00-02:00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3.970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