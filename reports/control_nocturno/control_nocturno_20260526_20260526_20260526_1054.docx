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26-05-2026 10:54:15 (hora local)</w:t>
      </w:r>
    </w:p>
    <w:p/>
    <w:p>
      <w:pPr>
        <w:pStyle w:val="Heading1"/>
      </w:pPr>
      <w:r>
        <w:t>RESUMEN EJECUTIVO</w:t>
      </w:r>
    </w:p>
    <w:p>
      <w:r>
        <w:t>Periodo evaluado: 2026-05-26 a 2026-05-26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6_20260526_20260526_1054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1.660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01:00-02:00; 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6.010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00:00-01:00; 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