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10:06:12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0</w:t>
        <w:br/>
        <w:t>Puntos fuera de control: 22</w:t>
        <w:br/>
        <w:t>Porcentaje fuera de control: 100.00%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1006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7.800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4.970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5.040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