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CONTROL NOCTURNO (CORTES PROGRAMADOS)</w:t>
      </w:r>
    </w:p>
    <w:p>
      <w:pPr>
        <w:jc w:val="center"/>
      </w:pPr>
      <w:r>
        <w:t>Reporte generado: 19-03-2026 23:28:12 (hora local)</w:t>
      </w:r>
    </w:p>
    <w:p/>
    <w:p>
      <w:pPr>
        <w:pStyle w:val="Heading1"/>
      </w:pPr>
      <w:r>
        <w:t>RESUMEN EJECUTIVO</w:t>
      </w:r>
    </w:p>
    <w:p>
      <w:r>
        <w:t>Periodo evaluado: 2026-03-19 a 2026-03-19</w:t>
        <w:br/>
        <w:t>Ventana de control: según horario de corte de cada establecimiento (Excel de horarios).</w:t>
        <w:br/>
        <w:t>Umbral de alerta: &gt; 0.000</w:t>
        <w:br/>
        <w:t>Cantidad de puntos analizados: 20</w:t>
        <w:br/>
        <w:t>Puntos cumpliendo corte: 9</w:t>
        <w:br/>
        <w:t>Puntos fuera de control: 11</w:t>
        <w:br/>
        <w:t>Porcentaje fuera de control: 55.00%</w:t>
      </w:r>
    </w:p>
    <w:p/>
    <w:p>
      <w:r>
        <w:t>Gráfico de cumplimiento de control:</w:t>
      </w:r>
    </w:p>
    <w:p>
      <w:r>
        <w:drawing>
          <wp:inline xmlns:a="http://schemas.openxmlformats.org/drawingml/2006/main" xmlns:pic="http://schemas.openxmlformats.org/drawingml/2006/picture">
            <wp:extent cx="50292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a_torta_control_noctu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TABLA DE PUNTOS FUERA DE CONTROL</w:t>
      </w:r>
    </w:p>
    <w:p>
      <w:r>
        <w:t>Se listan los puntos que registraron consumo durante la ventana de corte programada: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584"/>
        <w:gridCol w:w="2088"/>
        <w:gridCol w:w="3384"/>
        <w:gridCol w:w="1440"/>
        <w:gridCol w:w="1296"/>
      </w:tblGrid>
      <w:tr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Establecimiento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Horas detectadas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Máximo por hora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 WES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LASTARRIA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23:00(0.100)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2026-03-19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ANTONIO HERMIDA FABRES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00:00(0.300)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0.300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00:00(0.300); 01:00(0.310); 02:00(0.300); 03:00(0.310); 04:00(0.300); 05:00(0.320); 06:00(0.300)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0.320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2026-03-19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TOBALABA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00:00(3.100); 01:00(3.700); 02:00(3.300); 03:00(3.300); 04:00(3.400); 05:00(3.200); 06:00(3.300)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3.700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SANTAMARIA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00:00(0.040); 01:00(0.130)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000008-05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2026-03-19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ERASMO ESCALA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00:00(0.820); 01:00(0.790); 02:00(0.670); 03:00(0.810); 04:00(0.720); 05:00(0.730); 06:00(0.660)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0.820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JUAN BAUTISTA PASTENES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00:00(0.500); 01:00(0.600); 02:00(0.500); 03:00(0.500); 04:00(0.600); 05:00(0.500); 06:00(0.600)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0.600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000008-09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2026-03-19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MATILDE HUICI NAVAS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00:00(0.230); 01:00(0.170); 02:00(0.390); 03:00(0.060)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0.390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000008-10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LAS CONDES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COLEGIO FLEMING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23:00(64.000); 00:00(0.110); 01:00(0.110); 02:00(0.110); 03:00(0.110); 04:00(0.120); 05:00(0.110); 06:00(0.110)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64.000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000022-00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2026-03-19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LA REINA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DE HOSTOS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23:00(1.400); 00:00(0.100)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1.400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000024-01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 FLORIDA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LICEO ALTO CORDILLERA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22:00(4.080); 23:00(4.070); 00:00(4.210); 01:00(4.200); 02:00(4.300); 03:00(4.320); 04:00(4.340); 05:00(4.330); 06:00(4.270)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4.340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000028-01</w:t>
            </w:r>
          </w:p>
        </w:tc>
      </w:tr>
    </w:tbl>
    <w:p/>
    <w:p>
      <w:r>
        <w:rPr>
          <w:i/>
          <w:color w:val="808080"/>
        </w:rPr>
        <w:t>Nota: un punto se marca 'fuera de control' cuando presenta consumo mayor al umbral dentro de la ventana de corte asignada en el archivo de horarios por establecimiento.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