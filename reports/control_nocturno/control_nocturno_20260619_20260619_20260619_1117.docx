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19-06-2026 11:17:46 (hora local)</w:t>
      </w:r>
    </w:p>
    <w:p/>
    <w:p>
      <w:pPr>
        <w:pStyle w:val="Heading1"/>
      </w:pPr>
      <w:r>
        <w:t>RESUMEN EJECUTIVO</w:t>
      </w:r>
    </w:p>
    <w:p>
      <w:r>
        <w:t>Periodo evaluado: 2026-06-19 a 2026-06-19</w:t>
        <w:br/>
        <w:t>Ventana de control: segun horario de corte de cada establecimiento (Excel).</w:t>
        <w:br/>
        <w:t>Umbral de alerta: &gt; 0.0</w:t>
        <w:br/>
        <w:t>Cantidad de puntos analizados: 22</w:t>
        <w:br/>
        <w:t>Puntos cumpliendo corte: 16</w:t>
        <w:br/>
        <w:t>Puntos fuera de control: 6</w:t>
        <w:br/>
        <w:t>Porcentaje fuera de control: 27.27%</w:t>
      </w:r>
    </w:p>
    <w:p/>
    <w:p>
      <w:r>
        <w:t>Gráfica de distribución de puntos:</w:t>
      </w:r>
    </w:p>
    <w:p>
      <w:r>
        <w:drawing>
          <wp:inline xmlns:a="http://schemas.openxmlformats.org/drawingml/2006/main" xmlns:pic="http://schemas.openxmlformats.org/drawingml/2006/picture">
            <wp:extent cx="50292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_nocturno_20260619_20260619_20260619_1117_anill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888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Maximo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2026-06-19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LASTARRIA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2026-06-19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CARMELA CARVAJAL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00:00-04:00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000006-02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2026-06-19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01:00-06:00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0.070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2026-06-19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SANTAMARIA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0.140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2026-06-19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CE VALLE HERMOSO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01:00-03:00; 04:00-05:00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000008-11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2026-06-19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ESCUELA LO VELAZQUEZ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0.450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000017-04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