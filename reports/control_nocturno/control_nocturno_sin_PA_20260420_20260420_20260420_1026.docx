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20-04-2026 10:26:54 (hora local)</w:t>
      </w:r>
    </w:p>
    <w:p/>
    <w:p>
      <w:pPr>
        <w:pStyle w:val="Heading1"/>
      </w:pPr>
      <w:r>
        <w:t>RESUMEN EJECUTIVO</w:t>
      </w:r>
    </w:p>
    <w:p>
      <w:r>
        <w:t>Periodo evaluado: 2026-04-20 a 2026-04-20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17</w:t>
        <w:br/>
        <w:t>Puntos fuera de control: 5</w:t>
        <w:br/>
        <w:t>Porcentaje fuera de control: 22.73%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sin_PA_20260420_20260420_20260420_1026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0.110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UNION NACIONAL ARABE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01:00; 03:00-04:00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0.040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000008-12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01:00; 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2.300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0.060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