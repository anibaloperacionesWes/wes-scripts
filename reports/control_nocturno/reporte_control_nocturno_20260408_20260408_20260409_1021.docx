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09-04-2026 10:21:24 (hora local)</w:t>
      </w:r>
    </w:p>
    <w:p/>
    <w:p>
      <w:pPr>
        <w:pStyle w:val="Heading1"/>
      </w:pPr>
      <w:r>
        <w:t>RESUMEN EJECUTIVO</w:t>
      </w:r>
    </w:p>
    <w:p>
      <w:r>
        <w:t>Periodo evaluado: 2026-04-08 a 2026-04-08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9</w:t>
        <w:br/>
        <w:t>Puntos fuera de control: 13</w:t>
        <w:br/>
        <w:t>Porcentaje fuera de control: 59.09%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02:00; 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00:00; 02:00-03:00; 05:00-06:00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AGUNSA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Modulo 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000020-02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