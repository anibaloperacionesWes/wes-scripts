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14-04-2026 09:43:17 (hora local)</w:t>
      </w:r>
    </w:p>
    <w:p/>
    <w:p>
      <w:pPr>
        <w:pStyle w:val="Heading1"/>
      </w:pPr>
      <w:r>
        <w:t>RESUMEN EJECUTIVO</w:t>
      </w:r>
    </w:p>
    <w:p>
      <w:r>
        <w:t>Periodo evaluado: 2026-04-14 a 2026-04-14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2</w:t>
        <w:br/>
        <w:t>Puntos fuera de control: 20</w:t>
        <w:br/>
        <w:t>Porcentaje fuera de control: 90.91%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414_20260414_20260414_0943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0.6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BAUTISTA PASTENES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JUAN PABLO 2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ESCUELA LO VELAZQUEZ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REINA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 HOSTOS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000024-01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