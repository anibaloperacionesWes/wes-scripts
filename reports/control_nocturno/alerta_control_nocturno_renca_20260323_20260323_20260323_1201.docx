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23-03-2026 12:01:37 (hora local)</w:t>
      </w:r>
    </w:p>
    <w:p/>
    <w:p>
      <w:pPr>
        <w:pStyle w:val="Heading1"/>
      </w:pPr>
      <w:r>
        <w:t>RESUMEN EJECUTIVO</w:t>
      </w:r>
    </w:p>
    <w:p>
      <w:r>
        <w:t>Periodo evaluado: 2026-03-23 a 2026-03-23</w:t>
        <w:br/>
        <w:t>Ventana de control: segun horario de corte de cada establecimiento (Excel).</w:t>
        <w:br/>
        <w:t>Umbral de alerta: &gt; 0.000</w:t>
        <w:br/>
        <w:t>Cantidad de puntos analizados: 20</w:t>
        <w:br/>
        <w:t>Puntos cumpliendo corte: 13</w:t>
        <w:br/>
        <w:t>Puntos fuera de control: 7</w:t>
        <w:br/>
        <w:t>Porcentaje fuera de control: 35.00%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03:00-04:00;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3.470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