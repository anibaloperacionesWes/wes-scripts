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19-03-2026 23:14:30 (hora local)</w:t>
      </w:r>
    </w:p>
    <w:p/>
    <w:p>
      <w:pPr>
        <w:pStyle w:val="Heading1"/>
      </w:pPr>
      <w:r>
        <w:t>RESUMEN EJECUTIVO</w:t>
      </w:r>
    </w:p>
    <w:p>
      <w:r>
        <w:t>Periodo evaluado: 2026-03-12 a 2026-03-18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7</w:t>
        <w:br/>
        <w:t>Puntos fuera de control: 13</w:t>
        <w:br/>
        <w:t>Porcentaje fuera de control: 65.00%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12"/>
        <w:gridCol w:w="1944"/>
        <w:gridCol w:w="3096"/>
        <w:gridCol w:w="1368"/>
        <w:gridCol w:w="1368"/>
        <w:gridCol w:w="1224"/>
      </w:tblGrid>
      <w:tr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Consumo total 00-06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23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23:00(0.300); 00:00(0.050); 01:00(0.040); 02:00(0.040); 03:00(0.030); 04:00(0.040); 05:00(0.040); 06:00(0.030)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06:00(0.800)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00:00(1.200); 01:00(1.400); 02:00(1.400); 03:00(1.400); 04:00(1.300); 05:00(1.300); 06:00(1.400)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00:00(0.740); 01:00(0.750); 02:00(0.740); 03:00(0.770); 04:00(0.750); 05:00(0.750); 06:00(0.760)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5.260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0.770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00:00(2.800); 01:00(2.800); 02:00(2.900); 03:00(2.900); 04:00(2.800); 05:00(3.000); 06:00(2.900)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01:00(0.200)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00:00(0.700); 01:00(0.600); 02:00(0.600); 03:00(0.740); 04:00(0.550); 05:00(0.610); 06:00(0.600)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00:00(0.400); 01:00(0.500); 02:00(0.500); 03:00(0.400); 04:00(0.500); 05:00(0.500); 06:00(0.500)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23:00(0.060); 00:00(64.000); 01:00(64.000); 02:00(64.000); 03:00(64.000); 04:00(64.000); 05:00(64.000); 06:00(64.000)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448.060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23:00(1.100); 00:00(1.000); 01:00(1.200); 02:00(1.100); 03:00(1.200); 04:00(1.200); 05:00(1.100); 06:00(1.100)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9.000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22:00(4.130); 23:00(4.070); 00:00(4.150); 01:00(4.200); 02:00(4.270); 03:00(4.280); 04:00(4.300); 05:00(4.290); 06:00(4.250)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37.940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23:00(0.100)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06:00(0.900)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00:00(1.200); 01:00(1.300); 02:00(1.400); 03:00(1.300); 04:00(1.300); 05:00(1.400); 06:00(1.300)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9.200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00:00(0.730); 01:00(0.740); 02:00(0.760); 03:00(0.770); 04:00(0.750); 05:00(0.710); 06:00(0.110)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4.570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00:00(2.900); 01:00(2.700); 02:00(2.900); 03:00(2.900); 04:00(2.900); 05:00(2.900); 06:00(2.900)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2.900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00:00(0.020); 01:00(0.290); 03:00(0.090); 04:00(0.100); 05:00(0.020)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00:00(1.050); 01:00(1.110); 02:00(1.020); 03:00(1.060); 04:00(1.080); 05:00(1.000); 06:00(1.010)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7.330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1.110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00:00(0.400); 01:00(0.500); 02:00(0.500); 03:00(0.400); 04:00(0.500); 05:00(0.500); 06:00(0.500)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00:00(0.100); 01:00(0.280); 02:00(0.010); 03:00(0.160); 04:00(0.370); 05:00(0.380); 06:00(0.250)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1.550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0.380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23:00(64.000); 00:00(0.050); 01:00(0.060); 02:00(0.060); 03:00(0.050); 04:00(0.060); 05:00(0.060); 06:00(0.060)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23:00(1.300); 00:00(1.200); 01:00(1.100); 02:00(1.100); 03:00(1.200); 04:00(1.200); 05:00(1.300); 06:00(1.100)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9.500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1.300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22:00(3.980); 23:00(4.000); 00:00(4.180); 01:00(4.190); 02:00(4.310); 03:00(4.330); 04:00(4.330); 05:00(4.320); 06:00(4.280)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37.920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00:00(1.300); 01:00(1.300); 02:00(1.300); 03:00(1.300); 04:00(1.400); 05:00(1.400); 06:00(1.300)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9.300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00:00(0.090); 01:00(0.100); 02:00(0.090); 03:00(0.100); 04:00(0.100); 05:00(0.100); 06:00(0.100)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0.680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00:00(2.800); 01:00(2.800); 02:00(2.900); 03:00(2.900); 04:00(2.900); 05:00(3.000); 06:00(2.900)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00:00(0.080); 01:00(0.240); 02:00(0.070)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00:00(0.600); 01:00(0.700); 02:00(0.690); 03:00(0.610); 04:00(0.600); 05:00(0.630); 06:00(0.670)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4.500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00:00(0.400); 01:00(0.500); 02:00(0.500); 03:00(0.500); 04:00(0.400); 05:00(0.500); 06:00(0.500)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00:00(0.210); 01:00(0.010); 02:00(0.370); 03:00(0.600); 04:00(0.510); 05:00(0.470); 06:00(0.470)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2.640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23:00(64.000); 00:00(64.000); 01:00(64.000); 02:00(64.000); 04:00(64.000); 06:00(0.010)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320.010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23:00(1.300); 00:00(1.200); 01:00(2.100); 02:00(2.100); 03:00(1.400); 04:00(1.300); 05:00(1.400); 06:00(2.100)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12.900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22:00(4.040); 23:00(4.080); 00:00(4.090); 01:00(4.110); 02:00(4.180); 03:00(4.210); 04:00(4.210); 05:00(4.230); 06:00(4.200)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37.350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4.230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00:00(1.300); 01:00(1.200); 02:00(1.300); 03:00(1.300); 04:00(1.400); 05:00(2.200); 06:00(1.300)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10.000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00:00(0.090); 01:00(0.100); 02:00(0.080); 03:00(0.100); 04:00(0.100); 05:00(0.100); 06:00(0.110)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0.680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00:00(2.900); 01:00(2.900); 02:00(2.800); 03:00(2.900); 04:00(2.900); 05:00(3.000); 06:00(2.900)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20.300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03:00(0.030); 04:00(0.020)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00:00(0.590); 01:00(0.710); 02:00(0.720); 03:00(0.650); 04:00(0.620); 05:00(0.710); 06:00(0.620)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4.620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0.720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00:00(0.500); 01:00(0.500); 02:00(0.400); 03:00(0.500); 04:00(0.500); 05:00(0.500); 06:00(0.400)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00:00(0.070); 01:00(0.010); 02:00(0.030); 03:00(0.010)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23:00(64.000); 00:00(64.000); 01:00(64.000); 02:00(64.010); 03:00(64.000); 04:00(64.000); 05:00(64.000); 06:00(64.000)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512.010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64.010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23:00(3.200); 00:00(1.200); 01:00(1.300); 02:00(1.300); 03:00(1.400); 04:00(1.400); 05:00(1.300); 06:00(1.300)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12.400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22:00(3.960); 23:00(4.020); 00:00(4.140); 01:00(4.130); 02:00(4.220); 03:00(4.240); 04:00(4.240); 05:00(4.240); 06:00(4.250)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37.440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4.250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23:00(0.400)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06:00(0.800)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00:00(1.400); 01:00(1.300); 02:00(1.200); 03:00(1.300); 04:00(1.400); 05:00(2.200); 06:00(1.300)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10.100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00:00(0.100); 01:00(0.100); 02:00(0.100); 03:00(0.100); 04:00(0.100); 05:00(0.100); 06:00(0.100)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00:00(3.000); 01:00(2.800); 02:00(2.900); 03:00(3.000); 04:00(2.900); 05:00(2.900); 06:00(3.000)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20.500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00:00(0.700); 01:00(0.750); 02:00(0.710); 03:00(0.660); 04:00(0.660); 05:00(0.700); 06:00(0.640)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4.820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00:00(0.500); 01:00(0.500); 02:00(0.500); 03:00(0.500); 04:00(0.400); 05:00(0.500); 06:00(0.600)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3.500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05:00(0.010); 06:00(0.130)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23:00(0.040); 00:00(64.000); 01:00(64.000); 02:00(64.000); 03:00(64.000); 04:00(64.000); 05:00(64.000); 06:00(64.000)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448.040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23:00(1.200); 00:00(2.200); 01:00(1.300); 02:00(2.000); 03:00(1.400); 04:00(1.300); 05:00(2.300); 06:00(1.300)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22:00(4.110); 23:00(4.180); 00:00(4.140); 01:00(4.170); 02:00(4.230); 03:00(4.250); 04:00(4.250); 05:00(4.240); 06:00(4.200)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37.770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4.250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23:00(0.300)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06:00(1.200)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00:00(1.200); 01:00(1.300); 02:00(1.400); 03:00(1.300); 04:00(1.300); 05:00(1.300); 06:00(1.400)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9.200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00:00(0.110); 01:00(0.110); 02:00(0.110); 03:00(0.120); 04:00(0.120); 05:00(0.120); 06:00(0.120)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0.810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00:00(3.000); 01:00(3.100); 02:00(3.200); 03:00(3.200); 04:00(3.200); 05:00(3.200); 06:00(3.300)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22.200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00:00(0.040); 01:00(0.080); 02:00(0.060)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0.180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00:00(0.870); 01:00(0.850); 02:00(0.680); 03:00(0.740); 04:00(0.790); 05:00(0.650); 06:00(0.820)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5.400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00:00(0.400); 01:00(0.500); 02:00(0.400); 03:00(0.500); 04:00(0.500); 05:00(0.500); 06:00(0.600)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00:00(1.290); 01:00(1.130); 02:00(1.440); 03:00(1.120); 04:00(1.280); 05:00(0.950); 06:00(1.200)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8.410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06:00(0.100)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23:00(0.080); 00:00(0.030); 01:00(0.040); 02:00(0.030); 03:00(0.040); 04:00(0.030); 05:00(0.040); 06:00(0.030)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0.080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23:00(1.100); 00:00(1.500); 01:00(1.700); 02:00(1.600); 03:00(2.600); 04:00(2.600); 05:00(3.300); 06:00(1.600)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16.000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3.300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22:00(4.040); 23:00(4.140); 00:00(4.250); 01:00(4.280); 02:00(4.340); 03:00(4.360); 04:00(4.360); 05:00(4.350); 06:00(4.310)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38.430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000028-01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23:00(0.200)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06:00(1.000)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00:00(2.100); 01:00(4.800); 02:00(5.000); 03:00(4.900); 04:00(5.000); 05:00(5.200); 06:00(5.100)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32.100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5.200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00:00(0.330); 01:00(0.330); 02:00(0.320); 03:00(0.340); 04:00(0.330); 05:00(0.340); 06:00(0.330)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0.340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00:00(3.100); 01:00(3.000); 02:00(3.000); 03:00(3.000); 04:00(3.000); 05:00(3.200); 06:00(3.100)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21.400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3.200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00:00(0.080); 01:00(0.110); 02:00(0.070)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00:00(1.100); 01:00(1.140); 02:00(0.960); 03:00(0.720); 04:00(0.640); 05:00(0.770); 06:00(0.730)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1.140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00:00(0.500); 01:00(0.400); 02:00(0.500); 03:00(0.500); 04:00(0.600); 05:00(0.500); 06:00(0.500)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3.500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00:00(0.050); 01:00(0.360); 02:00(0.040); 05:00(0.060); 06:00(0.030)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0.540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0.360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23:00(0.110); 00:00(0.080); 01:00(0.070); 02:00(0.080); 03:00(0.080); 04:00(0.080); 05:00(0.090); 06:00(0.070)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0.660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>
              <w:t>23:00(1.000); 00:00(0.100)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1.100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2026-03-18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t>22:00(4.020); 23:00(4.090); 00:00(4.250); 01:00(4.270); 02:00(4.350); 03:00(4.380); 04:00(4.360); 05:00(4.360); 06:00(4.300)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38.380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