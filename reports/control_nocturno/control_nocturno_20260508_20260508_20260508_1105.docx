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08-05-2026 11:05:39 (hora local)</w:t>
      </w:r>
    </w:p>
    <w:p/>
    <w:p>
      <w:pPr>
        <w:pStyle w:val="Heading1"/>
      </w:pPr>
      <w:r>
        <w:t>RESUMEN EJECUTIVO</w:t>
      </w:r>
    </w:p>
    <w:p>
      <w:r>
        <w:t>Periodo evaluado: 2026-05-08 a 2026-05-08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14</w:t>
        <w:br/>
        <w:t>Puntos fuera de control: 8</w:t>
        <w:br/>
        <w:t>Porcentaje fuera de control: 36.36%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08_20260508_20260508_1105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