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19-03-2026 23:17:08 (hora local)</w:t>
      </w:r>
    </w:p>
    <w:p/>
    <w:p>
      <w:pPr>
        <w:pStyle w:val="Heading1"/>
      </w:pPr>
      <w:r>
        <w:t>RESUMEN EJECUTIVO</w:t>
      </w:r>
    </w:p>
    <w:p>
      <w:r>
        <w:t>Periodo evaluado: 2026-03-19 a 2026-03-19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8</w:t>
        <w:br/>
        <w:t>Puntos fuera de control: 12</w:t>
        <w:br/>
        <w:t>Porcentaje fuera de control: 60.00%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12"/>
        <w:gridCol w:w="1944"/>
        <w:gridCol w:w="3096"/>
        <w:gridCol w:w="1368"/>
        <w:gridCol w:w="1368"/>
        <w:gridCol w:w="1224"/>
      </w:tblGrid>
      <w:tr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Consumo total 00-06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23:00(0.100)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06:00(0.800)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00:00(0.300)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00:00(0.300); 01:00(0.310); 02:00(0.300); 03:00(0.310); 04:00(0.300); 05:00(0.320); 06:00(0.300)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2.140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0.320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00:00(3.100); 01:00(3.700); 02:00(3.300); 03:00(3.300); 04:00(3.400); 05:00(3.200); 06:00(3.300)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00:00(0.040); 01:00(0.130)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0.170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0.130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00:00(0.820); 01:00(0.790); 02:00(0.670); 03:00(0.810); 04:00(0.720); 05:00(0.730); 06:00(0.660)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00:00(0.500); 01:00(0.600); 02:00(0.500); 03:00(0.500); 04:00(0.600); 05:00(0.500); 06:00(0.600)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3.800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00:00(0.230); 01:00(0.170); 02:00(0.390); 03:00(0.060)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23:00(64.000); 00:00(0.110); 01:00(0.110); 02:00(0.110); 03:00(0.110); 04:00(0.120); 05:00(0.110); 06:00(0.110)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64.780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23:00(1.400); 00:00(0.100)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22:00(4.080); 23:00(4.070); 00:00(4.210); 01:00(4.200); 02:00(4.300); 03:00(4.320); 04:00(4.340); 05:00(4.330); 06:00(4.270)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38.120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