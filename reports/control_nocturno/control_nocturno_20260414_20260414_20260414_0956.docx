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14-04-2026 09:56:32 (hora local)</w:t>
      </w:r>
    </w:p>
    <w:p/>
    <w:p>
      <w:pPr>
        <w:pStyle w:val="Heading1"/>
      </w:pPr>
      <w:r>
        <w:t>RESUMEN EJECUTIVO</w:t>
      </w:r>
    </w:p>
    <w:p>
      <w:r>
        <w:t>Periodo evaluado: 2026-04-14 a 2026-04-14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0</w:t>
        <w:br/>
        <w:t>Puntos fuera de control: 22</w:t>
        <w:br/>
        <w:t>Porcentaje fuera de control: 100.00%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414_20260414_20260414_0956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02:00-04:00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7.8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LUIS ARRIETA CAÑAS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CE VALLE HERMOSO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UNION NACIONAL ARABE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JUAN PABLO 2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ESCUELA LO VELAZQUEZ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AGUNSA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Modulo 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000020-02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4.6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