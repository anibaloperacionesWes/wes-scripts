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30-03-2026 09:57:54 (hora local)</w:t>
      </w:r>
    </w:p>
    <w:p/>
    <w:p>
      <w:pPr>
        <w:pStyle w:val="Heading1"/>
      </w:pPr>
      <w:r>
        <w:t>RESUMEN EJECUTIVO</w:t>
      </w:r>
    </w:p>
    <w:p>
      <w:r>
        <w:t>Periodo evaluado: 2026-03-30 a 2026-03-30</w:t>
        <w:br/>
        <w:t>Ventana de control: segun horario de corte de cada establecimiento (Excel).</w:t>
        <w:br/>
        <w:t>Umbral de alerta: &gt; 0.0</w:t>
        <w:br/>
        <w:t>Cantidad de puntos analizados: 21</w:t>
        <w:br/>
        <w:t>Puntos cumpliendo corte: 14</w:t>
        <w:br/>
        <w:t>Puntos fuera de control: 7</w:t>
        <w:br/>
        <w:t>Porcentaje fuera de control: 33.33%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02:00-06:00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2026-03-30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2026-03-30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00:00-02:00;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2026-03-30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