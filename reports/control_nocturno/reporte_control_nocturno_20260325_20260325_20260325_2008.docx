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25-03-2026 20:08:27 (hora local)</w:t>
      </w:r>
    </w:p>
    <w:p/>
    <w:p>
      <w:pPr>
        <w:pStyle w:val="Heading1"/>
      </w:pPr>
      <w:r>
        <w:t>RESUMEN EJECUTIVO</w:t>
      </w:r>
    </w:p>
    <w:p>
      <w:r>
        <w:t>Periodo evaluado: 2026-03-25 a 2026-03-25</w:t>
        <w:br/>
        <w:t>Ventana de control: segun horario de corte de cada establecimiento (Excel).</w:t>
        <w:br/>
        <w:t>Umbral de alerta: &gt; 0.0</w:t>
        <w:br/>
        <w:t>Cantidad de puntos analizados: 21</w:t>
        <w:br/>
        <w:t>Puntos cumpliendo corte: 13</w:t>
        <w:br/>
        <w:t>Puntos fuera de control: 8</w:t>
        <w:br/>
        <w:t>Porcentaje fuera de control: 38.10%</w:t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888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Maximo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CARMELA CARVAJAL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000006-02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2026-03-25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LICEO N°7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000006-04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ANTONIO HERMIDA FABRES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2026-03-25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TOBALABA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000008-04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2026-03-25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ERASMO ESCALA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0.5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MATILDE HUICI NAVAS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00:00-02:00; 04:00-05:00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000008-10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2026-03-25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CUMBRE DE CONDORES ORIENTE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20:00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0.5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000017-08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