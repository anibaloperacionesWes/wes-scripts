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Estadio Israelita Maccabi Matriz Av. Las Condes</w:t>
      </w:r>
    </w:p>
    <w:p>
      <w:pPr>
        <w:jc w:val="center"/>
      </w:pPr>
      <w:r>
        <w:t>MONITOREO WES</w:t>
        <w:br/>
        <w:t>Matriz Av. Las Condes</w:t>
        <w:br/>
        <w:t>Rango: 01-01-26 - 31-01-26</w:t>
        <w:br/>
        <w:t>Generado: 06-03-26 14:48</w:t>
      </w:r>
    </w:p>
    <w:p>
      <w:pPr>
        <w:pStyle w:val="Heading1"/>
        <w:keepNext/>
        <w:widowControl/>
        <w:spacing w:after="60"/>
      </w:pPr>
      <w:r>
        <w:rPr>
          <w:b/>
          <w:color w:val="003366"/>
        </w:rPr>
        <w:t>RESUMEN EJECUTIVO</w:t>
      </w:r>
    </w:p>
    <w:p>
      <w:r>
        <w:t>Consumo total: 3.324,6 m³.</w:t>
        <w:br/>
      </w:r>
      <w:r>
        <w:t>Promedio diario: 107,2 m³.</w:t>
        <w:br/>
      </w:r>
      <w:r>
        <w:t>Número de días del periodo del reporte: 31.</w:t>
        <w:br/>
      </w:r>
      <w:r>
        <w:t>Día pico: 02-01-26 (153,6 m³).</w:t>
        <w:br/>
      </w:r>
      <w:r>
        <w:t>Número de alertas de consumo nocturno: 6.</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02-01-26 con 153,6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5 de enero de 2026 hasta el domingo 25 de enero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02-01-26: Aumento del 204,9% (de 50,4 m³ a 153,6 m³). • 19-01-26: Aumento del 47,2% (de 81 m³ a 119,2 m³). El día pico (02-01-26) registró un consumo de 153,6 m³, lo que representa un 43,3% por encima del promedio diario (107,2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3.324,6</w:t>
            </w:r>
          </w:p>
        </w:tc>
      </w:tr>
      <w:tr>
        <w:tc>
          <w:tcPr>
            <w:tcW w:type="dxa" w:w="4320"/>
            <w:noWrap/>
          </w:tcPr>
          <w:p>
            <w:r>
              <w:t>Promedio diario (m³)</w:t>
            </w:r>
          </w:p>
        </w:tc>
        <w:tc>
          <w:tcPr>
            <w:tcW w:type="dxa" w:w="4320"/>
            <w:noWrap/>
          </w:tcPr>
          <w:p>
            <w:r>
              <w:t>107,2</w:t>
            </w:r>
          </w:p>
        </w:tc>
      </w:tr>
      <w:tr>
        <w:tc>
          <w:tcPr>
            <w:tcW w:type="dxa" w:w="4320"/>
            <w:noWrap/>
          </w:tcPr>
          <w:p>
            <w:r>
              <w:t>Promedio mensual (m³)</w:t>
            </w:r>
          </w:p>
        </w:tc>
        <w:tc>
          <w:tcPr>
            <w:tcW w:type="dxa" w:w="4320"/>
            <w:noWrap/>
          </w:tcPr>
          <w:p>
            <w:r>
              <w:t>3.217,3</w:t>
            </w:r>
          </w:p>
        </w:tc>
      </w:tr>
      <w:tr>
        <w:tc>
          <w:tcPr>
            <w:tcW w:type="dxa" w:w="4320"/>
            <w:noWrap/>
          </w:tcPr>
          <w:p>
            <w:r>
              <w:t>Máximo diario</w:t>
            </w:r>
          </w:p>
        </w:tc>
        <w:tc>
          <w:tcPr>
            <w:tcW w:type="dxa" w:w="4320"/>
            <w:noWrap/>
          </w:tcPr>
          <w:p>
            <w:r>
              <w:t>153,6 m³ (02-01-26)</w:t>
            </w:r>
          </w:p>
        </w:tc>
      </w:tr>
      <w:tr>
        <w:tc>
          <w:tcPr>
            <w:tcW w:type="dxa" w:w="4320"/>
            <w:noWrap/>
          </w:tcPr>
          <w:p>
            <w:r>
              <w:t>Mínimo diario</w:t>
            </w:r>
          </w:p>
        </w:tc>
        <w:tc>
          <w:tcPr>
            <w:tcW w:type="dxa" w:w="4320"/>
            <w:noWrap/>
          </w:tcPr>
          <w:p>
            <w:r>
              <w:t>50,4 m³ (01-01-26)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30</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244,4</w:t>
            </w:r>
          </w:p>
        </w:tc>
      </w:tr>
      <w:tr>
        <w:tc>
          <w:tcPr>
            <w:tcW w:type="dxa" w:w="4320"/>
            <w:noWrap/>
          </w:tcPr>
          <w:p>
            <w:r>
              <w:t>Consumo diurno efectivo (m³)</w:t>
            </w:r>
          </w:p>
        </w:tc>
        <w:tc>
          <w:tcPr>
            <w:tcW w:type="dxa" w:w="4320"/>
            <w:noWrap/>
          </w:tcPr>
          <w:p>
            <w:r>
              <w:t>3.080,2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Av. Las Condes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30-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(11-01-26):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(96,8%)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1,31</w:t>
            </w:r>
          </w:p>
        </w:tc>
      </w:tr>
      <w:tr>
        <w:tc>
          <w:tcPr>
            <w:tcW w:type="dxa" w:w="4320"/>
            <w:noWrap/>
          </w:tcPr>
          <w:p>
            <w:r>
              <w:t>Proyección día filtración (m³/día)</w:t>
            </w:r>
          </w:p>
        </w:tc>
        <w:tc>
          <w:tcPr>
            <w:tcW w:type="dxa" w:w="4320"/>
            <w:noWrap/>
          </w:tcPr>
          <w:p>
            <w:r>
              <w:t>31,5</w:t>
            </w:r>
          </w:p>
        </w:tc>
      </w:tr>
      <w:tr>
        <w:tc>
          <w:tcPr>
            <w:tcW w:type="dxa" w:w="4320"/>
            <w:noWrap/>
          </w:tcPr>
          <w:p>
            <w:r>
              <w:t>Proyección filtración del periodo (m³)</w:t>
            </w:r>
          </w:p>
        </w:tc>
        <w:tc>
          <w:tcPr>
            <w:tcW w:type="dxa" w:w="4320"/>
            <w:noWrap/>
          </w:tcPr>
          <w:p>
            <w:r>
              <w:t>977,4</w:t>
            </w:r>
          </w:p>
        </w:tc>
      </w:tr>
      <w:tr>
        <w:tc>
          <w:tcPr>
            <w:tcW w:type="dxa" w:w="4320"/>
            <w:noWrap/>
          </w:tcPr>
          <w:p>
            <w:r>
              <w:t>Consumo efectivo del periodo (m³)</w:t>
            </w:r>
          </w:p>
        </w:tc>
        <w:tc>
          <w:tcPr>
            <w:tcW w:type="dxa" w:w="4320"/>
            <w:noWrap/>
          </w:tcPr>
          <w:p>
            <w:r>
              <w:t>2.347,2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