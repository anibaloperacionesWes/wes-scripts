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Análisis Estadio Israelita Maccabi Matriz Chesterton</w:t>
      </w:r>
    </w:p>
    <w:p>
      <w:pPr>
        <w:jc w:val="center"/>
      </w:pPr>
      <w:r>
        <w:t>MONITOREO WES</w:t>
        <w:br/>
        <w:t>Matriz Chesterton</w:t>
        <w:br/>
        <w:t>Rango: 01-02-26 - 28-02-26</w:t>
        <w:br/>
        <w:t>Generado: 05-03-26 15:21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895,4 m³.</w:t>
        <w:br/>
      </w:r>
      <w:r>
        <w:t>Promedio diario: 33,2 m³.</w:t>
        <w:br/>
      </w:r>
      <w:r>
        <w:t>Número de días del periodo del reporte: 28.</w:t>
        <w:br/>
      </w:r>
      <w:r>
        <w:t>Día pico: 14-02-26 (70,7 m³).</w:t>
        <w:br/>
      </w:r>
      <w:r>
        <w:t>Número de alertas de consumo nocturno: 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27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30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sábado 14-02-26 con 70,7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3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9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30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30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14-02-26: Aumento del 73,7% (de 40,7 m³ a 70,7 m³). • 16-02-26: Aumento del 48,2% (de 41,1 m³ a 61 m³). El día pico (14-02-26) registró un consumo de 70,7 m³, lo que representa un 113,3% por encima del promedio diario (33,2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895,4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33,2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994,9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70,7 m³ (14-02-26)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377,2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518,3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542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42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Matriz Chesterton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30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(26-02-26):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30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