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Análisis CDUC Raimundo Tupper</w:t>
      </w:r>
    </w:p>
    <w:p>
      <w:pPr>
        <w:jc w:val="center"/>
      </w:pPr>
      <w:r>
        <w:t>MONITOREO WES</w:t>
        <w:br/>
        <w:t>Raimundo Tupper</w:t>
        <w:br/>
        <w:t>Rango: 01-02-26 - 28-02-26</w:t>
        <w:br/>
        <w:t>Generado: 05-03-26 17:44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1.039,7 m³.</w:t>
        <w:br/>
      </w:r>
      <w:r>
        <w:t>Promedio diario: 57,8 m³.</w:t>
        <w:br/>
      </w:r>
      <w:r>
        <w:t>Número de días del periodo del reporte: 28.</w:t>
        <w:br/>
      </w:r>
      <w:r>
        <w:t>Día pico: 16-02-26 (125,9 m³).</w:t>
        <w:br/>
      </w:r>
      <w:r>
        <w:t>Número de alertas de consumo nocturno: 6.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18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21-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lunes 16-02-26 con 125,9 m³. Este día corresponde a un día laboral, lo que típicamente se asocia con alta actividad hídrica. El análisis horario detallado de este día permite identificar los períodos de mayor demanda y los patrones de consumo específicos.</w:t>
      </w:r>
    </w:p>
    <w:p>
      <w:pPr>
        <w:spacing w:after="60"/>
      </w:pP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9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s_semanales_000021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9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both"/>
      </w:pPr>
      <w:r>
        <w:rPr>
          <w:color w:val="000000"/>
        </w:rPr>
        <w:t>Esta gráfica muestra el promedio de consumo por día de la semana (lunes a domingo), calculado exclusivamente con semanas completas del período analizado. Para su elaboración, se identificaron 2 semana(s) completa(s) (desde el lunes 2 de febrero de 2026 hasta el domingo 15 de febrero de 2026), excluyendo aquellas semanas que no contenían todos los días de lunes a domingo. Los valores mostrados representan el promedio de consumo para cada día de la semana considerando únicamente estas semanas completas.</w:t>
      </w:r>
    </w:p>
    <w:p>
      <w:pPr>
        <w:keepNext/>
        <w:spacing w:after="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MAYOR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ax_000021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21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Se detectaron alzas significativas de consumo en los siguientes días: • 08-02-26: Aumento del 234,7% (de 16,4 m³ a 54,8 m³). El equipo de monitoreo WES alertó este evento. • 09-02-26: Aumento del 111,7% (de 54,8 m³ a 115,9 m³). El equipo de monitoreo WES alertó este evento. El día pico (16-02-26) registró un consumo de 125,9 m³, lo que representa un 117,9% por encima del promedio diario (57,8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780"/>
        <w:gridCol w:w="3420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1.039,7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57,8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1.732,9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125,9 m³ (16-02-26)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0 m³ (01-02-26)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960"/>
        <w:gridCol w:w="1400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12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</w:t>
            </w:r>
          </w:p>
        </w:tc>
        <w:tc>
          <w:tcPr>
            <w:tcW w:type="dxa" w:w="4320"/>
            <w:noWrap/>
          </w:tcPr>
          <w:p>
            <w:r>
              <w:t>16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191,6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848,1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657600" cy="32843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284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pPr>
        <w:jc w:val="both"/>
      </w:pPr>
      <w:r>
        <w:rPr>
          <w:color w:val="000000"/>
        </w:rPr>
        <w:t>Los eventos de consumo nocturno provienen del punto Raimundo Tupper y se utilizan para estimar el promedio diario de consumo nocturno y su proyección.</w:t>
      </w:r>
    </w:p>
    <w:p>
      <w:pPr>
        <w:jc w:val="both"/>
      </w:pPr>
      <w:r>
        <w:rPr>
          <w:color w:val="000000"/>
        </w:rPr>
        <w:t>Según el algoritmo implementado en el sistema WES de monitoreo en terreno, los valores presentados son los siguientes: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835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ugas_000021-0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35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(12-02-26):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day_000021-0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