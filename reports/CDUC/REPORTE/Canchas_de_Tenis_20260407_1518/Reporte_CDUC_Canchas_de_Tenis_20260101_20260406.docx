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CDUC Canchas de Tenis</w:t>
      </w:r>
    </w:p>
    <w:p>
      <w:pPr>
        <w:jc w:val="center"/>
      </w:pPr>
      <w:r>
        <w:t>MONITOREO WES</w:t>
        <w:br/>
        <w:t>Canchas de Tenis</w:t>
        <w:br/>
        <w:t>Rango: 01-01-26 - 06-04-26</w:t>
        <w:br/>
        <w:t>Generado: 07-04-26 15:18</w:t>
      </w:r>
    </w:p>
    <w:p>
      <w:pPr>
        <w:pStyle w:val="Heading1"/>
        <w:keepNext/>
        <w:widowControl/>
        <w:spacing w:after="60"/>
      </w:pPr>
      <w:r>
        <w:rPr>
          <w:b/>
          <w:color w:val="003366"/>
        </w:rPr>
        <w:t>RESUMEN EJECUTIVO</w:t>
      </w:r>
    </w:p>
    <w:p>
      <w:r>
        <w:t>Consumo total: 7.761,3 m³.</w:t>
        <w:br/>
      </w:r>
      <w:r>
        <w:t>Promedio diario: 85,3 m³.</w:t>
        <w:br/>
      </w:r>
      <w:r>
        <w:t>Número de días del periodo del reporte: 96.</w:t>
        <w:br/>
      </w:r>
      <w:r>
        <w:t>Día pico: 19-02-26 (325,1 m³).</w:t>
        <w:br/>
      </w:r>
      <w:r>
        <w:t>Número de alertas de consumo nocturno: 46.</w:t>
        <w:br/>
      </w:r>
    </w:p>
    <w:p>
      <w:pPr>
        <w:pStyle w:val="Heading1"/>
        <w:keepNext/>
        <w:widowControl/>
        <w:spacing w:after="60"/>
      </w:pPr>
      <w:r>
        <w:rPr>
          <w:b/>
          <w:color w:val="003366"/>
        </w:rPr>
        <w:t>CONSUMO</w:t>
      </w:r>
    </w:p>
    <w:p>
      <w:pPr>
        <w:jc w:val="both"/>
      </w:pPr>
      <w:r>
        <w:rPr>
          <w:color w:val="000000"/>
        </w:rPr>
        <w:t>En la gráfica se representan 91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1-07.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19-02-26 con 325,1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1-07.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11 semana(s) completa(s) (desde el lunes 5 de enero de 2026 hasta el domingo 5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1-07.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1-07.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16-02-26: Aumento del 633,3% (de 23,1 m³ a 169,4 m³). El equipo de monitoreo WES alertó este evento. • 23-02-26: Aumento del 178,4% (de 33,4 m³ a 93 m³). El equipo de monitoreo WES alertó este evento. El día pico (19-02-26) registró un consumo de 325,1 m³, lo que representa un 281,2% por encima del promedio diario (85,3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7.761,3</w:t>
            </w:r>
          </w:p>
        </w:tc>
      </w:tr>
      <w:tr>
        <w:tc>
          <w:tcPr>
            <w:tcW w:type="dxa" w:w="4320"/>
            <w:noWrap/>
          </w:tcPr>
          <w:p>
            <w:r>
              <w:t>Promedio diario (m³)</w:t>
            </w:r>
          </w:p>
        </w:tc>
        <w:tc>
          <w:tcPr>
            <w:tcW w:type="dxa" w:w="4320"/>
            <w:noWrap/>
          </w:tcPr>
          <w:p>
            <w:r>
              <w:t>85,3</w:t>
            </w:r>
          </w:p>
        </w:tc>
      </w:tr>
      <w:tr>
        <w:tc>
          <w:tcPr>
            <w:tcW w:type="dxa" w:w="4320"/>
            <w:noWrap/>
          </w:tcPr>
          <w:p>
            <w:r>
              <w:t>Promedio mensual (m³)</w:t>
            </w:r>
          </w:p>
        </w:tc>
        <w:tc>
          <w:tcPr>
            <w:tcW w:type="dxa" w:w="4320"/>
            <w:noWrap/>
          </w:tcPr>
          <w:p>
            <w:r>
              <w:t>2.558,7</w:t>
            </w:r>
          </w:p>
        </w:tc>
      </w:tr>
      <w:tr>
        <w:tc>
          <w:tcPr>
            <w:tcW w:type="dxa" w:w="4320"/>
            <w:noWrap/>
          </w:tcPr>
          <w:p>
            <w:r>
              <w:t>Máximo diario</w:t>
            </w:r>
          </w:p>
        </w:tc>
        <w:tc>
          <w:tcPr>
            <w:tcW w:type="dxa" w:w="4320"/>
            <w:noWrap/>
          </w:tcPr>
          <w:p>
            <w:r>
              <w:t>325,1 m³ (19-02-26)</w:t>
            </w:r>
          </w:p>
        </w:tc>
      </w:tr>
      <w:tr>
        <w:tc>
          <w:tcPr>
            <w:tcW w:type="dxa" w:w="4320"/>
            <w:noWrap/>
          </w:tcPr>
          <w:p>
            <w:r>
              <w:t>Mínimo diario</w:t>
            </w:r>
          </w:p>
        </w:tc>
        <w:tc>
          <w:tcPr>
            <w:tcW w:type="dxa" w:w="4320"/>
            <w:noWrap/>
          </w:tcPr>
          <w:p>
            <w:r>
              <w:t>12,2 m³ (31-01-26)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800"/>
        <w:gridCol w:w="1560"/>
      </w:tblGrid>
      <w:tr>
        <w:tc>
          <w:tcPr>
            <w:tcW w:type="dxa" w:w="4320"/>
            <w:shd w:val="clear" w:fill="D9E1F2"/>
            <w:noWrap/>
          </w:tcPr>
          <w:p>
            <w:r>
              <w:t>Número de días con consumo nocturno</w:t>
            </w:r>
          </w:p>
        </w:tc>
        <w:tc>
          <w:tcPr>
            <w:tcW w:type="dxa" w:w="4320"/>
            <w:shd w:val="clear" w:fill="D9E1F2"/>
            <w:noWrap/>
          </w:tcPr>
          <w:p>
            <w:r>
              <w:t>90</w:t>
            </w:r>
          </w:p>
        </w:tc>
      </w:tr>
      <w:tr>
        <w:tc>
          <w:tcPr>
            <w:tcW w:type="dxa" w:w="4320"/>
            <w:noWrap/>
          </w:tcPr>
          <w:p>
            <w:r>
              <w:t>Número de días sin consumo nocturno</w:t>
            </w:r>
          </w:p>
        </w:tc>
        <w:tc>
          <w:tcPr>
            <w:tcW w:type="dxa" w:w="4320"/>
            <w:noWrap/>
          </w:tcPr>
          <w:p>
            <w:r>
              <w:t>6</w:t>
            </w:r>
          </w:p>
        </w:tc>
      </w:tr>
      <w:tr>
        <w:tc>
          <w:tcPr>
            <w:tcW w:type="dxa" w:w="4320"/>
            <w:noWrap/>
          </w:tcPr>
          <w:p>
            <w:r>
              <w:t>Consumo nocturno (m³)</w:t>
            </w:r>
          </w:p>
        </w:tc>
        <w:tc>
          <w:tcPr>
            <w:tcW w:type="dxa" w:w="4320"/>
            <w:noWrap/>
          </w:tcPr>
          <w:p>
            <w:r>
              <w:t>1.307,3</w:t>
            </w:r>
          </w:p>
        </w:tc>
      </w:tr>
      <w:tr>
        <w:tc>
          <w:tcPr>
            <w:tcW w:type="dxa" w:w="4320"/>
            <w:noWrap/>
          </w:tcPr>
          <w:p>
            <w:r>
              <w:t>Consumo diurno efectivo (m³)</w:t>
            </w:r>
          </w:p>
        </w:tc>
        <w:tc>
          <w:tcPr>
            <w:tcW w:type="dxa" w:w="4320"/>
            <w:noWrap/>
          </w:tcPr>
          <w:p>
            <w:r>
              <w:t>6.454</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333371"/>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333371"/>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Canchas de Tenis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21-07.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(17-02-26):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1-07.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(93,8%) y el periodo del reporte es mayor o igual a 7 días (96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2,27</w:t>
            </w:r>
          </w:p>
        </w:tc>
      </w:tr>
      <w:tr>
        <w:tc>
          <w:tcPr>
            <w:tcW w:type="dxa" w:w="4320"/>
            <w:noWrap/>
          </w:tcPr>
          <w:p>
            <w:r>
              <w:t>Proyección día filtración (m³/día)</w:t>
            </w:r>
          </w:p>
        </w:tc>
        <w:tc>
          <w:tcPr>
            <w:tcW w:type="dxa" w:w="4320"/>
            <w:noWrap/>
          </w:tcPr>
          <w:p>
            <w:r>
              <w:t>54,5</w:t>
            </w:r>
          </w:p>
        </w:tc>
      </w:tr>
      <w:tr>
        <w:tc>
          <w:tcPr>
            <w:tcW w:type="dxa" w:w="4320"/>
            <w:noWrap/>
          </w:tcPr>
          <w:p>
            <w:r>
              <w:t>Proyección filtración del periodo (m³)</w:t>
            </w:r>
          </w:p>
        </w:tc>
        <w:tc>
          <w:tcPr>
            <w:tcW w:type="dxa" w:w="4320"/>
            <w:noWrap/>
          </w:tcPr>
          <w:p>
            <w:r>
              <w:t>5.229,2</w:t>
            </w:r>
          </w:p>
        </w:tc>
      </w:tr>
      <w:tr>
        <w:tc>
          <w:tcPr>
            <w:tcW w:type="dxa" w:w="4320"/>
            <w:noWrap/>
          </w:tcPr>
          <w:p>
            <w:r>
              <w:t>Consumo efectivo del periodo (m³)</w:t>
            </w:r>
          </w:p>
        </w:tc>
        <w:tc>
          <w:tcPr>
            <w:tcW w:type="dxa" w:w="4320"/>
            <w:noWrap/>
          </w:tcPr>
          <w:p>
            <w:r>
              <w:t>2.532,1</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