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Calle de Servicio</w:t>
      </w:r>
    </w:p>
    <w:p>
      <w:pPr>
        <w:jc w:val="center"/>
      </w:pPr>
      <w:r>
        <w:t>MONITOREO WES</w:t>
        <w:br/>
        <w:t>Calle de Servicio</w:t>
        <w:br/>
        <w:t>Rango: 01-02-26 - 28-02-26</w:t>
        <w:br/>
        <w:t>Generado: 05-03-26 17:46</w:t>
      </w:r>
    </w:p>
    <w:p>
      <w:pPr>
        <w:pStyle w:val="Heading1"/>
        <w:keepNext/>
        <w:widowControl/>
        <w:spacing w:after="60"/>
      </w:pPr>
      <w:r>
        <w:rPr>
          <w:b/>
          <w:color w:val="003366"/>
        </w:rPr>
        <w:t>RESUMEN EJECUTIVO</w:t>
      </w:r>
    </w:p>
    <w:p>
      <w:r>
        <w:t>Consumo total: 1.818,1 m³.</w:t>
        <w:br/>
      </w:r>
      <w:r>
        <w:t>Promedio diario: 64,9 m³.</w:t>
        <w:br/>
      </w:r>
      <w:r>
        <w:t>Número de días del periodo del reporte: 28.</w:t>
        <w:br/>
      </w:r>
      <w:r>
        <w:t>Día pico: 01-02-26 (298,7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298,7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04-02-26: Aumento del 45,8% (de 28,8 m³ a 41,9 m³). • 24-02-26: Aumento del 42,7% (de 46,6 m³ a 66,5 m³). El día pico (01-02-26) registró un consumo de 298,7 m³, lo que representa un 360% por encima del promedio diario (64,9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1.818,1</w:t>
            </w:r>
          </w:p>
        </w:tc>
      </w:tr>
      <w:tr>
        <w:tc>
          <w:tcPr>
            <w:tcW w:type="dxa" w:w="4320"/>
            <w:noWrap/>
          </w:tcPr>
          <w:p>
            <w:r>
              <w:t>Promedio diario (m³)</w:t>
            </w:r>
          </w:p>
        </w:tc>
        <w:tc>
          <w:tcPr>
            <w:tcW w:type="dxa" w:w="4320"/>
            <w:noWrap/>
          </w:tcPr>
          <w:p>
            <w:r>
              <w:t>64,9</w:t>
            </w:r>
          </w:p>
        </w:tc>
      </w:tr>
      <w:tr>
        <w:tc>
          <w:tcPr>
            <w:tcW w:type="dxa" w:w="4320"/>
            <w:noWrap/>
          </w:tcPr>
          <w:p>
            <w:r>
              <w:t>Promedio mensual (m³)</w:t>
            </w:r>
          </w:p>
        </w:tc>
        <w:tc>
          <w:tcPr>
            <w:tcW w:type="dxa" w:w="4320"/>
            <w:noWrap/>
          </w:tcPr>
          <w:p>
            <w:r>
              <w:t>1.948</w:t>
            </w:r>
          </w:p>
        </w:tc>
      </w:tr>
      <w:tr>
        <w:tc>
          <w:tcPr>
            <w:tcW w:type="dxa" w:w="4320"/>
            <w:noWrap/>
          </w:tcPr>
          <w:p>
            <w:r>
              <w:t>Máximo diario</w:t>
            </w:r>
          </w:p>
        </w:tc>
        <w:tc>
          <w:tcPr>
            <w:tcW w:type="dxa" w:w="4320"/>
            <w:noWrap/>
          </w:tcPr>
          <w:p>
            <w:r>
              <w:t>298,7 m³ (01-02-26)</w:t>
            </w:r>
          </w:p>
        </w:tc>
      </w:tr>
      <w:tr>
        <w:tc>
          <w:tcPr>
            <w:tcW w:type="dxa" w:w="4320"/>
            <w:noWrap/>
          </w:tcPr>
          <w:p>
            <w:r>
              <w:t>Mínimo diario</w:t>
            </w:r>
          </w:p>
        </w:tc>
        <w:tc>
          <w:tcPr>
            <w:tcW w:type="dxa" w:w="4320"/>
            <w:noWrap/>
          </w:tcPr>
          <w:p>
            <w:r>
              <w:t>21,1 m³ (02-02-26)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491,7</w:t>
            </w:r>
          </w:p>
        </w:tc>
      </w:tr>
      <w:tr>
        <w:tc>
          <w:tcPr>
            <w:tcW w:type="dxa" w:w="4320"/>
            <w:noWrap/>
          </w:tcPr>
          <w:p>
            <w:r>
              <w:t>Consumo diurno efectivo (m³)</w:t>
            </w:r>
          </w:p>
        </w:tc>
        <w:tc>
          <w:tcPr>
            <w:tcW w:type="dxa" w:w="4320"/>
            <w:noWrap/>
          </w:tcPr>
          <w:p>
            <w:r>
              <w:t>1.326,4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88260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88260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21-05.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2,95</w:t>
            </w:r>
          </w:p>
        </w:tc>
      </w:tr>
      <w:tr>
        <w:tc>
          <w:tcPr>
            <w:tcW w:type="dxa" w:w="4320"/>
            <w:noWrap/>
          </w:tcPr>
          <w:p>
            <w:r>
              <w:t>Proyección día filtración (m³/día)</w:t>
            </w:r>
          </w:p>
        </w:tc>
        <w:tc>
          <w:tcPr>
            <w:tcW w:type="dxa" w:w="4320"/>
            <w:noWrap/>
          </w:tcPr>
          <w:p>
            <w:r>
              <w:t>70,7</w:t>
            </w:r>
          </w:p>
        </w:tc>
      </w:tr>
      <w:tr>
        <w:tc>
          <w:tcPr>
            <w:tcW w:type="dxa" w:w="4320"/>
            <w:noWrap/>
          </w:tcPr>
          <w:p>
            <w:r>
              <w:t>Proyección filtración del periodo (m³)</w:t>
            </w:r>
          </w:p>
        </w:tc>
        <w:tc>
          <w:tcPr>
            <w:tcW w:type="dxa" w:w="4320"/>
            <w:noWrap/>
          </w:tcPr>
          <w:p>
            <w:r>
              <w:t>1.979,4</w:t>
            </w:r>
          </w:p>
        </w:tc>
      </w:tr>
      <w:tr>
        <w:tc>
          <w:tcPr>
            <w:tcW w:type="dxa" w:w="4320"/>
            <w:noWrap/>
          </w:tcPr>
          <w:p>
            <w:r>
              <w:t>Consumo efectivo del periodo (m³)</w:t>
            </w:r>
          </w:p>
        </w:tc>
        <w:tc>
          <w:tcPr>
            <w:tcW w:type="dxa" w:w="4320"/>
            <w:noWrap/>
          </w:tcPr>
          <w:p>
            <w:r>
              <w:t>-161,3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