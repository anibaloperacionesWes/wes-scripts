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15:57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692,7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3.301,2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036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(16-01-26):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