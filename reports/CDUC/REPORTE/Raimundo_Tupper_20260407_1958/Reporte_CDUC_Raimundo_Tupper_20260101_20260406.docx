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19:58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853,9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3.140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70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