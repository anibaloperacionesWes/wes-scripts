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Las Condes</w:t>
      </w:r>
    </w:p>
    <w:p>
      <w:pPr>
        <w:jc w:val="center"/>
      </w:pPr>
      <w:r>
        <w:t>MONITOREO WES</w:t>
        <w:br/>
        <w:t>Análisis consolidado de 1 puntos de monitoreo</w:t>
        <w:br/>
        <w:t>Rango: 01-05-26 - 12-05-26</w:t>
        <w:br/>
        <w:t>Generado: 15-05-26 14:47</w:t>
      </w:r>
    </w:p>
    <w:p>
      <w:pPr>
        <w:pStyle w:val="Heading1"/>
        <w:keepNext/>
        <w:widowControl/>
        <w:spacing w:after="60"/>
      </w:pPr>
      <w:r>
        <w:rPr>
          <w:b/>
          <w:color w:val="003366"/>
        </w:rPr>
        <w:t>RESUMEN EJECUTIVO AGREGADO</w:t>
      </w:r>
    </w:p>
    <w:p>
      <w:r>
        <w:t>Puntos de monitoreo analizados: 1.</w:t>
        <w:br/>
      </w:r>
      <w:r>
        <w:t>Consumo total agregado: 0 m³.</w:t>
        <w:br/>
      </w:r>
      <w:r>
        <w:t>Consumo promedio por punto: 0 m³.</w:t>
        <w:br/>
      </w:r>
      <w:r>
        <w:t>Total de alertas registradas: 1.</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6"/>
        <w:gridCol w:w="942"/>
        <w:gridCol w:w="1304"/>
        <w:gridCol w:w="1159"/>
        <w:gridCol w:w="1231"/>
        <w:gridCol w:w="173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Juan Pablo II</w:t>
            </w:r>
          </w:p>
        </w:tc>
        <w:tc>
          <w:tcPr>
            <w:tcW w:type="dxa" w:w="1440"/>
            <w:noWrap/>
          </w:tcPr>
          <w:p>
            <w:r>
              <w:t>0</w:t>
            </w:r>
          </w:p>
        </w:tc>
        <w:tc>
          <w:tcPr>
            <w:tcW w:type="dxa" w:w="1440"/>
            <w:noWrap/>
          </w:tcPr>
          <w:p>
            <w:r>
              <w:t>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0</w:t>
            </w:r>
          </w:p>
        </w:tc>
        <w:tc>
          <w:tcPr>
            <w:tcW w:type="dxa" w:w="1440"/>
            <w:noWrap/>
            <w:shd w:val="clear" w:fill="FFE6E6"/>
          </w:tcPr>
          <w:p>
            <w:pPr>
              <w:jc w:val="left"/>
            </w:pPr>
            <w:r>
              <w:rPr>
                <w:b/>
                <w:color w:val="FF0000"/>
              </w:rPr>
              <w:t>1</w:t>
            </w:r>
          </w:p>
        </w:tc>
        <w:tc>
          <w:tcPr>
            <w:tcW w:type="dxa" w:w="1440"/>
            <w:noWrap/>
            <w:shd w:val="clear" w:fill="FFE6E6"/>
          </w:tcPr>
          <w:p>
            <w:pPr>
              <w:jc w:val="left"/>
            </w:pPr>
            <w:r>
              <w:rPr>
                <w:b/>
                <w:color w:val="FF0000"/>
              </w:rPr>
              <w:t>0 m³</w:t>
            </w:r>
          </w:p>
        </w:tc>
        <w:tc>
          <w:tcPr>
            <w:tcW w:type="dxa" w:w="1440"/>
            <w:noWrap/>
            <w:shd w:val="clear" w:fill="FFE6E6"/>
          </w:tcPr>
          <w:p>
            <w:pPr>
              <w:jc w:val="left"/>
            </w:pPr>
            <w:r>
              <w:rPr>
                <w:b/>
                <w:color w:val="FF0000"/>
              </w:rPr>
              <w:t>0 m³</w:t>
            </w:r>
          </w:p>
        </w:tc>
      </w:tr>
    </w:tbl>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Este reporte sintetiza los principales hallazgos de consumo y fugas. Se recomienda revisar los días con mayor consumo y atender las alertas registradas.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