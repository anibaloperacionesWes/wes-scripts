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E18B3A" w14:textId="77777777" w:rsidR="007B5EE8" w:rsidRDefault="00000000">
      <w:pPr>
        <w:jc w:val="center"/>
      </w:pPr>
      <w:r>
        <w:rPr>
          <w:b/>
        </w:rPr>
        <w:t>INFORME AUDITORIA WES</w:t>
      </w:r>
      <w:r>
        <w:rPr>
          <w:b/>
        </w:rPr>
        <w:br/>
        <w:t>PUENTE ALTO 2025</w:t>
      </w:r>
      <w:r>
        <w:rPr>
          <w:b/>
        </w:rPr>
        <w:br/>
        <w:t>BORRADOR</w:t>
      </w:r>
    </w:p>
    <w:p w14:paraId="58A6F544" w14:textId="77777777" w:rsidR="007B5EE8" w:rsidRDefault="00000000">
      <w:pPr>
        <w:jc w:val="center"/>
      </w:pPr>
      <w:r>
        <w:t>Fecha: 27-04-2026 10:41</w:t>
      </w:r>
    </w:p>
    <w:p w14:paraId="181C14F3" w14:textId="77777777" w:rsidR="007B5EE8" w:rsidRDefault="00000000">
      <w:r>
        <w:br w:type="page"/>
      </w:r>
    </w:p>
    <w:p w14:paraId="085C64FB" w14:textId="77777777" w:rsidR="007B5EE8" w:rsidRDefault="00000000">
      <w:pPr>
        <w:pStyle w:val="Ttulo1"/>
      </w:pPr>
      <w:r>
        <w:lastRenderedPageBreak/>
        <w:t>1. Metodología</w:t>
      </w:r>
    </w:p>
    <w:p w14:paraId="5B9A9539" w14:textId="77777777" w:rsidR="007B5EE8" w:rsidRDefault="00000000">
      <w:r>
        <w:t>Objetivo: estimar el impacto técnico (m3) y económico (CLP) del servicio WES en los establecimientos auditados, comparando un escenario de referencia Sin WES versus un escenario operativo Con WES.</w:t>
      </w:r>
    </w:p>
    <w:p w14:paraId="545B93B5" w14:textId="77777777" w:rsidR="007B5EE8" w:rsidRDefault="00000000">
      <w:r>
        <w:t>1.1 Fuente de datos</w:t>
      </w:r>
    </w:p>
    <w:p w14:paraId="583E6516" w14:textId="77777777" w:rsidR="007B5EE8" w:rsidRDefault="00000000">
      <w:r>
        <w:t>Se utiliza el consolidado del archivo PROYECCION_AHORRO_PUENTE_ALTO_2025_v3_clp.xlsx, que contiene resultados por punto (consumos diarios, proyecciones mensuales y valorización económica).</w:t>
      </w:r>
    </w:p>
    <w:p w14:paraId="6CB8F121" w14:textId="77777777" w:rsidR="007B5EE8" w:rsidRDefault="00000000">
      <w:r>
        <w:t>1.2 Enfoque de comparación</w:t>
      </w:r>
    </w:p>
    <w:p w14:paraId="0E076DA9" w14:textId="77777777" w:rsidR="007B5EE8" w:rsidRDefault="00000000">
      <w:r>
        <w:t>Para cada establecimiento se comparan dos estados operacionales equivalentes: (a) consumo diario estimado Sin WES y (b) consumo diario estimado Con WES. Esta comparación permite aislar el efecto de control y estimar el ahorro atribuible al sistema.</w:t>
      </w:r>
    </w:p>
    <w:p w14:paraId="4E06AACF" w14:textId="77777777" w:rsidR="007B5EE8" w:rsidRDefault="00000000">
      <w:r>
        <w:t>1.3 Cálculo del ahorro hídrico</w:t>
      </w:r>
    </w:p>
    <w:p w14:paraId="70D3ACCD" w14:textId="77777777" w:rsidR="007B5EE8" w:rsidRDefault="00000000">
      <w:r>
        <w:t>• Ahorro diario (m3/día) = Sin WES (m3/día) - Con WES (m3/día)</w:t>
      </w:r>
    </w:p>
    <w:p w14:paraId="03991A01" w14:textId="77777777" w:rsidR="007B5EE8" w:rsidRDefault="00000000">
      <w:r>
        <w:t>• Ahorro mensual (m3/mes) = Ahorro diario x 30</w:t>
      </w:r>
    </w:p>
    <w:p w14:paraId="238750A3" w14:textId="77777777" w:rsidR="007B5EE8" w:rsidRDefault="00000000">
      <w:r>
        <w:t>• Ahorro anual 2025 (m3/año) = Ahorro mensual x 12</w:t>
      </w:r>
    </w:p>
    <w:p w14:paraId="192D4081" w14:textId="77777777" w:rsidR="007B5EE8" w:rsidRDefault="00000000">
      <w:r>
        <w:t>1.4 Cálculo económico en pesos chilenos. La valorización monetaria utiliza una tarifa plana de 1.300 pesos chilenos por metro cúbico (CLP/m³), como referencia orientativa y sin sustituir la facturación contractual real.</w:t>
      </w:r>
    </w:p>
    <w:p w14:paraId="22DBFA20" w14:textId="77777777" w:rsidR="007B5EE8" w:rsidRDefault="00000000">
      <w:r>
        <w:t>1.5 Indicadores reportados</w:t>
      </w:r>
    </w:p>
    <w:p w14:paraId="6C1751B3" w14:textId="77777777" w:rsidR="007B5EE8" w:rsidRDefault="00000000">
      <w:r>
        <w:t>El informe presenta: ahorro mensual y anual en m3, eficiencia global porcentual, ahorro económico mensual y anual en CLP, ranking de puntos y bandas de sensibilidad económica.</w:t>
      </w:r>
    </w:p>
    <w:p w14:paraId="55A62315" w14:textId="77777777" w:rsidR="007B5EE8" w:rsidRDefault="00000000">
      <w:r>
        <w:t>1.6 Alcance y supuestos</w:t>
      </w:r>
    </w:p>
    <w:p w14:paraId="619CBB90" w14:textId="77777777" w:rsidR="007B5EE8" w:rsidRDefault="00000000">
      <w:r>
        <w:t xml:space="preserve">Las proyecciones representan una estimación de gestión para 2025 bajo continuidad operacional. Para mayor precisión financiera, se recomienda reemplazar la tarifa referencial por promedio ponderado de </w:t>
      </w:r>
      <w:proofErr w:type="spellStart"/>
      <w:r>
        <w:t>boletas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establecimiento</w:t>
      </w:r>
      <w:proofErr w:type="spellEnd"/>
      <w:r>
        <w:t>.</w:t>
      </w:r>
    </w:p>
    <w:p w14:paraId="15D94A7E" w14:textId="77777777" w:rsidR="005B7BDA" w:rsidRDefault="005B7BDA"/>
    <w:p>
      <w:pPr>
        <w:pStyle w:val="Heading1"/>
        <w:pageBreakBefore/>
      </w:pPr>
      <w:r>
        <w:t>4. Detalle mensual por establecimiento</w:t>
      </w:r>
    </w:p>
    <w:p>
      <w:pPr>
        <w:keepNext/>
      </w:pPr>
      <w:r>
        <w:t>Por cada mes: tabla y figura del mismo mes (solo colegios con medición con WES &gt; 0). Sin salto de página obligatorio entre meses para evitar huérfanos.</w:t>
      </w:r>
    </w:p>
    <w:p>
      <w:pPr>
        <w:pStyle w:val="Heading2"/>
        <w:keepNext/>
      </w:pPr>
      <w:r>
        <w:t>4.1 Enero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340.13</w:t>
            </w:r>
          </w:p>
        </w:tc>
        <w:tc>
          <w:tcPr>
            <w:tcW w:type="dxa" w:w="1440"/>
          </w:tcPr>
          <w:p>
            <w:r>
              <w:t>480.87</w:t>
            </w:r>
          </w:p>
        </w:tc>
        <w:tc>
          <w:tcPr>
            <w:tcW w:type="dxa" w:w="1440"/>
          </w:tcPr>
          <w:p>
            <w:r>
              <w:t>$442.169</w:t>
            </w:r>
          </w:p>
        </w:tc>
        <w:tc>
          <w:tcPr>
            <w:tcW w:type="dxa" w:w="1440"/>
          </w:tcPr>
          <w:p>
            <w:r>
              <w:t>$625.136</w:t>
            </w:r>
          </w:p>
        </w:tc>
        <w:tc>
          <w:tcPr>
            <w:tcW w:type="dxa" w:w="1440"/>
          </w:tcPr>
          <w:p>
            <w:r>
              <w:t>$182.967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1.066.70</w:t>
            </w:r>
          </w:p>
        </w:tc>
        <w:tc>
          <w:tcPr>
            <w:tcW w:type="dxa" w:w="1440"/>
          </w:tcPr>
          <w:p>
            <w:r>
              <w:t>1.247.40</w:t>
            </w:r>
          </w:p>
        </w:tc>
        <w:tc>
          <w:tcPr>
            <w:tcW w:type="dxa" w:w="1440"/>
          </w:tcPr>
          <w:p>
            <w:r>
              <w:t>$1.386.710</w:t>
            </w:r>
          </w:p>
        </w:tc>
        <w:tc>
          <w:tcPr>
            <w:tcW w:type="dxa" w:w="1440"/>
          </w:tcPr>
          <w:p>
            <w:r>
              <w:t>$1.621.618</w:t>
            </w:r>
          </w:p>
        </w:tc>
        <w:tc>
          <w:tcPr>
            <w:tcW w:type="dxa" w:w="1440"/>
          </w:tcPr>
          <w:p>
            <w:r>
              <w:t>$234.908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567.30</w:t>
            </w:r>
          </w:p>
        </w:tc>
        <w:tc>
          <w:tcPr>
            <w:tcW w:type="dxa" w:w="1440"/>
          </w:tcPr>
          <w:p>
            <w:r>
              <w:t>719.71</w:t>
            </w:r>
          </w:p>
        </w:tc>
        <w:tc>
          <w:tcPr>
            <w:tcW w:type="dxa" w:w="1440"/>
          </w:tcPr>
          <w:p>
            <w:r>
              <w:t>$737.490</w:t>
            </w:r>
          </w:p>
        </w:tc>
        <w:tc>
          <w:tcPr>
            <w:tcW w:type="dxa" w:w="1440"/>
          </w:tcPr>
          <w:p>
            <w:r>
              <w:t>$935.622</w:t>
            </w:r>
          </w:p>
        </w:tc>
        <w:tc>
          <w:tcPr>
            <w:tcW w:type="dxa" w:w="1440"/>
          </w:tcPr>
          <w:p>
            <w:r>
              <w:t>$198.132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374.75</w:t>
            </w:r>
          </w:p>
        </w:tc>
        <w:tc>
          <w:tcPr>
            <w:tcW w:type="dxa" w:w="1440"/>
          </w:tcPr>
          <w:p>
            <w:r>
              <w:t>409.88</w:t>
            </w:r>
          </w:p>
        </w:tc>
        <w:tc>
          <w:tcPr>
            <w:tcW w:type="dxa" w:w="1440"/>
          </w:tcPr>
          <w:p>
            <w:r>
              <w:t>$487.175</w:t>
            </w:r>
          </w:p>
        </w:tc>
        <w:tc>
          <w:tcPr>
            <w:tcW w:type="dxa" w:w="1440"/>
          </w:tcPr>
          <w:p>
            <w:r>
              <w:t>$532.848</w:t>
            </w:r>
          </w:p>
        </w:tc>
        <w:tc>
          <w:tcPr>
            <w:tcW w:type="dxa" w:w="1440"/>
          </w:tcPr>
          <w:p>
            <w:r>
              <w:t>$45.673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85.70</w:t>
            </w:r>
          </w:p>
        </w:tc>
        <w:tc>
          <w:tcPr>
            <w:tcW w:type="dxa" w:w="1440"/>
          </w:tcPr>
          <w:p>
            <w:r>
              <w:t>109.51</w:t>
            </w:r>
          </w:p>
        </w:tc>
        <w:tc>
          <w:tcPr>
            <w:tcW w:type="dxa" w:w="1440"/>
          </w:tcPr>
          <w:p>
            <w:r>
              <w:t>$111.410</w:t>
            </w:r>
          </w:p>
        </w:tc>
        <w:tc>
          <w:tcPr>
            <w:tcW w:type="dxa" w:w="1440"/>
          </w:tcPr>
          <w:p>
            <w:r>
              <w:t>$142.357</w:t>
            </w:r>
          </w:p>
        </w:tc>
        <w:tc>
          <w:tcPr>
            <w:tcW w:type="dxa" w:w="1440"/>
          </w:tcPr>
          <w:p>
            <w:r>
              <w:t>$30.947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2.692.53</w:t>
            </w:r>
          </w:p>
        </w:tc>
        <w:tc>
          <w:tcPr>
            <w:tcW w:type="dxa" w:w="1440"/>
          </w:tcPr>
          <w:p>
            <w:r>
              <w:t>3.300.52</w:t>
            </w:r>
          </w:p>
        </w:tc>
        <w:tc>
          <w:tcPr>
            <w:tcW w:type="dxa" w:w="1440"/>
          </w:tcPr>
          <w:p>
            <w:r>
              <w:t>$3.500.289</w:t>
            </w:r>
          </w:p>
        </w:tc>
        <w:tc>
          <w:tcPr>
            <w:tcW w:type="dxa" w:w="1440"/>
          </w:tcPr>
          <w:p>
            <w:r>
              <w:t>$4.290.679</w:t>
            </w:r>
          </w:p>
        </w:tc>
        <w:tc>
          <w:tcPr>
            <w:tcW w:type="dxa" w:w="1440"/>
          </w:tcPr>
          <w:p>
            <w:r>
              <w:t>$790.390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1.550.90</w:t>
            </w:r>
          </w:p>
        </w:tc>
        <w:tc>
          <w:tcPr>
            <w:tcW w:type="dxa" w:w="1440"/>
          </w:tcPr>
          <w:p>
            <w:r>
              <w:t>2.326.35</w:t>
            </w:r>
          </w:p>
        </w:tc>
        <w:tc>
          <w:tcPr>
            <w:tcW w:type="dxa" w:w="1440"/>
          </w:tcPr>
          <w:p>
            <w:r>
              <w:t>$2.016.170</w:t>
            </w:r>
          </w:p>
        </w:tc>
        <w:tc>
          <w:tcPr>
            <w:tcW w:type="dxa" w:w="1440"/>
          </w:tcPr>
          <w:p>
            <w:r>
              <w:t>$3.024.253</w:t>
            </w:r>
          </w:p>
        </w:tc>
        <w:tc>
          <w:tcPr>
            <w:tcW w:type="dxa" w:w="1440"/>
          </w:tcPr>
          <w:p>
            <w:r>
              <w:t>$1.008.083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18.98</w:t>
            </w:r>
          </w:p>
        </w:tc>
        <w:tc>
          <w:tcPr>
            <w:tcW w:type="dxa" w:w="1440"/>
          </w:tcPr>
          <w:p>
            <w:r>
              <w:t>27.56</w:t>
            </w:r>
          </w:p>
        </w:tc>
        <w:tc>
          <w:tcPr>
            <w:tcW w:type="dxa" w:w="1440"/>
          </w:tcPr>
          <w:p>
            <w:r>
              <w:t>$24.674</w:t>
            </w:r>
          </w:p>
        </w:tc>
        <w:tc>
          <w:tcPr>
            <w:tcW w:type="dxa" w:w="1440"/>
          </w:tcPr>
          <w:p>
            <w:r>
              <w:t>$35.828</w:t>
            </w:r>
          </w:p>
        </w:tc>
        <w:tc>
          <w:tcPr>
            <w:tcW w:type="dxa" w:w="1440"/>
          </w:tcPr>
          <w:p>
            <w:r>
              <w:t>$11.154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162.30</w:t>
            </w:r>
          </w:p>
        </w:tc>
        <w:tc>
          <w:tcPr>
            <w:tcW w:type="dxa" w:w="1440"/>
          </w:tcPr>
          <w:p>
            <w:r>
              <w:t>179.51</w:t>
            </w:r>
          </w:p>
        </w:tc>
        <w:tc>
          <w:tcPr>
            <w:tcW w:type="dxa" w:w="1440"/>
          </w:tcPr>
          <w:p>
            <w:r>
              <w:t>$210.990</w:t>
            </w:r>
          </w:p>
        </w:tc>
        <w:tc>
          <w:tcPr>
            <w:tcW w:type="dxa" w:w="1440"/>
          </w:tcPr>
          <w:p>
            <w:r>
              <w:t>$233.368</w:t>
            </w:r>
          </w:p>
        </w:tc>
        <w:tc>
          <w:tcPr>
            <w:tcW w:type="dxa" w:w="1440"/>
          </w:tcPr>
          <w:p>
            <w:r>
              <w:t>$22.378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1.107.87</w:t>
            </w:r>
          </w:p>
        </w:tc>
        <w:tc>
          <w:tcPr>
            <w:tcW w:type="dxa" w:w="1440"/>
          </w:tcPr>
          <w:p>
            <w:r>
              <w:t>1.269.01</w:t>
            </w:r>
          </w:p>
        </w:tc>
        <w:tc>
          <w:tcPr>
            <w:tcW w:type="dxa" w:w="1440"/>
          </w:tcPr>
          <w:p>
            <w:r>
              <w:t>$1.440.231</w:t>
            </w:r>
          </w:p>
        </w:tc>
        <w:tc>
          <w:tcPr>
            <w:tcW w:type="dxa" w:w="1440"/>
          </w:tcPr>
          <w:p>
            <w:r>
              <w:t>$1.649.719</w:t>
            </w:r>
          </w:p>
        </w:tc>
        <w:tc>
          <w:tcPr>
            <w:tcW w:type="dxa" w:w="1440"/>
          </w:tcPr>
          <w:p>
            <w:r>
              <w:t>$209.488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4.2 Febrero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337.18</w:t>
            </w:r>
          </w:p>
        </w:tc>
        <w:tc>
          <w:tcPr>
            <w:tcW w:type="dxa" w:w="1440"/>
          </w:tcPr>
          <w:p>
            <w:r>
              <w:t>476.70</w:t>
            </w:r>
          </w:p>
        </w:tc>
        <w:tc>
          <w:tcPr>
            <w:tcW w:type="dxa" w:w="1440"/>
          </w:tcPr>
          <w:p>
            <w:r>
              <w:t>$438.334</w:t>
            </w:r>
          </w:p>
        </w:tc>
        <w:tc>
          <w:tcPr>
            <w:tcW w:type="dxa" w:w="1440"/>
          </w:tcPr>
          <w:p>
            <w:r>
              <w:t>$619.714</w:t>
            </w:r>
          </w:p>
        </w:tc>
        <w:tc>
          <w:tcPr>
            <w:tcW w:type="dxa" w:w="1440"/>
          </w:tcPr>
          <w:p>
            <w:r>
              <w:t>$181.380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1.163.80</w:t>
            </w:r>
          </w:p>
        </w:tc>
        <w:tc>
          <w:tcPr>
            <w:tcW w:type="dxa" w:w="1440"/>
          </w:tcPr>
          <w:p>
            <w:r>
              <w:t>1.360.95</w:t>
            </w:r>
          </w:p>
        </w:tc>
        <w:tc>
          <w:tcPr>
            <w:tcW w:type="dxa" w:w="1440"/>
          </w:tcPr>
          <w:p>
            <w:r>
              <w:t>$1.512.940</w:t>
            </w:r>
          </w:p>
        </w:tc>
        <w:tc>
          <w:tcPr>
            <w:tcW w:type="dxa" w:w="1440"/>
          </w:tcPr>
          <w:p>
            <w:r>
              <w:t>$1.769.231</w:t>
            </w:r>
          </w:p>
        </w:tc>
        <w:tc>
          <w:tcPr>
            <w:tcW w:type="dxa" w:w="1440"/>
          </w:tcPr>
          <w:p>
            <w:r>
              <w:t>$256.291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1.034.30</w:t>
            </w:r>
          </w:p>
        </w:tc>
        <w:tc>
          <w:tcPr>
            <w:tcW w:type="dxa" w:w="1440"/>
          </w:tcPr>
          <w:p>
            <w:r>
              <w:t>1.312.17</w:t>
            </w:r>
          </w:p>
        </w:tc>
        <w:tc>
          <w:tcPr>
            <w:tcW w:type="dxa" w:w="1440"/>
          </w:tcPr>
          <w:p>
            <w:r>
              <w:t>$1.344.590</w:t>
            </w:r>
          </w:p>
        </w:tc>
        <w:tc>
          <w:tcPr>
            <w:tcW w:type="dxa" w:w="1440"/>
          </w:tcPr>
          <w:p>
            <w:r>
              <w:t>$1.705.824</w:t>
            </w:r>
          </w:p>
        </w:tc>
        <w:tc>
          <w:tcPr>
            <w:tcW w:type="dxa" w:w="1440"/>
          </w:tcPr>
          <w:p>
            <w:r>
              <w:t>$361.234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336.62</w:t>
            </w:r>
          </w:p>
        </w:tc>
        <w:tc>
          <w:tcPr>
            <w:tcW w:type="dxa" w:w="1440"/>
          </w:tcPr>
          <w:p>
            <w:r>
              <w:t>368.18</w:t>
            </w:r>
          </w:p>
        </w:tc>
        <w:tc>
          <w:tcPr>
            <w:tcW w:type="dxa" w:w="1440"/>
          </w:tcPr>
          <w:p>
            <w:r>
              <w:t>$437.606</w:t>
            </w:r>
          </w:p>
        </w:tc>
        <w:tc>
          <w:tcPr>
            <w:tcW w:type="dxa" w:w="1440"/>
          </w:tcPr>
          <w:p>
            <w:r>
              <w:t>$478.631</w:t>
            </w:r>
          </w:p>
        </w:tc>
        <w:tc>
          <w:tcPr>
            <w:tcW w:type="dxa" w:w="1440"/>
          </w:tcPr>
          <w:p>
            <w:r>
              <w:t>$41.025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139.80</w:t>
            </w:r>
          </w:p>
        </w:tc>
        <w:tc>
          <w:tcPr>
            <w:tcW w:type="dxa" w:w="1440"/>
          </w:tcPr>
          <w:p>
            <w:r>
              <w:t>178.63</w:t>
            </w:r>
          </w:p>
        </w:tc>
        <w:tc>
          <w:tcPr>
            <w:tcW w:type="dxa" w:w="1440"/>
          </w:tcPr>
          <w:p>
            <w:r>
              <w:t>$181.740</w:t>
            </w:r>
          </w:p>
        </w:tc>
        <w:tc>
          <w:tcPr>
            <w:tcW w:type="dxa" w:w="1440"/>
          </w:tcPr>
          <w:p>
            <w:r>
              <w:t>$232.223</w:t>
            </w:r>
          </w:p>
        </w:tc>
        <w:tc>
          <w:tcPr>
            <w:tcW w:type="dxa" w:w="1440"/>
          </w:tcPr>
          <w:p>
            <w:r>
              <w:t>$50.483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418.29</w:t>
            </w:r>
          </w:p>
        </w:tc>
        <w:tc>
          <w:tcPr>
            <w:tcW w:type="dxa" w:w="1440"/>
          </w:tcPr>
          <w:p>
            <w:r>
              <w:t>512.74</w:t>
            </w:r>
          </w:p>
        </w:tc>
        <w:tc>
          <w:tcPr>
            <w:tcW w:type="dxa" w:w="1440"/>
          </w:tcPr>
          <w:p>
            <w:r>
              <w:t>$543.777</w:t>
            </w:r>
          </w:p>
        </w:tc>
        <w:tc>
          <w:tcPr>
            <w:tcW w:type="dxa" w:w="1440"/>
          </w:tcPr>
          <w:p>
            <w:r>
              <w:t>$666.566</w:t>
            </w:r>
          </w:p>
        </w:tc>
        <w:tc>
          <w:tcPr>
            <w:tcW w:type="dxa" w:w="1440"/>
          </w:tcPr>
          <w:p>
            <w:r>
              <w:t>$122.789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3.429.40</w:t>
            </w:r>
          </w:p>
        </w:tc>
        <w:tc>
          <w:tcPr>
            <w:tcW w:type="dxa" w:w="1440"/>
          </w:tcPr>
          <w:p>
            <w:r>
              <w:t>5.144.10</w:t>
            </w:r>
          </w:p>
        </w:tc>
        <w:tc>
          <w:tcPr>
            <w:tcW w:type="dxa" w:w="1440"/>
          </w:tcPr>
          <w:p>
            <w:r>
              <w:t>$4.458.220</w:t>
            </w:r>
          </w:p>
        </w:tc>
        <w:tc>
          <w:tcPr>
            <w:tcW w:type="dxa" w:w="1440"/>
          </w:tcPr>
          <w:p>
            <w:r>
              <w:t>$6.687.327</w:t>
            </w:r>
          </w:p>
        </w:tc>
        <w:tc>
          <w:tcPr>
            <w:tcW w:type="dxa" w:w="1440"/>
          </w:tcPr>
          <w:p>
            <w:r>
              <w:t>$2.229.107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4.30</w:t>
            </w:r>
          </w:p>
        </w:tc>
        <w:tc>
          <w:tcPr>
            <w:tcW w:type="dxa" w:w="1440"/>
          </w:tcPr>
          <w:p>
            <w:r>
              <w:t>6.24</w:t>
            </w:r>
          </w:p>
        </w:tc>
        <w:tc>
          <w:tcPr>
            <w:tcW w:type="dxa" w:w="1440"/>
          </w:tcPr>
          <w:p>
            <w:r>
              <w:t>$5.590</w:t>
            </w:r>
          </w:p>
        </w:tc>
        <w:tc>
          <w:tcPr>
            <w:tcW w:type="dxa" w:w="1440"/>
          </w:tcPr>
          <w:p>
            <w:r>
              <w:t>$8.117</w:t>
            </w:r>
          </w:p>
        </w:tc>
        <w:tc>
          <w:tcPr>
            <w:tcW w:type="dxa" w:w="1440"/>
          </w:tcPr>
          <w:p>
            <w:r>
              <w:t>$2.527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293.60</w:t>
            </w:r>
          </w:p>
        </w:tc>
        <w:tc>
          <w:tcPr>
            <w:tcW w:type="dxa" w:w="1440"/>
          </w:tcPr>
          <w:p>
            <w:r>
              <w:t>324.74</w:t>
            </w:r>
          </w:p>
        </w:tc>
        <w:tc>
          <w:tcPr>
            <w:tcW w:type="dxa" w:w="1440"/>
          </w:tcPr>
          <w:p>
            <w:r>
              <w:t>$381.680</w:t>
            </w:r>
          </w:p>
        </w:tc>
        <w:tc>
          <w:tcPr>
            <w:tcW w:type="dxa" w:w="1440"/>
          </w:tcPr>
          <w:p>
            <w:r>
              <w:t>$422.161</w:t>
            </w:r>
          </w:p>
        </w:tc>
        <w:tc>
          <w:tcPr>
            <w:tcW w:type="dxa" w:w="1440"/>
          </w:tcPr>
          <w:p>
            <w:r>
              <w:t>$40.481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825.77</w:t>
            </w:r>
          </w:p>
        </w:tc>
        <w:tc>
          <w:tcPr>
            <w:tcW w:type="dxa" w:w="1440"/>
          </w:tcPr>
          <w:p>
            <w:r>
              <w:t>945.88</w:t>
            </w:r>
          </w:p>
        </w:tc>
        <w:tc>
          <w:tcPr>
            <w:tcW w:type="dxa" w:w="1440"/>
          </w:tcPr>
          <w:p>
            <w:r>
              <w:t>$1.073.501</w:t>
            </w:r>
          </w:p>
        </w:tc>
        <w:tc>
          <w:tcPr>
            <w:tcW w:type="dxa" w:w="1440"/>
          </w:tcPr>
          <w:p>
            <w:r>
              <w:t>$1.229.646</w:t>
            </w:r>
          </w:p>
        </w:tc>
        <w:tc>
          <w:tcPr>
            <w:tcW w:type="dxa" w:w="1440"/>
          </w:tcPr>
          <w:p>
            <w:r>
              <w:t>$156.145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4.3 Marzo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780.68</w:t>
            </w:r>
          </w:p>
        </w:tc>
        <w:tc>
          <w:tcPr>
            <w:tcW w:type="dxa" w:w="1440"/>
          </w:tcPr>
          <w:p>
            <w:r>
              <w:t>1.103.72</w:t>
            </w:r>
          </w:p>
        </w:tc>
        <w:tc>
          <w:tcPr>
            <w:tcW w:type="dxa" w:w="1440"/>
          </w:tcPr>
          <w:p>
            <w:r>
              <w:t>$1.014.884</w:t>
            </w:r>
          </w:p>
        </w:tc>
        <w:tc>
          <w:tcPr>
            <w:tcW w:type="dxa" w:w="1440"/>
          </w:tcPr>
          <w:p>
            <w:r>
              <w:t>$1.434.836</w:t>
            </w:r>
          </w:p>
        </w:tc>
        <w:tc>
          <w:tcPr>
            <w:tcW w:type="dxa" w:w="1440"/>
          </w:tcPr>
          <w:p>
            <w:r>
              <w:t>$419.952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1.658.90</w:t>
            </w:r>
          </w:p>
        </w:tc>
        <w:tc>
          <w:tcPr>
            <w:tcW w:type="dxa" w:w="1440"/>
          </w:tcPr>
          <w:p>
            <w:r>
              <w:t>1.939.92</w:t>
            </w:r>
          </w:p>
        </w:tc>
        <w:tc>
          <w:tcPr>
            <w:tcW w:type="dxa" w:w="1440"/>
          </w:tcPr>
          <w:p>
            <w:r>
              <w:t>$2.156.570</w:t>
            </w:r>
          </w:p>
        </w:tc>
        <w:tc>
          <w:tcPr>
            <w:tcW w:type="dxa" w:w="1440"/>
          </w:tcPr>
          <w:p>
            <w:r>
              <w:t>$2.521.891</w:t>
            </w:r>
          </w:p>
        </w:tc>
        <w:tc>
          <w:tcPr>
            <w:tcW w:type="dxa" w:w="1440"/>
          </w:tcPr>
          <w:p>
            <w:r>
              <w:t>$365.321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319.10</w:t>
            </w:r>
          </w:p>
        </w:tc>
        <w:tc>
          <w:tcPr>
            <w:tcW w:type="dxa" w:w="1440"/>
          </w:tcPr>
          <w:p>
            <w:r>
              <w:t>404.83</w:t>
            </w:r>
          </w:p>
        </w:tc>
        <w:tc>
          <w:tcPr>
            <w:tcW w:type="dxa" w:w="1440"/>
          </w:tcPr>
          <w:p>
            <w:r>
              <w:t>$414.830</w:t>
            </w:r>
          </w:p>
        </w:tc>
        <w:tc>
          <w:tcPr>
            <w:tcW w:type="dxa" w:w="1440"/>
          </w:tcPr>
          <w:p>
            <w:r>
              <w:t>$526.277</w:t>
            </w:r>
          </w:p>
        </w:tc>
        <w:tc>
          <w:tcPr>
            <w:tcW w:type="dxa" w:w="1440"/>
          </w:tcPr>
          <w:p>
            <w:r>
              <w:t>$111.447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812.05</w:t>
            </w:r>
          </w:p>
        </w:tc>
        <w:tc>
          <w:tcPr>
            <w:tcW w:type="dxa" w:w="1440"/>
          </w:tcPr>
          <w:p>
            <w:r>
              <w:t>888.18</w:t>
            </w:r>
          </w:p>
        </w:tc>
        <w:tc>
          <w:tcPr>
            <w:tcW w:type="dxa" w:w="1440"/>
          </w:tcPr>
          <w:p>
            <w:r>
              <w:t>$1.055.665</w:t>
            </w:r>
          </w:p>
        </w:tc>
        <w:tc>
          <w:tcPr>
            <w:tcW w:type="dxa" w:w="1440"/>
          </w:tcPr>
          <w:p>
            <w:r>
              <w:t>$1.154.633</w:t>
            </w:r>
          </w:p>
        </w:tc>
        <w:tc>
          <w:tcPr>
            <w:tcW w:type="dxa" w:w="1440"/>
          </w:tcPr>
          <w:p>
            <w:r>
              <w:t>$98.968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367.90</w:t>
            </w:r>
          </w:p>
        </w:tc>
        <w:tc>
          <w:tcPr>
            <w:tcW w:type="dxa" w:w="1440"/>
          </w:tcPr>
          <w:p>
            <w:r>
              <w:t>470.09</w:t>
            </w:r>
          </w:p>
        </w:tc>
        <w:tc>
          <w:tcPr>
            <w:tcW w:type="dxa" w:w="1440"/>
          </w:tcPr>
          <w:p>
            <w:r>
              <w:t>$478.270</w:t>
            </w:r>
          </w:p>
        </w:tc>
        <w:tc>
          <w:tcPr>
            <w:tcW w:type="dxa" w:w="1440"/>
          </w:tcPr>
          <w:p>
            <w:r>
              <w:t>$611.123</w:t>
            </w:r>
          </w:p>
        </w:tc>
        <w:tc>
          <w:tcPr>
            <w:tcW w:type="dxa" w:w="1440"/>
          </w:tcPr>
          <w:p>
            <w:r>
              <w:t>$132.853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166.55</w:t>
            </w:r>
          </w:p>
        </w:tc>
        <w:tc>
          <w:tcPr>
            <w:tcW w:type="dxa" w:w="1440"/>
          </w:tcPr>
          <w:p>
            <w:r>
              <w:t>204.16</w:t>
            </w:r>
          </w:p>
        </w:tc>
        <w:tc>
          <w:tcPr>
            <w:tcW w:type="dxa" w:w="1440"/>
          </w:tcPr>
          <w:p>
            <w:r>
              <w:t>$216.515</w:t>
            </w:r>
          </w:p>
        </w:tc>
        <w:tc>
          <w:tcPr>
            <w:tcW w:type="dxa" w:w="1440"/>
          </w:tcPr>
          <w:p>
            <w:r>
              <w:t>$265.406</w:t>
            </w:r>
          </w:p>
        </w:tc>
        <w:tc>
          <w:tcPr>
            <w:tcW w:type="dxa" w:w="1440"/>
          </w:tcPr>
          <w:p>
            <w:r>
              <w:t>$48.891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289.64</w:t>
            </w:r>
          </w:p>
        </w:tc>
        <w:tc>
          <w:tcPr>
            <w:tcW w:type="dxa" w:w="1440"/>
          </w:tcPr>
          <w:p>
            <w:r>
              <w:t>296.88</w:t>
            </w:r>
          </w:p>
        </w:tc>
        <w:tc>
          <w:tcPr>
            <w:tcW w:type="dxa" w:w="1440"/>
          </w:tcPr>
          <w:p>
            <w:r>
              <w:t>$376.532</w:t>
            </w:r>
          </w:p>
        </w:tc>
        <w:tc>
          <w:tcPr>
            <w:tcW w:type="dxa" w:w="1440"/>
          </w:tcPr>
          <w:p>
            <w:r>
              <w:t>$385.945</w:t>
            </w:r>
          </w:p>
        </w:tc>
        <w:tc>
          <w:tcPr>
            <w:tcW w:type="dxa" w:w="1440"/>
          </w:tcPr>
          <w:p>
            <w:r>
              <w:t>$9.413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11.069.10</w:t>
            </w:r>
          </w:p>
        </w:tc>
        <w:tc>
          <w:tcPr>
            <w:tcW w:type="dxa" w:w="1440"/>
          </w:tcPr>
          <w:p>
            <w:r>
              <w:t>16.603.64</w:t>
            </w:r>
          </w:p>
        </w:tc>
        <w:tc>
          <w:tcPr>
            <w:tcW w:type="dxa" w:w="1440"/>
          </w:tcPr>
          <w:p>
            <w:r>
              <w:t>$14.389.830</w:t>
            </w:r>
          </w:p>
        </w:tc>
        <w:tc>
          <w:tcPr>
            <w:tcW w:type="dxa" w:w="1440"/>
          </w:tcPr>
          <w:p>
            <w:r>
              <w:t>$21.584.734</w:t>
            </w:r>
          </w:p>
        </w:tc>
        <w:tc>
          <w:tcPr>
            <w:tcW w:type="dxa" w:w="1440"/>
          </w:tcPr>
          <w:p>
            <w:r>
              <w:t>$7.194.904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348.34</w:t>
            </w:r>
          </w:p>
        </w:tc>
        <w:tc>
          <w:tcPr>
            <w:tcW w:type="dxa" w:w="1440"/>
          </w:tcPr>
          <w:p>
            <w:r>
              <w:t>505.81</w:t>
            </w:r>
          </w:p>
        </w:tc>
        <w:tc>
          <w:tcPr>
            <w:tcW w:type="dxa" w:w="1440"/>
          </w:tcPr>
          <w:p>
            <w:r>
              <w:t>$452.842</w:t>
            </w:r>
          </w:p>
        </w:tc>
        <w:tc>
          <w:tcPr>
            <w:tcW w:type="dxa" w:w="1440"/>
          </w:tcPr>
          <w:p>
            <w:r>
              <w:t>$657.552</w:t>
            </w:r>
          </w:p>
        </w:tc>
        <w:tc>
          <w:tcPr>
            <w:tcW w:type="dxa" w:w="1440"/>
          </w:tcPr>
          <w:p>
            <w:r>
              <w:t>$204.710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660.90</w:t>
            </w:r>
          </w:p>
        </w:tc>
        <w:tc>
          <w:tcPr>
            <w:tcW w:type="dxa" w:w="1440"/>
          </w:tcPr>
          <w:p>
            <w:r>
              <w:t>731.00</w:t>
            </w:r>
          </w:p>
        </w:tc>
        <w:tc>
          <w:tcPr>
            <w:tcW w:type="dxa" w:w="1440"/>
          </w:tcPr>
          <w:p>
            <w:r>
              <w:t>$859.170</w:t>
            </w:r>
          </w:p>
        </w:tc>
        <w:tc>
          <w:tcPr>
            <w:tcW w:type="dxa" w:w="1440"/>
          </w:tcPr>
          <w:p>
            <w:r>
              <w:t>$950.294</w:t>
            </w:r>
          </w:p>
        </w:tc>
        <w:tc>
          <w:tcPr>
            <w:tcW w:type="dxa" w:w="1440"/>
          </w:tcPr>
          <w:p>
            <w:r>
              <w:t>$91.124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1.875.38</w:t>
            </w:r>
          </w:p>
        </w:tc>
        <w:tc>
          <w:tcPr>
            <w:tcW w:type="dxa" w:w="1440"/>
          </w:tcPr>
          <w:p>
            <w:r>
              <w:t>2.148.16</w:t>
            </w:r>
          </w:p>
        </w:tc>
        <w:tc>
          <w:tcPr>
            <w:tcW w:type="dxa" w:w="1440"/>
          </w:tcPr>
          <w:p>
            <w:r>
              <w:t>$2.437.994</w:t>
            </w:r>
          </w:p>
        </w:tc>
        <w:tc>
          <w:tcPr>
            <w:tcW w:type="dxa" w:w="1440"/>
          </w:tcPr>
          <w:p>
            <w:r>
              <w:t>$2.792.611</w:t>
            </w:r>
          </w:p>
        </w:tc>
        <w:tc>
          <w:tcPr>
            <w:tcW w:type="dxa" w:w="1440"/>
          </w:tcPr>
          <w:p>
            <w:r>
              <w:t>$354.617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4.4 Abril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849.93</w:t>
            </w:r>
          </w:p>
        </w:tc>
        <w:tc>
          <w:tcPr>
            <w:tcW w:type="dxa" w:w="1440"/>
          </w:tcPr>
          <w:p>
            <w:r>
              <w:t>1.201.63</w:t>
            </w:r>
          </w:p>
        </w:tc>
        <w:tc>
          <w:tcPr>
            <w:tcW w:type="dxa" w:w="1440"/>
          </w:tcPr>
          <w:p>
            <w:r>
              <w:t>$1.104.909</w:t>
            </w:r>
          </w:p>
        </w:tc>
        <w:tc>
          <w:tcPr>
            <w:tcW w:type="dxa" w:w="1440"/>
          </w:tcPr>
          <w:p>
            <w:r>
              <w:t>$1.562.113</w:t>
            </w:r>
          </w:p>
        </w:tc>
        <w:tc>
          <w:tcPr>
            <w:tcW w:type="dxa" w:w="1440"/>
          </w:tcPr>
          <w:p>
            <w:r>
              <w:t>$457.204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1.427.60</w:t>
            </w:r>
          </w:p>
        </w:tc>
        <w:tc>
          <w:tcPr>
            <w:tcW w:type="dxa" w:w="1440"/>
          </w:tcPr>
          <w:p>
            <w:r>
              <w:t>1.669.43</w:t>
            </w:r>
          </w:p>
        </w:tc>
        <w:tc>
          <w:tcPr>
            <w:tcW w:type="dxa" w:w="1440"/>
          </w:tcPr>
          <w:p>
            <w:r>
              <w:t>$1.855.880</w:t>
            </w:r>
          </w:p>
        </w:tc>
        <w:tc>
          <w:tcPr>
            <w:tcW w:type="dxa" w:w="1440"/>
          </w:tcPr>
          <w:p>
            <w:r>
              <w:t>$2.170.264</w:t>
            </w:r>
          </w:p>
        </w:tc>
        <w:tc>
          <w:tcPr>
            <w:tcW w:type="dxa" w:w="1440"/>
          </w:tcPr>
          <w:p>
            <w:r>
              <w:t>$314.384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204.80</w:t>
            </w:r>
          </w:p>
        </w:tc>
        <w:tc>
          <w:tcPr>
            <w:tcW w:type="dxa" w:w="1440"/>
          </w:tcPr>
          <w:p>
            <w:r>
              <w:t>259.82</w:t>
            </w:r>
          </w:p>
        </w:tc>
        <w:tc>
          <w:tcPr>
            <w:tcW w:type="dxa" w:w="1440"/>
          </w:tcPr>
          <w:p>
            <w:r>
              <w:t>$266.240</w:t>
            </w:r>
          </w:p>
        </w:tc>
        <w:tc>
          <w:tcPr>
            <w:tcW w:type="dxa" w:w="1440"/>
          </w:tcPr>
          <w:p>
            <w:r>
              <w:t>$337.767</w:t>
            </w:r>
          </w:p>
        </w:tc>
        <w:tc>
          <w:tcPr>
            <w:tcW w:type="dxa" w:w="1440"/>
          </w:tcPr>
          <w:p>
            <w:r>
              <w:t>$71.527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588.53</w:t>
            </w:r>
          </w:p>
        </w:tc>
        <w:tc>
          <w:tcPr>
            <w:tcW w:type="dxa" w:w="1440"/>
          </w:tcPr>
          <w:p>
            <w:r>
              <w:t>643.70</w:t>
            </w:r>
          </w:p>
        </w:tc>
        <w:tc>
          <w:tcPr>
            <w:tcW w:type="dxa" w:w="1440"/>
          </w:tcPr>
          <w:p>
            <w:r>
              <w:t>$765.089</w:t>
            </w:r>
          </w:p>
        </w:tc>
        <w:tc>
          <w:tcPr>
            <w:tcW w:type="dxa" w:w="1440"/>
          </w:tcPr>
          <w:p>
            <w:r>
              <w:t>$836.816</w:t>
            </w:r>
          </w:p>
        </w:tc>
        <w:tc>
          <w:tcPr>
            <w:tcW w:type="dxa" w:w="1440"/>
          </w:tcPr>
          <w:p>
            <w:r>
              <w:t>$71.727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371.60</w:t>
            </w:r>
          </w:p>
        </w:tc>
        <w:tc>
          <w:tcPr>
            <w:tcW w:type="dxa" w:w="1440"/>
          </w:tcPr>
          <w:p>
            <w:r>
              <w:t>474.82</w:t>
            </w:r>
          </w:p>
        </w:tc>
        <w:tc>
          <w:tcPr>
            <w:tcW w:type="dxa" w:w="1440"/>
          </w:tcPr>
          <w:p>
            <w:r>
              <w:t>$483.080</w:t>
            </w:r>
          </w:p>
        </w:tc>
        <w:tc>
          <w:tcPr>
            <w:tcW w:type="dxa" w:w="1440"/>
          </w:tcPr>
          <w:p>
            <w:r>
              <w:t>$617.269</w:t>
            </w:r>
          </w:p>
        </w:tc>
        <w:tc>
          <w:tcPr>
            <w:tcW w:type="dxa" w:w="1440"/>
          </w:tcPr>
          <w:p>
            <w:r>
              <w:t>$134.189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834.22</w:t>
            </w:r>
          </w:p>
        </w:tc>
        <w:tc>
          <w:tcPr>
            <w:tcW w:type="dxa" w:w="1440"/>
          </w:tcPr>
          <w:p>
            <w:r>
              <w:t>855.08</w:t>
            </w:r>
          </w:p>
        </w:tc>
        <w:tc>
          <w:tcPr>
            <w:tcW w:type="dxa" w:w="1440"/>
          </w:tcPr>
          <w:p>
            <w:r>
              <w:t>$1.084.486</w:t>
            </w:r>
          </w:p>
        </w:tc>
        <w:tc>
          <w:tcPr>
            <w:tcW w:type="dxa" w:w="1440"/>
          </w:tcPr>
          <w:p>
            <w:r>
              <w:t>$1.111.598</w:t>
            </w:r>
          </w:p>
        </w:tc>
        <w:tc>
          <w:tcPr>
            <w:tcW w:type="dxa" w:w="1440"/>
          </w:tcPr>
          <w:p>
            <w:r>
              <w:t>$27.112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234.70</w:t>
            </w:r>
          </w:p>
        </w:tc>
        <w:tc>
          <w:tcPr>
            <w:tcW w:type="dxa" w:w="1440"/>
          </w:tcPr>
          <w:p>
            <w:r>
              <w:t>352.05</w:t>
            </w:r>
          </w:p>
        </w:tc>
        <w:tc>
          <w:tcPr>
            <w:tcW w:type="dxa" w:w="1440"/>
          </w:tcPr>
          <w:p>
            <w:r>
              <w:t>$305.110</w:t>
            </w:r>
          </w:p>
        </w:tc>
        <w:tc>
          <w:tcPr>
            <w:tcW w:type="dxa" w:w="1440"/>
          </w:tcPr>
          <w:p>
            <w:r>
              <w:t>$457.665</w:t>
            </w:r>
          </w:p>
        </w:tc>
        <w:tc>
          <w:tcPr>
            <w:tcW w:type="dxa" w:w="1440"/>
          </w:tcPr>
          <w:p>
            <w:r>
              <w:t>$152.555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16.01</w:t>
            </w:r>
          </w:p>
        </w:tc>
        <w:tc>
          <w:tcPr>
            <w:tcW w:type="dxa" w:w="1440"/>
          </w:tcPr>
          <w:p>
            <w:r>
              <w:t>23.25</w:t>
            </w:r>
          </w:p>
        </w:tc>
        <w:tc>
          <w:tcPr>
            <w:tcW w:type="dxa" w:w="1440"/>
          </w:tcPr>
          <w:p>
            <w:r>
              <w:t>$20.813</w:t>
            </w:r>
          </w:p>
        </w:tc>
        <w:tc>
          <w:tcPr>
            <w:tcW w:type="dxa" w:w="1440"/>
          </w:tcPr>
          <w:p>
            <w:r>
              <w:t>$30.222</w:t>
            </w:r>
          </w:p>
        </w:tc>
        <w:tc>
          <w:tcPr>
            <w:tcW w:type="dxa" w:w="1440"/>
          </w:tcPr>
          <w:p>
            <w:r>
              <w:t>$9.409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602.80</w:t>
            </w:r>
          </w:p>
        </w:tc>
        <w:tc>
          <w:tcPr>
            <w:tcW w:type="dxa" w:w="1440"/>
          </w:tcPr>
          <w:p>
            <w:r>
              <w:t>666.73</w:t>
            </w:r>
          </w:p>
        </w:tc>
        <w:tc>
          <w:tcPr>
            <w:tcW w:type="dxa" w:w="1440"/>
          </w:tcPr>
          <w:p>
            <w:r>
              <w:t>$783.640</w:t>
            </w:r>
          </w:p>
        </w:tc>
        <w:tc>
          <w:tcPr>
            <w:tcW w:type="dxa" w:w="1440"/>
          </w:tcPr>
          <w:p>
            <w:r>
              <w:t>$866.753</w:t>
            </w:r>
          </w:p>
        </w:tc>
        <w:tc>
          <w:tcPr>
            <w:tcW w:type="dxa" w:w="1440"/>
          </w:tcPr>
          <w:p>
            <w:r>
              <w:t>$83.113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1.419.29</w:t>
            </w:r>
          </w:p>
        </w:tc>
        <w:tc>
          <w:tcPr>
            <w:tcW w:type="dxa" w:w="1440"/>
          </w:tcPr>
          <w:p>
            <w:r>
              <w:t>1.625.73</w:t>
            </w:r>
          </w:p>
        </w:tc>
        <w:tc>
          <w:tcPr>
            <w:tcW w:type="dxa" w:w="1440"/>
          </w:tcPr>
          <w:p>
            <w:r>
              <w:t>$1.845.077</w:t>
            </w:r>
          </w:p>
        </w:tc>
        <w:tc>
          <w:tcPr>
            <w:tcW w:type="dxa" w:w="1440"/>
          </w:tcPr>
          <w:p>
            <w:r>
              <w:t>$2.113.451</w:t>
            </w:r>
          </w:p>
        </w:tc>
        <w:tc>
          <w:tcPr>
            <w:tcW w:type="dxa" w:w="1440"/>
          </w:tcPr>
          <w:p>
            <w:r>
              <w:t>$268.374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4.5 Mayo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584.30</w:t>
            </w:r>
          </w:p>
        </w:tc>
        <w:tc>
          <w:tcPr>
            <w:tcW w:type="dxa" w:w="1440"/>
          </w:tcPr>
          <w:p>
            <w:r>
              <w:t>826.08</w:t>
            </w:r>
          </w:p>
        </w:tc>
        <w:tc>
          <w:tcPr>
            <w:tcW w:type="dxa" w:w="1440"/>
          </w:tcPr>
          <w:p>
            <w:r>
              <w:t>$759.590</w:t>
            </w:r>
          </w:p>
        </w:tc>
        <w:tc>
          <w:tcPr>
            <w:tcW w:type="dxa" w:w="1440"/>
          </w:tcPr>
          <w:p>
            <w:r>
              <w:t>$1.073.903</w:t>
            </w:r>
          </w:p>
        </w:tc>
        <w:tc>
          <w:tcPr>
            <w:tcW w:type="dxa" w:w="1440"/>
          </w:tcPr>
          <w:p>
            <w:r>
              <w:t>$314.313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818.60</w:t>
            </w:r>
          </w:p>
        </w:tc>
        <w:tc>
          <w:tcPr>
            <w:tcW w:type="dxa" w:w="1440"/>
          </w:tcPr>
          <w:p>
            <w:r>
              <w:t>957.27</w:t>
            </w:r>
          </w:p>
        </w:tc>
        <w:tc>
          <w:tcPr>
            <w:tcW w:type="dxa" w:w="1440"/>
          </w:tcPr>
          <w:p>
            <w:r>
              <w:t>$1.064.180</w:t>
            </w:r>
          </w:p>
        </w:tc>
        <w:tc>
          <w:tcPr>
            <w:tcW w:type="dxa" w:w="1440"/>
          </w:tcPr>
          <w:p>
            <w:r>
              <w:t>$1.244.451</w:t>
            </w:r>
          </w:p>
        </w:tc>
        <w:tc>
          <w:tcPr>
            <w:tcW w:type="dxa" w:w="1440"/>
          </w:tcPr>
          <w:p>
            <w:r>
              <w:t>$180.271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205.30</w:t>
            </w:r>
          </w:p>
        </w:tc>
        <w:tc>
          <w:tcPr>
            <w:tcW w:type="dxa" w:w="1440"/>
          </w:tcPr>
          <w:p>
            <w:r>
              <w:t>260.46</w:t>
            </w:r>
          </w:p>
        </w:tc>
        <w:tc>
          <w:tcPr>
            <w:tcW w:type="dxa" w:w="1440"/>
          </w:tcPr>
          <w:p>
            <w:r>
              <w:t>$266.890</w:t>
            </w:r>
          </w:p>
        </w:tc>
        <w:tc>
          <w:tcPr>
            <w:tcW w:type="dxa" w:w="1440"/>
          </w:tcPr>
          <w:p>
            <w:r>
              <w:t>$338.592</w:t>
            </w:r>
          </w:p>
        </w:tc>
        <w:tc>
          <w:tcPr>
            <w:tcW w:type="dxa" w:w="1440"/>
          </w:tcPr>
          <w:p>
            <w:r>
              <w:t>$71.702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448.18</w:t>
            </w:r>
          </w:p>
        </w:tc>
        <w:tc>
          <w:tcPr>
            <w:tcW w:type="dxa" w:w="1440"/>
          </w:tcPr>
          <w:p>
            <w:r>
              <w:t>490.20</w:t>
            </w:r>
          </w:p>
        </w:tc>
        <w:tc>
          <w:tcPr>
            <w:tcW w:type="dxa" w:w="1440"/>
          </w:tcPr>
          <w:p>
            <w:r>
              <w:t>$582.634</w:t>
            </w:r>
          </w:p>
        </w:tc>
        <w:tc>
          <w:tcPr>
            <w:tcW w:type="dxa" w:w="1440"/>
          </w:tcPr>
          <w:p>
            <w:r>
              <w:t>$637.256</w:t>
            </w:r>
          </w:p>
        </w:tc>
        <w:tc>
          <w:tcPr>
            <w:tcW w:type="dxa" w:w="1440"/>
          </w:tcPr>
          <w:p>
            <w:r>
              <w:t>$54.622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319.40</w:t>
            </w:r>
          </w:p>
        </w:tc>
        <w:tc>
          <w:tcPr>
            <w:tcW w:type="dxa" w:w="1440"/>
          </w:tcPr>
          <w:p>
            <w:r>
              <w:t>408.12</w:t>
            </w:r>
          </w:p>
        </w:tc>
        <w:tc>
          <w:tcPr>
            <w:tcW w:type="dxa" w:w="1440"/>
          </w:tcPr>
          <w:p>
            <w:r>
              <w:t>$415.220</w:t>
            </w:r>
          </w:p>
        </w:tc>
        <w:tc>
          <w:tcPr>
            <w:tcW w:type="dxa" w:w="1440"/>
          </w:tcPr>
          <w:p>
            <w:r>
              <w:t>$530.559</w:t>
            </w:r>
          </w:p>
        </w:tc>
        <w:tc>
          <w:tcPr>
            <w:tcW w:type="dxa" w:w="1440"/>
          </w:tcPr>
          <w:p>
            <w:r>
              <w:t>$115.339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20.373.98</w:t>
            </w:r>
          </w:p>
        </w:tc>
        <w:tc>
          <w:tcPr>
            <w:tcW w:type="dxa" w:w="1440"/>
          </w:tcPr>
          <w:p>
            <w:r>
              <w:t>24.974.57</w:t>
            </w:r>
          </w:p>
        </w:tc>
        <w:tc>
          <w:tcPr>
            <w:tcW w:type="dxa" w:w="1440"/>
          </w:tcPr>
          <w:p>
            <w:r>
              <w:t>$26.486.174</w:t>
            </w:r>
          </w:p>
        </w:tc>
        <w:tc>
          <w:tcPr>
            <w:tcW w:type="dxa" w:w="1440"/>
          </w:tcPr>
          <w:p>
            <w:r>
              <w:t>$32.466.942</w:t>
            </w:r>
          </w:p>
        </w:tc>
        <w:tc>
          <w:tcPr>
            <w:tcW w:type="dxa" w:w="1440"/>
          </w:tcPr>
          <w:p>
            <w:r>
              <w:t>$5.980.768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790.93</w:t>
            </w:r>
          </w:p>
        </w:tc>
        <w:tc>
          <w:tcPr>
            <w:tcW w:type="dxa" w:w="1440"/>
          </w:tcPr>
          <w:p>
            <w:r>
              <w:t>810.70</w:t>
            </w:r>
          </w:p>
        </w:tc>
        <w:tc>
          <w:tcPr>
            <w:tcW w:type="dxa" w:w="1440"/>
          </w:tcPr>
          <w:p>
            <w:r>
              <w:t>$1.028.209</w:t>
            </w:r>
          </w:p>
        </w:tc>
        <w:tc>
          <w:tcPr>
            <w:tcW w:type="dxa" w:w="1440"/>
          </w:tcPr>
          <w:p>
            <w:r>
              <w:t>$1.053.914</w:t>
            </w:r>
          </w:p>
        </w:tc>
        <w:tc>
          <w:tcPr>
            <w:tcW w:type="dxa" w:w="1440"/>
          </w:tcPr>
          <w:p>
            <w:r>
              <w:t>$25.705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241.90</w:t>
            </w:r>
          </w:p>
        </w:tc>
        <w:tc>
          <w:tcPr>
            <w:tcW w:type="dxa" w:w="1440"/>
          </w:tcPr>
          <w:p>
            <w:r>
              <w:t>362.85</w:t>
            </w:r>
          </w:p>
        </w:tc>
        <w:tc>
          <w:tcPr>
            <w:tcW w:type="dxa" w:w="1440"/>
          </w:tcPr>
          <w:p>
            <w:r>
              <w:t>$314.470</w:t>
            </w:r>
          </w:p>
        </w:tc>
        <w:tc>
          <w:tcPr>
            <w:tcW w:type="dxa" w:w="1440"/>
          </w:tcPr>
          <w:p>
            <w:r>
              <w:t>$471.705</w:t>
            </w:r>
          </w:p>
        </w:tc>
        <w:tc>
          <w:tcPr>
            <w:tcW w:type="dxa" w:w="1440"/>
          </w:tcPr>
          <w:p>
            <w:r>
              <w:t>$157.235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6.82</w:t>
            </w:r>
          </w:p>
        </w:tc>
        <w:tc>
          <w:tcPr>
            <w:tcW w:type="dxa" w:w="1440"/>
          </w:tcPr>
          <w:p>
            <w:r>
              <w:t>9.90</w:t>
            </w:r>
          </w:p>
        </w:tc>
        <w:tc>
          <w:tcPr>
            <w:tcW w:type="dxa" w:w="1440"/>
          </w:tcPr>
          <w:p>
            <w:r>
              <w:t>$8.866</w:t>
            </w:r>
          </w:p>
        </w:tc>
        <w:tc>
          <w:tcPr>
            <w:tcW w:type="dxa" w:w="1440"/>
          </w:tcPr>
          <w:p>
            <w:r>
              <w:t>$12.874</w:t>
            </w:r>
          </w:p>
        </w:tc>
        <w:tc>
          <w:tcPr>
            <w:tcW w:type="dxa" w:w="1440"/>
          </w:tcPr>
          <w:p>
            <w:r>
              <w:t>$4.008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813.80</w:t>
            </w:r>
          </w:p>
        </w:tc>
        <w:tc>
          <w:tcPr>
            <w:tcW w:type="dxa" w:w="1440"/>
          </w:tcPr>
          <w:p>
            <w:r>
              <w:t>900.11</w:t>
            </w:r>
          </w:p>
        </w:tc>
        <w:tc>
          <w:tcPr>
            <w:tcW w:type="dxa" w:w="1440"/>
          </w:tcPr>
          <w:p>
            <w:r>
              <w:t>$1.057.940</w:t>
            </w:r>
          </w:p>
        </w:tc>
        <w:tc>
          <w:tcPr>
            <w:tcW w:type="dxa" w:w="1440"/>
          </w:tcPr>
          <w:p>
            <w:r>
              <w:t>$1.170.145</w:t>
            </w:r>
          </w:p>
        </w:tc>
        <w:tc>
          <w:tcPr>
            <w:tcW w:type="dxa" w:w="1440"/>
          </w:tcPr>
          <w:p>
            <w:r>
              <w:t>$112.205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1.210.52</w:t>
            </w:r>
          </w:p>
        </w:tc>
        <w:tc>
          <w:tcPr>
            <w:tcW w:type="dxa" w:w="1440"/>
          </w:tcPr>
          <w:p>
            <w:r>
              <w:t>1.386.60</w:t>
            </w:r>
          </w:p>
        </w:tc>
        <w:tc>
          <w:tcPr>
            <w:tcW w:type="dxa" w:w="1440"/>
          </w:tcPr>
          <w:p>
            <w:r>
              <w:t>$1.573.676</w:t>
            </w:r>
          </w:p>
        </w:tc>
        <w:tc>
          <w:tcPr>
            <w:tcW w:type="dxa" w:w="1440"/>
          </w:tcPr>
          <w:p>
            <w:r>
              <w:t>$1.802.574</w:t>
            </w:r>
          </w:p>
        </w:tc>
        <w:tc>
          <w:tcPr>
            <w:tcW w:type="dxa" w:w="1440"/>
          </w:tcPr>
          <w:p>
            <w:r>
              <w:t>$228.898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4.6 Junio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516.39</w:t>
            </w:r>
          </w:p>
        </w:tc>
        <w:tc>
          <w:tcPr>
            <w:tcW w:type="dxa" w:w="1440"/>
          </w:tcPr>
          <w:p>
            <w:r>
              <w:t>730.07</w:t>
            </w:r>
          </w:p>
        </w:tc>
        <w:tc>
          <w:tcPr>
            <w:tcW w:type="dxa" w:w="1440"/>
          </w:tcPr>
          <w:p>
            <w:r>
              <w:t>$671.307</w:t>
            </w:r>
          </w:p>
        </w:tc>
        <w:tc>
          <w:tcPr>
            <w:tcW w:type="dxa" w:w="1440"/>
          </w:tcPr>
          <w:p>
            <w:r>
              <w:t>$949.089</w:t>
            </w:r>
          </w:p>
        </w:tc>
        <w:tc>
          <w:tcPr>
            <w:tcW w:type="dxa" w:w="1440"/>
          </w:tcPr>
          <w:p>
            <w:r>
              <w:t>$277.782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537.80</w:t>
            </w:r>
          </w:p>
        </w:tc>
        <w:tc>
          <w:tcPr>
            <w:tcW w:type="dxa" w:w="1440"/>
          </w:tcPr>
          <w:p>
            <w:r>
              <w:t>628.90</w:t>
            </w:r>
          </w:p>
        </w:tc>
        <w:tc>
          <w:tcPr>
            <w:tcW w:type="dxa" w:w="1440"/>
          </w:tcPr>
          <w:p>
            <w:r>
              <w:t>$699.140</w:t>
            </w:r>
          </w:p>
        </w:tc>
        <w:tc>
          <w:tcPr>
            <w:tcW w:type="dxa" w:w="1440"/>
          </w:tcPr>
          <w:p>
            <w:r>
              <w:t>$817.574</w:t>
            </w:r>
          </w:p>
        </w:tc>
        <w:tc>
          <w:tcPr>
            <w:tcW w:type="dxa" w:w="1440"/>
          </w:tcPr>
          <w:p>
            <w:r>
              <w:t>$118.434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20.10</w:t>
            </w:r>
          </w:p>
        </w:tc>
        <w:tc>
          <w:tcPr>
            <w:tcW w:type="dxa" w:w="1440"/>
          </w:tcPr>
          <w:p>
            <w:r>
              <w:t>25.50</w:t>
            </w:r>
          </w:p>
        </w:tc>
        <w:tc>
          <w:tcPr>
            <w:tcW w:type="dxa" w:w="1440"/>
          </w:tcPr>
          <w:p>
            <w:r>
              <w:t>$26.130</w:t>
            </w:r>
          </w:p>
        </w:tc>
        <w:tc>
          <w:tcPr>
            <w:tcW w:type="dxa" w:w="1440"/>
          </w:tcPr>
          <w:p>
            <w:r>
              <w:t>$33.150</w:t>
            </w:r>
          </w:p>
        </w:tc>
        <w:tc>
          <w:tcPr>
            <w:tcW w:type="dxa" w:w="1440"/>
          </w:tcPr>
          <w:p>
            <w:r>
              <w:t>$7.020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358.07</w:t>
            </w:r>
          </w:p>
        </w:tc>
        <w:tc>
          <w:tcPr>
            <w:tcW w:type="dxa" w:w="1440"/>
          </w:tcPr>
          <w:p>
            <w:r>
              <w:t>391.64</w:t>
            </w:r>
          </w:p>
        </w:tc>
        <w:tc>
          <w:tcPr>
            <w:tcW w:type="dxa" w:w="1440"/>
          </w:tcPr>
          <w:p>
            <w:r>
              <w:t>$465.491</w:t>
            </w:r>
          </w:p>
        </w:tc>
        <w:tc>
          <w:tcPr>
            <w:tcW w:type="dxa" w:w="1440"/>
          </w:tcPr>
          <w:p>
            <w:r>
              <w:t>$509.131</w:t>
            </w:r>
          </w:p>
        </w:tc>
        <w:tc>
          <w:tcPr>
            <w:tcW w:type="dxa" w:w="1440"/>
          </w:tcPr>
          <w:p>
            <w:r>
              <w:t>$43.640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346.30</w:t>
            </w:r>
          </w:p>
        </w:tc>
        <w:tc>
          <w:tcPr>
            <w:tcW w:type="dxa" w:w="1440"/>
          </w:tcPr>
          <w:p>
            <w:r>
              <w:t>442.49</w:t>
            </w:r>
          </w:p>
        </w:tc>
        <w:tc>
          <w:tcPr>
            <w:tcW w:type="dxa" w:w="1440"/>
          </w:tcPr>
          <w:p>
            <w:r>
              <w:t>$450.190</w:t>
            </w:r>
          </w:p>
        </w:tc>
        <w:tc>
          <w:tcPr>
            <w:tcW w:type="dxa" w:w="1440"/>
          </w:tcPr>
          <w:p>
            <w:r>
              <w:t>$575.243</w:t>
            </w:r>
          </w:p>
        </w:tc>
        <w:tc>
          <w:tcPr>
            <w:tcW w:type="dxa" w:w="1440"/>
          </w:tcPr>
          <w:p>
            <w:r>
              <w:t>$125.053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8.746.63</w:t>
            </w:r>
          </w:p>
        </w:tc>
        <w:tc>
          <w:tcPr>
            <w:tcW w:type="dxa" w:w="1440"/>
          </w:tcPr>
          <w:p>
            <w:r>
              <w:t>10.721.68</w:t>
            </w:r>
          </w:p>
        </w:tc>
        <w:tc>
          <w:tcPr>
            <w:tcW w:type="dxa" w:w="1440"/>
          </w:tcPr>
          <w:p>
            <w:r>
              <w:t>$11.370.619</w:t>
            </w:r>
          </w:p>
        </w:tc>
        <w:tc>
          <w:tcPr>
            <w:tcW w:type="dxa" w:w="1440"/>
          </w:tcPr>
          <w:p>
            <w:r>
              <w:t>$13.938.186</w:t>
            </w:r>
          </w:p>
        </w:tc>
        <w:tc>
          <w:tcPr>
            <w:tcW w:type="dxa" w:w="1440"/>
          </w:tcPr>
          <w:p>
            <w:r>
              <w:t>$2.567.567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331.09</w:t>
            </w:r>
          </w:p>
        </w:tc>
        <w:tc>
          <w:tcPr>
            <w:tcW w:type="dxa" w:w="1440"/>
          </w:tcPr>
          <w:p>
            <w:r>
              <w:t>339.37</w:t>
            </w:r>
          </w:p>
        </w:tc>
        <w:tc>
          <w:tcPr>
            <w:tcW w:type="dxa" w:w="1440"/>
          </w:tcPr>
          <w:p>
            <w:r>
              <w:t>$430.417</w:t>
            </w:r>
          </w:p>
        </w:tc>
        <w:tc>
          <w:tcPr>
            <w:tcW w:type="dxa" w:w="1440"/>
          </w:tcPr>
          <w:p>
            <w:r>
              <w:t>$441.177</w:t>
            </w:r>
          </w:p>
        </w:tc>
        <w:tc>
          <w:tcPr>
            <w:tcW w:type="dxa" w:w="1440"/>
          </w:tcPr>
          <w:p>
            <w:r>
              <w:t>$10.760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432.10</w:t>
            </w:r>
          </w:p>
        </w:tc>
        <w:tc>
          <w:tcPr>
            <w:tcW w:type="dxa" w:w="1440"/>
          </w:tcPr>
          <w:p>
            <w:r>
              <w:t>648.15</w:t>
            </w:r>
          </w:p>
        </w:tc>
        <w:tc>
          <w:tcPr>
            <w:tcW w:type="dxa" w:w="1440"/>
          </w:tcPr>
          <w:p>
            <w:r>
              <w:t>$561.730</w:t>
            </w:r>
          </w:p>
        </w:tc>
        <w:tc>
          <w:tcPr>
            <w:tcW w:type="dxa" w:w="1440"/>
          </w:tcPr>
          <w:p>
            <w:r>
              <w:t>$842.595</w:t>
            </w:r>
          </w:p>
        </w:tc>
        <w:tc>
          <w:tcPr>
            <w:tcW w:type="dxa" w:w="1440"/>
          </w:tcPr>
          <w:p>
            <w:r>
              <w:t>$280.865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1.121.49</w:t>
            </w:r>
          </w:p>
        </w:tc>
        <w:tc>
          <w:tcPr>
            <w:tcW w:type="dxa" w:w="1440"/>
          </w:tcPr>
          <w:p>
            <w:r>
              <w:t>1.628.47</w:t>
            </w:r>
          </w:p>
        </w:tc>
        <w:tc>
          <w:tcPr>
            <w:tcW w:type="dxa" w:w="1440"/>
          </w:tcPr>
          <w:p>
            <w:r>
              <w:t>$1.457.937</w:t>
            </w:r>
          </w:p>
        </w:tc>
        <w:tc>
          <w:tcPr>
            <w:tcW w:type="dxa" w:w="1440"/>
          </w:tcPr>
          <w:p>
            <w:r>
              <w:t>$2.117.005</w:t>
            </w:r>
          </w:p>
        </w:tc>
        <w:tc>
          <w:tcPr>
            <w:tcW w:type="dxa" w:w="1440"/>
          </w:tcPr>
          <w:p>
            <w:r>
              <w:t>$659.068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1.036.30</w:t>
            </w:r>
          </w:p>
        </w:tc>
        <w:tc>
          <w:tcPr>
            <w:tcW w:type="dxa" w:w="1440"/>
          </w:tcPr>
          <w:p>
            <w:r>
              <w:t>1.146.21</w:t>
            </w:r>
          </w:p>
        </w:tc>
        <w:tc>
          <w:tcPr>
            <w:tcW w:type="dxa" w:w="1440"/>
          </w:tcPr>
          <w:p>
            <w:r>
              <w:t>$1.347.190</w:t>
            </w:r>
          </w:p>
        </w:tc>
        <w:tc>
          <w:tcPr>
            <w:tcW w:type="dxa" w:w="1440"/>
          </w:tcPr>
          <w:p>
            <w:r>
              <w:t>$1.490.073</w:t>
            </w:r>
          </w:p>
        </w:tc>
        <w:tc>
          <w:tcPr>
            <w:tcW w:type="dxa" w:w="1440"/>
          </w:tcPr>
          <w:p>
            <w:r>
              <w:t>$142.883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1.401.06</w:t>
            </w:r>
          </w:p>
        </w:tc>
        <w:tc>
          <w:tcPr>
            <w:tcW w:type="dxa" w:w="1440"/>
          </w:tcPr>
          <w:p>
            <w:r>
              <w:t>1.604.85</w:t>
            </w:r>
          </w:p>
        </w:tc>
        <w:tc>
          <w:tcPr>
            <w:tcW w:type="dxa" w:w="1440"/>
          </w:tcPr>
          <w:p>
            <w:r>
              <w:t>$1.821.378</w:t>
            </w:r>
          </w:p>
        </w:tc>
        <w:tc>
          <w:tcPr>
            <w:tcW w:type="dxa" w:w="1440"/>
          </w:tcPr>
          <w:p>
            <w:r>
              <w:t>$2.086.305</w:t>
            </w:r>
          </w:p>
        </w:tc>
        <w:tc>
          <w:tcPr>
            <w:tcW w:type="dxa" w:w="1440"/>
          </w:tcPr>
          <w:p>
            <w:r>
              <w:t>$264.927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4.7 Julio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1.107.36</w:t>
            </w:r>
          </w:p>
        </w:tc>
        <w:tc>
          <w:tcPr>
            <w:tcW w:type="dxa" w:w="1440"/>
          </w:tcPr>
          <w:p>
            <w:r>
              <w:t>1.565.58</w:t>
            </w:r>
          </w:p>
        </w:tc>
        <w:tc>
          <w:tcPr>
            <w:tcW w:type="dxa" w:w="1440"/>
          </w:tcPr>
          <w:p>
            <w:r>
              <w:t>$1.439.568</w:t>
            </w:r>
          </w:p>
        </w:tc>
        <w:tc>
          <w:tcPr>
            <w:tcW w:type="dxa" w:w="1440"/>
          </w:tcPr>
          <w:p>
            <w:r>
              <w:t>$2.035.252</w:t>
            </w:r>
          </w:p>
        </w:tc>
        <w:tc>
          <w:tcPr>
            <w:tcW w:type="dxa" w:w="1440"/>
          </w:tcPr>
          <w:p>
            <w:r>
              <w:t>$595.684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1.235.31</w:t>
            </w:r>
          </w:p>
        </w:tc>
        <w:tc>
          <w:tcPr>
            <w:tcW w:type="dxa" w:w="1440"/>
          </w:tcPr>
          <w:p>
            <w:r>
              <w:t>1.444.57</w:t>
            </w:r>
          </w:p>
        </w:tc>
        <w:tc>
          <w:tcPr>
            <w:tcW w:type="dxa" w:w="1440"/>
          </w:tcPr>
          <w:p>
            <w:r>
              <w:t>$1.605.903</w:t>
            </w:r>
          </w:p>
        </w:tc>
        <w:tc>
          <w:tcPr>
            <w:tcW w:type="dxa" w:w="1440"/>
          </w:tcPr>
          <w:p>
            <w:r>
              <w:t>$1.877.942</w:t>
            </w:r>
          </w:p>
        </w:tc>
        <w:tc>
          <w:tcPr>
            <w:tcW w:type="dxa" w:w="1440"/>
          </w:tcPr>
          <w:p>
            <w:r>
              <w:t>$272.039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30.80</w:t>
            </w:r>
          </w:p>
        </w:tc>
        <w:tc>
          <w:tcPr>
            <w:tcW w:type="dxa" w:w="1440"/>
          </w:tcPr>
          <w:p>
            <w:r>
              <w:t>39.07</w:t>
            </w:r>
          </w:p>
        </w:tc>
        <w:tc>
          <w:tcPr>
            <w:tcW w:type="dxa" w:w="1440"/>
          </w:tcPr>
          <w:p>
            <w:r>
              <w:t>$40.040</w:t>
            </w:r>
          </w:p>
        </w:tc>
        <w:tc>
          <w:tcPr>
            <w:tcW w:type="dxa" w:w="1440"/>
          </w:tcPr>
          <w:p>
            <w:r>
              <w:t>$50.797</w:t>
            </w:r>
          </w:p>
        </w:tc>
        <w:tc>
          <w:tcPr>
            <w:tcW w:type="dxa" w:w="1440"/>
          </w:tcPr>
          <w:p>
            <w:r>
              <w:t>$10.757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468.94</w:t>
            </w:r>
          </w:p>
        </w:tc>
        <w:tc>
          <w:tcPr>
            <w:tcW w:type="dxa" w:w="1440"/>
          </w:tcPr>
          <w:p>
            <w:r>
              <w:t>512.90</w:t>
            </w:r>
          </w:p>
        </w:tc>
        <w:tc>
          <w:tcPr>
            <w:tcW w:type="dxa" w:w="1440"/>
          </w:tcPr>
          <w:p>
            <w:r>
              <w:t>$609.622</w:t>
            </w:r>
          </w:p>
        </w:tc>
        <w:tc>
          <w:tcPr>
            <w:tcW w:type="dxa" w:w="1440"/>
          </w:tcPr>
          <w:p>
            <w:r>
              <w:t>$666.774</w:t>
            </w:r>
          </w:p>
        </w:tc>
        <w:tc>
          <w:tcPr>
            <w:tcW w:type="dxa" w:w="1440"/>
          </w:tcPr>
          <w:p>
            <w:r>
              <w:t>$57.152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699.60</w:t>
            </w:r>
          </w:p>
        </w:tc>
        <w:tc>
          <w:tcPr>
            <w:tcW w:type="dxa" w:w="1440"/>
          </w:tcPr>
          <w:p>
            <w:r>
              <w:t>893.93</w:t>
            </w:r>
          </w:p>
        </w:tc>
        <w:tc>
          <w:tcPr>
            <w:tcW w:type="dxa" w:w="1440"/>
          </w:tcPr>
          <w:p>
            <w:r>
              <w:t>$909.480</w:t>
            </w:r>
          </w:p>
        </w:tc>
        <w:tc>
          <w:tcPr>
            <w:tcW w:type="dxa" w:w="1440"/>
          </w:tcPr>
          <w:p>
            <w:r>
              <w:t>$1.162.113</w:t>
            </w:r>
          </w:p>
        </w:tc>
        <w:tc>
          <w:tcPr>
            <w:tcW w:type="dxa" w:w="1440"/>
          </w:tcPr>
          <w:p>
            <w:r>
              <w:t>$252.633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20.017.80</w:t>
            </w:r>
          </w:p>
        </w:tc>
        <w:tc>
          <w:tcPr>
            <w:tcW w:type="dxa" w:w="1440"/>
          </w:tcPr>
          <w:p>
            <w:r>
              <w:t>24.537.96</w:t>
            </w:r>
          </w:p>
        </w:tc>
        <w:tc>
          <w:tcPr>
            <w:tcW w:type="dxa" w:w="1440"/>
          </w:tcPr>
          <w:p>
            <w:r>
              <w:t>$26.023.140</w:t>
            </w:r>
          </w:p>
        </w:tc>
        <w:tc>
          <w:tcPr>
            <w:tcW w:type="dxa" w:w="1440"/>
          </w:tcPr>
          <w:p>
            <w:r>
              <w:t>$31.899.351</w:t>
            </w:r>
          </w:p>
        </w:tc>
        <w:tc>
          <w:tcPr>
            <w:tcW w:type="dxa" w:w="1440"/>
          </w:tcPr>
          <w:p>
            <w:r>
              <w:t>$5.876.211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199.80</w:t>
            </w:r>
          </w:p>
        </w:tc>
        <w:tc>
          <w:tcPr>
            <w:tcW w:type="dxa" w:w="1440"/>
          </w:tcPr>
          <w:p>
            <w:r>
              <w:t>204.79</w:t>
            </w:r>
          </w:p>
        </w:tc>
        <w:tc>
          <w:tcPr>
            <w:tcW w:type="dxa" w:w="1440"/>
          </w:tcPr>
          <w:p>
            <w:r>
              <w:t>$259.740</w:t>
            </w:r>
          </w:p>
        </w:tc>
        <w:tc>
          <w:tcPr>
            <w:tcW w:type="dxa" w:w="1440"/>
          </w:tcPr>
          <w:p>
            <w:r>
              <w:t>$266.233</w:t>
            </w:r>
          </w:p>
        </w:tc>
        <w:tc>
          <w:tcPr>
            <w:tcW w:type="dxa" w:w="1440"/>
          </w:tcPr>
          <w:p>
            <w:r>
              <w:t>$6.493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18.220.00</w:t>
            </w:r>
          </w:p>
        </w:tc>
        <w:tc>
          <w:tcPr>
            <w:tcW w:type="dxa" w:w="1440"/>
          </w:tcPr>
          <w:p>
            <w:r>
              <w:t>27.329.99</w:t>
            </w:r>
          </w:p>
        </w:tc>
        <w:tc>
          <w:tcPr>
            <w:tcW w:type="dxa" w:w="1440"/>
          </w:tcPr>
          <w:p>
            <w:r>
              <w:t>$23.686.000</w:t>
            </w:r>
          </w:p>
        </w:tc>
        <w:tc>
          <w:tcPr>
            <w:tcW w:type="dxa" w:w="1440"/>
          </w:tcPr>
          <w:p>
            <w:r>
              <w:t>$35.528.982</w:t>
            </w:r>
          </w:p>
        </w:tc>
        <w:tc>
          <w:tcPr>
            <w:tcW w:type="dxa" w:w="1440"/>
          </w:tcPr>
          <w:p>
            <w:r>
              <w:t>$11.842.982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1.361.16</w:t>
            </w:r>
          </w:p>
        </w:tc>
        <w:tc>
          <w:tcPr>
            <w:tcW w:type="dxa" w:w="1440"/>
          </w:tcPr>
          <w:p>
            <w:r>
              <w:t>1.976.48</w:t>
            </w:r>
          </w:p>
        </w:tc>
        <w:tc>
          <w:tcPr>
            <w:tcW w:type="dxa" w:w="1440"/>
          </w:tcPr>
          <w:p>
            <w:r>
              <w:t>$1.769.508</w:t>
            </w:r>
          </w:p>
        </w:tc>
        <w:tc>
          <w:tcPr>
            <w:tcW w:type="dxa" w:w="1440"/>
          </w:tcPr>
          <w:p>
            <w:r>
              <w:t>$2.569.423</w:t>
            </w:r>
          </w:p>
        </w:tc>
        <w:tc>
          <w:tcPr>
            <w:tcW w:type="dxa" w:w="1440"/>
          </w:tcPr>
          <w:p>
            <w:r>
              <w:t>$799.915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1.719.71</w:t>
            </w:r>
          </w:p>
        </w:tc>
        <w:tc>
          <w:tcPr>
            <w:tcW w:type="dxa" w:w="1440"/>
          </w:tcPr>
          <w:p>
            <w:r>
              <w:t>1.902.10</w:t>
            </w:r>
          </w:p>
        </w:tc>
        <w:tc>
          <w:tcPr>
            <w:tcW w:type="dxa" w:w="1440"/>
          </w:tcPr>
          <w:p>
            <w:r>
              <w:t>$2.235.623</w:t>
            </w:r>
          </w:p>
        </w:tc>
        <w:tc>
          <w:tcPr>
            <w:tcW w:type="dxa" w:w="1440"/>
          </w:tcPr>
          <w:p>
            <w:r>
              <w:t>$2.472.733</w:t>
            </w:r>
          </w:p>
        </w:tc>
        <w:tc>
          <w:tcPr>
            <w:tcW w:type="dxa" w:w="1440"/>
          </w:tcPr>
          <w:p>
            <w:r>
              <w:t>$237.110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1.623.85</w:t>
            </w:r>
          </w:p>
        </w:tc>
        <w:tc>
          <w:tcPr>
            <w:tcW w:type="dxa" w:w="1440"/>
          </w:tcPr>
          <w:p>
            <w:r>
              <w:t>1.860.05</w:t>
            </w:r>
          </w:p>
        </w:tc>
        <w:tc>
          <w:tcPr>
            <w:tcW w:type="dxa" w:w="1440"/>
          </w:tcPr>
          <w:p>
            <w:r>
              <w:t>$2.111.005</w:t>
            </w:r>
          </w:p>
        </w:tc>
        <w:tc>
          <w:tcPr>
            <w:tcW w:type="dxa" w:w="1440"/>
          </w:tcPr>
          <w:p>
            <w:r>
              <w:t>$2.418.060</w:t>
            </w:r>
          </w:p>
        </w:tc>
        <w:tc>
          <w:tcPr>
            <w:tcW w:type="dxa" w:w="1440"/>
          </w:tcPr>
          <w:p>
            <w:r>
              <w:t>$307.055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4.8 Agosto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542.51</w:t>
            </w:r>
          </w:p>
        </w:tc>
        <w:tc>
          <w:tcPr>
            <w:tcW w:type="dxa" w:w="1440"/>
          </w:tcPr>
          <w:p>
            <w:r>
              <w:t>767.00</w:t>
            </w:r>
          </w:p>
        </w:tc>
        <w:tc>
          <w:tcPr>
            <w:tcW w:type="dxa" w:w="1440"/>
          </w:tcPr>
          <w:p>
            <w:r>
              <w:t>$705.263</w:t>
            </w:r>
          </w:p>
        </w:tc>
        <w:tc>
          <w:tcPr>
            <w:tcW w:type="dxa" w:w="1440"/>
          </w:tcPr>
          <w:p>
            <w:r>
              <w:t>$997.096</w:t>
            </w:r>
          </w:p>
        </w:tc>
        <w:tc>
          <w:tcPr>
            <w:tcW w:type="dxa" w:w="1440"/>
          </w:tcPr>
          <w:p>
            <w:r>
              <w:t>$291.833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1.139.80</w:t>
            </w:r>
          </w:p>
        </w:tc>
        <w:tc>
          <w:tcPr>
            <w:tcW w:type="dxa" w:w="1440"/>
          </w:tcPr>
          <w:p>
            <w:r>
              <w:t>1.332.88</w:t>
            </w:r>
          </w:p>
        </w:tc>
        <w:tc>
          <w:tcPr>
            <w:tcW w:type="dxa" w:w="1440"/>
          </w:tcPr>
          <w:p>
            <w:r>
              <w:t>$1.481.740</w:t>
            </w:r>
          </w:p>
        </w:tc>
        <w:tc>
          <w:tcPr>
            <w:tcW w:type="dxa" w:w="1440"/>
          </w:tcPr>
          <w:p>
            <w:r>
              <w:t>$1.732.746</w:t>
            </w:r>
          </w:p>
        </w:tc>
        <w:tc>
          <w:tcPr>
            <w:tcW w:type="dxa" w:w="1440"/>
          </w:tcPr>
          <w:p>
            <w:r>
              <w:t>$251.006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367.80</w:t>
            </w:r>
          </w:p>
        </w:tc>
        <w:tc>
          <w:tcPr>
            <w:tcW w:type="dxa" w:w="1440"/>
          </w:tcPr>
          <w:p>
            <w:r>
              <w:t>466.61</w:t>
            </w:r>
          </w:p>
        </w:tc>
        <w:tc>
          <w:tcPr>
            <w:tcW w:type="dxa" w:w="1440"/>
          </w:tcPr>
          <w:p>
            <w:r>
              <w:t>$478.140</w:t>
            </w:r>
          </w:p>
        </w:tc>
        <w:tc>
          <w:tcPr>
            <w:tcW w:type="dxa" w:w="1440"/>
          </w:tcPr>
          <w:p>
            <w:r>
              <w:t>$606.596</w:t>
            </w:r>
          </w:p>
        </w:tc>
        <w:tc>
          <w:tcPr>
            <w:tcW w:type="dxa" w:w="1440"/>
          </w:tcPr>
          <w:p>
            <w:r>
              <w:t>$128.456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502.82</w:t>
            </w:r>
          </w:p>
        </w:tc>
        <w:tc>
          <w:tcPr>
            <w:tcW w:type="dxa" w:w="1440"/>
          </w:tcPr>
          <w:p>
            <w:r>
              <w:t>549.96</w:t>
            </w:r>
          </w:p>
        </w:tc>
        <w:tc>
          <w:tcPr>
            <w:tcW w:type="dxa" w:w="1440"/>
          </w:tcPr>
          <w:p>
            <w:r>
              <w:t>$653.666</w:t>
            </w:r>
          </w:p>
        </w:tc>
        <w:tc>
          <w:tcPr>
            <w:tcW w:type="dxa" w:w="1440"/>
          </w:tcPr>
          <w:p>
            <w:r>
              <w:t>$714.947</w:t>
            </w:r>
          </w:p>
        </w:tc>
        <w:tc>
          <w:tcPr>
            <w:tcW w:type="dxa" w:w="1440"/>
          </w:tcPr>
          <w:p>
            <w:r>
              <w:t>$61.281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459.70</w:t>
            </w:r>
          </w:p>
        </w:tc>
        <w:tc>
          <w:tcPr>
            <w:tcW w:type="dxa" w:w="1440"/>
          </w:tcPr>
          <w:p>
            <w:r>
              <w:t>587.39</w:t>
            </w:r>
          </w:p>
        </w:tc>
        <w:tc>
          <w:tcPr>
            <w:tcW w:type="dxa" w:w="1440"/>
          </w:tcPr>
          <w:p>
            <w:r>
              <w:t>$597.610</w:t>
            </w:r>
          </w:p>
        </w:tc>
        <w:tc>
          <w:tcPr>
            <w:tcW w:type="dxa" w:w="1440"/>
          </w:tcPr>
          <w:p>
            <w:r>
              <w:t>$763.612</w:t>
            </w:r>
          </w:p>
        </w:tc>
        <w:tc>
          <w:tcPr>
            <w:tcW w:type="dxa" w:w="1440"/>
          </w:tcPr>
          <w:p>
            <w:r>
              <w:t>$166.002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412.97</w:t>
            </w:r>
          </w:p>
        </w:tc>
        <w:tc>
          <w:tcPr>
            <w:tcW w:type="dxa" w:w="1440"/>
          </w:tcPr>
          <w:p>
            <w:r>
              <w:t>506.22</w:t>
            </w:r>
          </w:p>
        </w:tc>
        <w:tc>
          <w:tcPr>
            <w:tcW w:type="dxa" w:w="1440"/>
          </w:tcPr>
          <w:p>
            <w:r>
              <w:t>$536.861</w:t>
            </w:r>
          </w:p>
        </w:tc>
        <w:tc>
          <w:tcPr>
            <w:tcW w:type="dxa" w:w="1440"/>
          </w:tcPr>
          <w:p>
            <w:r>
              <w:t>$658.088</w:t>
            </w:r>
          </w:p>
        </w:tc>
        <w:tc>
          <w:tcPr>
            <w:tcW w:type="dxa" w:w="1440"/>
          </w:tcPr>
          <w:p>
            <w:r>
              <w:t>$121.227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183.16</w:t>
            </w:r>
          </w:p>
        </w:tc>
        <w:tc>
          <w:tcPr>
            <w:tcW w:type="dxa" w:w="1440"/>
          </w:tcPr>
          <w:p>
            <w:r>
              <w:t>187.74</w:t>
            </w:r>
          </w:p>
        </w:tc>
        <w:tc>
          <w:tcPr>
            <w:tcW w:type="dxa" w:w="1440"/>
          </w:tcPr>
          <w:p>
            <w:r>
              <w:t>$238.108</w:t>
            </w:r>
          </w:p>
        </w:tc>
        <w:tc>
          <w:tcPr>
            <w:tcW w:type="dxa" w:w="1440"/>
          </w:tcPr>
          <w:p>
            <w:r>
              <w:t>$244.061</w:t>
            </w:r>
          </w:p>
        </w:tc>
        <w:tc>
          <w:tcPr>
            <w:tcW w:type="dxa" w:w="1440"/>
          </w:tcPr>
          <w:p>
            <w:r>
              <w:t>$5.953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357.70</w:t>
            </w:r>
          </w:p>
        </w:tc>
        <w:tc>
          <w:tcPr>
            <w:tcW w:type="dxa" w:w="1440"/>
          </w:tcPr>
          <w:p>
            <w:r>
              <w:t>536.55</w:t>
            </w:r>
          </w:p>
        </w:tc>
        <w:tc>
          <w:tcPr>
            <w:tcW w:type="dxa" w:w="1440"/>
          </w:tcPr>
          <w:p>
            <w:r>
              <w:t>$465.010</w:t>
            </w:r>
          </w:p>
        </w:tc>
        <w:tc>
          <w:tcPr>
            <w:tcW w:type="dxa" w:w="1440"/>
          </w:tcPr>
          <w:p>
            <w:r>
              <w:t>$697.515</w:t>
            </w:r>
          </w:p>
        </w:tc>
        <w:tc>
          <w:tcPr>
            <w:tcW w:type="dxa" w:w="1440"/>
          </w:tcPr>
          <w:p>
            <w:r>
              <w:t>$232.505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76.45</w:t>
            </w:r>
          </w:p>
        </w:tc>
        <w:tc>
          <w:tcPr>
            <w:tcW w:type="dxa" w:w="1440"/>
          </w:tcPr>
          <w:p>
            <w:r>
              <w:t>111.01</w:t>
            </w:r>
          </w:p>
        </w:tc>
        <w:tc>
          <w:tcPr>
            <w:tcW w:type="dxa" w:w="1440"/>
          </w:tcPr>
          <w:p>
            <w:r>
              <w:t>$99.385</w:t>
            </w:r>
          </w:p>
        </w:tc>
        <w:tc>
          <w:tcPr>
            <w:tcW w:type="dxa" w:w="1440"/>
          </w:tcPr>
          <w:p>
            <w:r>
              <w:t>$144.312</w:t>
            </w:r>
          </w:p>
        </w:tc>
        <w:tc>
          <w:tcPr>
            <w:tcW w:type="dxa" w:w="1440"/>
          </w:tcPr>
          <w:p>
            <w:r>
              <w:t>$44.927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1.604.40</w:t>
            </w:r>
          </w:p>
        </w:tc>
        <w:tc>
          <w:tcPr>
            <w:tcW w:type="dxa" w:w="1440"/>
          </w:tcPr>
          <w:p>
            <w:r>
              <w:t>1.774.56</w:t>
            </w:r>
          </w:p>
        </w:tc>
        <w:tc>
          <w:tcPr>
            <w:tcW w:type="dxa" w:w="1440"/>
          </w:tcPr>
          <w:p>
            <w:r>
              <w:t>$2.085.720</w:t>
            </w:r>
          </w:p>
        </w:tc>
        <w:tc>
          <w:tcPr>
            <w:tcW w:type="dxa" w:w="1440"/>
          </w:tcPr>
          <w:p>
            <w:r>
              <w:t>$2.306.932</w:t>
            </w:r>
          </w:p>
        </w:tc>
        <w:tc>
          <w:tcPr>
            <w:tcW w:type="dxa" w:w="1440"/>
          </w:tcPr>
          <w:p>
            <w:r>
              <w:t>$221.212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1.341.94</w:t>
            </w:r>
          </w:p>
        </w:tc>
        <w:tc>
          <w:tcPr>
            <w:tcW w:type="dxa" w:w="1440"/>
          </w:tcPr>
          <w:p>
            <w:r>
              <w:t>1.537.13</w:t>
            </w:r>
          </w:p>
        </w:tc>
        <w:tc>
          <w:tcPr>
            <w:tcW w:type="dxa" w:w="1440"/>
          </w:tcPr>
          <w:p>
            <w:r>
              <w:t>$1.744.522</w:t>
            </w:r>
          </w:p>
        </w:tc>
        <w:tc>
          <w:tcPr>
            <w:tcW w:type="dxa" w:w="1440"/>
          </w:tcPr>
          <w:p>
            <w:r>
              <w:t>$1.998.270</w:t>
            </w:r>
          </w:p>
        </w:tc>
        <w:tc>
          <w:tcPr>
            <w:tcW w:type="dxa" w:w="1440"/>
          </w:tcPr>
          <w:p>
            <w:r>
              <w:t>$253.748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4.9 Septiembre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508.32</w:t>
            </w:r>
          </w:p>
        </w:tc>
        <w:tc>
          <w:tcPr>
            <w:tcW w:type="dxa" w:w="1440"/>
          </w:tcPr>
          <w:p>
            <w:r>
              <w:t>718.66</w:t>
            </w:r>
          </w:p>
        </w:tc>
        <w:tc>
          <w:tcPr>
            <w:tcW w:type="dxa" w:w="1440"/>
          </w:tcPr>
          <w:p>
            <w:r>
              <w:t>$660.816</w:t>
            </w:r>
          </w:p>
        </w:tc>
        <w:tc>
          <w:tcPr>
            <w:tcW w:type="dxa" w:w="1440"/>
          </w:tcPr>
          <w:p>
            <w:r>
              <w:t>$934.257</w:t>
            </w:r>
          </w:p>
        </w:tc>
        <w:tc>
          <w:tcPr>
            <w:tcW w:type="dxa" w:w="1440"/>
          </w:tcPr>
          <w:p>
            <w:r>
              <w:t>$273.441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374.40</w:t>
            </w:r>
          </w:p>
        </w:tc>
        <w:tc>
          <w:tcPr>
            <w:tcW w:type="dxa" w:w="1440"/>
          </w:tcPr>
          <w:p>
            <w:r>
              <w:t>437.82</w:t>
            </w:r>
          </w:p>
        </w:tc>
        <w:tc>
          <w:tcPr>
            <w:tcW w:type="dxa" w:w="1440"/>
          </w:tcPr>
          <w:p>
            <w:r>
              <w:t>$486.720</w:t>
            </w:r>
          </w:p>
        </w:tc>
        <w:tc>
          <w:tcPr>
            <w:tcW w:type="dxa" w:w="1440"/>
          </w:tcPr>
          <w:p>
            <w:r>
              <w:t>$569.170</w:t>
            </w:r>
          </w:p>
        </w:tc>
        <w:tc>
          <w:tcPr>
            <w:tcW w:type="dxa" w:w="1440"/>
          </w:tcPr>
          <w:p>
            <w:r>
              <w:t>$82.450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411.20</w:t>
            </w:r>
          </w:p>
        </w:tc>
        <w:tc>
          <w:tcPr>
            <w:tcW w:type="dxa" w:w="1440"/>
          </w:tcPr>
          <w:p>
            <w:r>
              <w:t>521.67</w:t>
            </w:r>
          </w:p>
        </w:tc>
        <w:tc>
          <w:tcPr>
            <w:tcW w:type="dxa" w:w="1440"/>
          </w:tcPr>
          <w:p>
            <w:r>
              <w:t>$534.560</w:t>
            </w:r>
          </w:p>
        </w:tc>
        <w:tc>
          <w:tcPr>
            <w:tcW w:type="dxa" w:w="1440"/>
          </w:tcPr>
          <w:p>
            <w:r>
              <w:t>$678.173</w:t>
            </w:r>
          </w:p>
        </w:tc>
        <w:tc>
          <w:tcPr>
            <w:tcW w:type="dxa" w:w="1440"/>
          </w:tcPr>
          <w:p>
            <w:r>
              <w:t>$143.613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430.30</w:t>
            </w:r>
          </w:p>
        </w:tc>
        <w:tc>
          <w:tcPr>
            <w:tcW w:type="dxa" w:w="1440"/>
          </w:tcPr>
          <w:p>
            <w:r>
              <w:t>470.64</w:t>
            </w:r>
          </w:p>
        </w:tc>
        <w:tc>
          <w:tcPr>
            <w:tcW w:type="dxa" w:w="1440"/>
          </w:tcPr>
          <w:p>
            <w:r>
              <w:t>$559.390</w:t>
            </w:r>
          </w:p>
        </w:tc>
        <w:tc>
          <w:tcPr>
            <w:tcW w:type="dxa" w:w="1440"/>
          </w:tcPr>
          <w:p>
            <w:r>
              <w:t>$611.833</w:t>
            </w:r>
          </w:p>
        </w:tc>
        <w:tc>
          <w:tcPr>
            <w:tcW w:type="dxa" w:w="1440"/>
          </w:tcPr>
          <w:p>
            <w:r>
              <w:t>$52.443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302.10</w:t>
            </w:r>
          </w:p>
        </w:tc>
        <w:tc>
          <w:tcPr>
            <w:tcW w:type="dxa" w:w="1440"/>
          </w:tcPr>
          <w:p>
            <w:r>
              <w:t>386.02</w:t>
            </w:r>
          </w:p>
        </w:tc>
        <w:tc>
          <w:tcPr>
            <w:tcW w:type="dxa" w:w="1440"/>
          </w:tcPr>
          <w:p>
            <w:r>
              <w:t>$392.730</w:t>
            </w:r>
          </w:p>
        </w:tc>
        <w:tc>
          <w:tcPr>
            <w:tcW w:type="dxa" w:w="1440"/>
          </w:tcPr>
          <w:p>
            <w:r>
              <w:t>$501.821</w:t>
            </w:r>
          </w:p>
        </w:tc>
        <w:tc>
          <w:tcPr>
            <w:tcW w:type="dxa" w:w="1440"/>
          </w:tcPr>
          <w:p>
            <w:r>
              <w:t>$109.091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431.24</w:t>
            </w:r>
          </w:p>
        </w:tc>
        <w:tc>
          <w:tcPr>
            <w:tcW w:type="dxa" w:w="1440"/>
          </w:tcPr>
          <w:p>
            <w:r>
              <w:t>528.62</w:t>
            </w:r>
          </w:p>
        </w:tc>
        <w:tc>
          <w:tcPr>
            <w:tcW w:type="dxa" w:w="1440"/>
          </w:tcPr>
          <w:p>
            <w:r>
              <w:t>$560.612</w:t>
            </w:r>
          </w:p>
        </w:tc>
        <w:tc>
          <w:tcPr>
            <w:tcW w:type="dxa" w:w="1440"/>
          </w:tcPr>
          <w:p>
            <w:r>
              <w:t>$687.202</w:t>
            </w:r>
          </w:p>
        </w:tc>
        <w:tc>
          <w:tcPr>
            <w:tcW w:type="dxa" w:w="1440"/>
          </w:tcPr>
          <w:p>
            <w:r>
              <w:t>$126.590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213.41</w:t>
            </w:r>
          </w:p>
        </w:tc>
        <w:tc>
          <w:tcPr>
            <w:tcW w:type="dxa" w:w="1440"/>
          </w:tcPr>
          <w:p>
            <w:r>
              <w:t>218.75</w:t>
            </w:r>
          </w:p>
        </w:tc>
        <w:tc>
          <w:tcPr>
            <w:tcW w:type="dxa" w:w="1440"/>
          </w:tcPr>
          <w:p>
            <w:r>
              <w:t>$277.433</w:t>
            </w:r>
          </w:p>
        </w:tc>
        <w:tc>
          <w:tcPr>
            <w:tcW w:type="dxa" w:w="1440"/>
          </w:tcPr>
          <w:p>
            <w:r>
              <w:t>$284.369</w:t>
            </w:r>
          </w:p>
        </w:tc>
        <w:tc>
          <w:tcPr>
            <w:tcW w:type="dxa" w:w="1440"/>
          </w:tcPr>
          <w:p>
            <w:r>
              <w:t>$6.936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343.80</w:t>
            </w:r>
          </w:p>
        </w:tc>
        <w:tc>
          <w:tcPr>
            <w:tcW w:type="dxa" w:w="1440"/>
          </w:tcPr>
          <w:p>
            <w:r>
              <w:t>515.70</w:t>
            </w:r>
          </w:p>
        </w:tc>
        <w:tc>
          <w:tcPr>
            <w:tcW w:type="dxa" w:w="1440"/>
          </w:tcPr>
          <w:p>
            <w:r>
              <w:t>$446.940</w:t>
            </w:r>
          </w:p>
        </w:tc>
        <w:tc>
          <w:tcPr>
            <w:tcW w:type="dxa" w:w="1440"/>
          </w:tcPr>
          <w:p>
            <w:r>
              <w:t>$670.410</w:t>
            </w:r>
          </w:p>
        </w:tc>
        <w:tc>
          <w:tcPr>
            <w:tcW w:type="dxa" w:w="1440"/>
          </w:tcPr>
          <w:p>
            <w:r>
              <w:t>$223.470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95.14</w:t>
            </w:r>
          </w:p>
        </w:tc>
        <w:tc>
          <w:tcPr>
            <w:tcW w:type="dxa" w:w="1440"/>
          </w:tcPr>
          <w:p>
            <w:r>
              <w:t>138.15</w:t>
            </w:r>
          </w:p>
        </w:tc>
        <w:tc>
          <w:tcPr>
            <w:tcW w:type="dxa" w:w="1440"/>
          </w:tcPr>
          <w:p>
            <w:r>
              <w:t>$123.682</w:t>
            </w:r>
          </w:p>
        </w:tc>
        <w:tc>
          <w:tcPr>
            <w:tcW w:type="dxa" w:w="1440"/>
          </w:tcPr>
          <w:p>
            <w:r>
              <w:t>$179.593</w:t>
            </w:r>
          </w:p>
        </w:tc>
        <w:tc>
          <w:tcPr>
            <w:tcW w:type="dxa" w:w="1440"/>
          </w:tcPr>
          <w:p>
            <w:r>
              <w:t>$55.911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580.60</w:t>
            </w:r>
          </w:p>
        </w:tc>
        <w:tc>
          <w:tcPr>
            <w:tcW w:type="dxa" w:w="1440"/>
          </w:tcPr>
          <w:p>
            <w:r>
              <w:t>642.18</w:t>
            </w:r>
          </w:p>
        </w:tc>
        <w:tc>
          <w:tcPr>
            <w:tcW w:type="dxa" w:w="1440"/>
          </w:tcPr>
          <w:p>
            <w:r>
              <w:t>$754.780</w:t>
            </w:r>
          </w:p>
        </w:tc>
        <w:tc>
          <w:tcPr>
            <w:tcW w:type="dxa" w:w="1440"/>
          </w:tcPr>
          <w:p>
            <w:r>
              <w:t>$834.832</w:t>
            </w:r>
          </w:p>
        </w:tc>
        <w:tc>
          <w:tcPr>
            <w:tcW w:type="dxa" w:w="1440"/>
          </w:tcPr>
          <w:p>
            <w:r>
              <w:t>$80.052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1.076.44</w:t>
            </w:r>
          </w:p>
        </w:tc>
        <w:tc>
          <w:tcPr>
            <w:tcW w:type="dxa" w:w="1440"/>
          </w:tcPr>
          <w:p>
            <w:r>
              <w:t>1.233.01</w:t>
            </w:r>
          </w:p>
        </w:tc>
        <w:tc>
          <w:tcPr>
            <w:tcW w:type="dxa" w:w="1440"/>
          </w:tcPr>
          <w:p>
            <w:r>
              <w:t>$1.399.372</w:t>
            </w:r>
          </w:p>
        </w:tc>
        <w:tc>
          <w:tcPr>
            <w:tcW w:type="dxa" w:w="1440"/>
          </w:tcPr>
          <w:p>
            <w:r>
              <w:t>$1.602.917</w:t>
            </w:r>
          </w:p>
        </w:tc>
        <w:tc>
          <w:tcPr>
            <w:tcW w:type="dxa" w:w="1440"/>
          </w:tcPr>
          <w:p>
            <w:r>
              <w:t>$203.545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4.10 Octubre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610.14</w:t>
            </w:r>
          </w:p>
        </w:tc>
        <w:tc>
          <w:tcPr>
            <w:tcW w:type="dxa" w:w="1440"/>
          </w:tcPr>
          <w:p>
            <w:r>
              <w:t>862.61</w:t>
            </w:r>
          </w:p>
        </w:tc>
        <w:tc>
          <w:tcPr>
            <w:tcW w:type="dxa" w:w="1440"/>
          </w:tcPr>
          <w:p>
            <w:r>
              <w:t>$793.182</w:t>
            </w:r>
          </w:p>
        </w:tc>
        <w:tc>
          <w:tcPr>
            <w:tcW w:type="dxa" w:w="1440"/>
          </w:tcPr>
          <w:p>
            <w:r>
              <w:t>$1.121.395</w:t>
            </w:r>
          </w:p>
        </w:tc>
        <w:tc>
          <w:tcPr>
            <w:tcW w:type="dxa" w:w="1440"/>
          </w:tcPr>
          <w:p>
            <w:r>
              <w:t>$328.213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720.10</w:t>
            </w:r>
          </w:p>
        </w:tc>
        <w:tc>
          <w:tcPr>
            <w:tcW w:type="dxa" w:w="1440"/>
          </w:tcPr>
          <w:p>
            <w:r>
              <w:t>842.08</w:t>
            </w:r>
          </w:p>
        </w:tc>
        <w:tc>
          <w:tcPr>
            <w:tcW w:type="dxa" w:w="1440"/>
          </w:tcPr>
          <w:p>
            <w:r>
              <w:t>$936.130</w:t>
            </w:r>
          </w:p>
        </w:tc>
        <w:tc>
          <w:tcPr>
            <w:tcW w:type="dxa" w:w="1440"/>
          </w:tcPr>
          <w:p>
            <w:r>
              <w:t>$1.094.710</w:t>
            </w:r>
          </w:p>
        </w:tc>
        <w:tc>
          <w:tcPr>
            <w:tcW w:type="dxa" w:w="1440"/>
          </w:tcPr>
          <w:p>
            <w:r>
              <w:t>$158.580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869.60</w:t>
            </w:r>
          </w:p>
        </w:tc>
        <w:tc>
          <w:tcPr>
            <w:tcW w:type="dxa" w:w="1440"/>
          </w:tcPr>
          <w:p>
            <w:r>
              <w:t>1.103.22</w:t>
            </w:r>
          </w:p>
        </w:tc>
        <w:tc>
          <w:tcPr>
            <w:tcW w:type="dxa" w:w="1440"/>
          </w:tcPr>
          <w:p>
            <w:r>
              <w:t>$1.130.480</w:t>
            </w:r>
          </w:p>
        </w:tc>
        <w:tc>
          <w:tcPr>
            <w:tcW w:type="dxa" w:w="1440"/>
          </w:tcPr>
          <w:p>
            <w:r>
              <w:t>$1.434.192</w:t>
            </w:r>
          </w:p>
        </w:tc>
        <w:tc>
          <w:tcPr>
            <w:tcW w:type="dxa" w:w="1440"/>
          </w:tcPr>
          <w:p>
            <w:r>
              <w:t>$303.712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247.63</w:t>
            </w:r>
          </w:p>
        </w:tc>
        <w:tc>
          <w:tcPr>
            <w:tcW w:type="dxa" w:w="1440"/>
          </w:tcPr>
          <w:p>
            <w:r>
              <w:t>270.85</w:t>
            </w:r>
          </w:p>
        </w:tc>
        <w:tc>
          <w:tcPr>
            <w:tcW w:type="dxa" w:w="1440"/>
          </w:tcPr>
          <w:p>
            <w:r>
              <w:t>$321.919</w:t>
            </w:r>
          </w:p>
        </w:tc>
        <w:tc>
          <w:tcPr>
            <w:tcW w:type="dxa" w:w="1440"/>
          </w:tcPr>
          <w:p>
            <w:r>
              <w:t>$352.099</w:t>
            </w:r>
          </w:p>
        </w:tc>
        <w:tc>
          <w:tcPr>
            <w:tcW w:type="dxa" w:w="1440"/>
          </w:tcPr>
          <w:p>
            <w:r>
              <w:t>$30.180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293.90</w:t>
            </w:r>
          </w:p>
        </w:tc>
        <w:tc>
          <w:tcPr>
            <w:tcW w:type="dxa" w:w="1440"/>
          </w:tcPr>
          <w:p>
            <w:r>
              <w:t>375.54</w:t>
            </w:r>
          </w:p>
        </w:tc>
        <w:tc>
          <w:tcPr>
            <w:tcW w:type="dxa" w:w="1440"/>
          </w:tcPr>
          <w:p>
            <w:r>
              <w:t>$382.070</w:t>
            </w:r>
          </w:p>
        </w:tc>
        <w:tc>
          <w:tcPr>
            <w:tcW w:type="dxa" w:w="1440"/>
          </w:tcPr>
          <w:p>
            <w:r>
              <w:t>$488.200</w:t>
            </w:r>
          </w:p>
        </w:tc>
        <w:tc>
          <w:tcPr>
            <w:tcW w:type="dxa" w:w="1440"/>
          </w:tcPr>
          <w:p>
            <w:r>
              <w:t>$106.130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385.37</w:t>
            </w:r>
          </w:p>
        </w:tc>
        <w:tc>
          <w:tcPr>
            <w:tcW w:type="dxa" w:w="1440"/>
          </w:tcPr>
          <w:p>
            <w:r>
              <w:t>472.39</w:t>
            </w:r>
          </w:p>
        </w:tc>
        <w:tc>
          <w:tcPr>
            <w:tcW w:type="dxa" w:w="1440"/>
          </w:tcPr>
          <w:p>
            <w:r>
              <w:t>$500.981</w:t>
            </w:r>
          </w:p>
        </w:tc>
        <w:tc>
          <w:tcPr>
            <w:tcW w:type="dxa" w:w="1440"/>
          </w:tcPr>
          <w:p>
            <w:r>
              <w:t>$614.106</w:t>
            </w:r>
          </w:p>
        </w:tc>
        <w:tc>
          <w:tcPr>
            <w:tcW w:type="dxa" w:w="1440"/>
          </w:tcPr>
          <w:p>
            <w:r>
              <w:t>$113.125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842.27</w:t>
            </w:r>
          </w:p>
        </w:tc>
        <w:tc>
          <w:tcPr>
            <w:tcW w:type="dxa" w:w="1440"/>
          </w:tcPr>
          <w:p>
            <w:r>
              <w:t>863.33</w:t>
            </w:r>
          </w:p>
        </w:tc>
        <w:tc>
          <w:tcPr>
            <w:tcW w:type="dxa" w:w="1440"/>
          </w:tcPr>
          <w:p>
            <w:r>
              <w:t>$1.094.951</w:t>
            </w:r>
          </w:p>
        </w:tc>
        <w:tc>
          <w:tcPr>
            <w:tcW w:type="dxa" w:w="1440"/>
          </w:tcPr>
          <w:p>
            <w:r>
              <w:t>$1.122.324</w:t>
            </w:r>
          </w:p>
        </w:tc>
        <w:tc>
          <w:tcPr>
            <w:tcW w:type="dxa" w:w="1440"/>
          </w:tcPr>
          <w:p>
            <w:r>
              <w:t>$27.373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380.80</w:t>
            </w:r>
          </w:p>
        </w:tc>
        <w:tc>
          <w:tcPr>
            <w:tcW w:type="dxa" w:w="1440"/>
          </w:tcPr>
          <w:p>
            <w:r>
              <w:t>571.20</w:t>
            </w:r>
          </w:p>
        </w:tc>
        <w:tc>
          <w:tcPr>
            <w:tcW w:type="dxa" w:w="1440"/>
          </w:tcPr>
          <w:p>
            <w:r>
              <w:t>$495.040</w:t>
            </w:r>
          </w:p>
        </w:tc>
        <w:tc>
          <w:tcPr>
            <w:tcW w:type="dxa" w:w="1440"/>
          </w:tcPr>
          <w:p>
            <w:r>
              <w:t>$742.560</w:t>
            </w:r>
          </w:p>
        </w:tc>
        <w:tc>
          <w:tcPr>
            <w:tcW w:type="dxa" w:w="1440"/>
          </w:tcPr>
          <w:p>
            <w:r>
              <w:t>$247.520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130.86</w:t>
            </w:r>
          </w:p>
        </w:tc>
        <w:tc>
          <w:tcPr>
            <w:tcW w:type="dxa" w:w="1440"/>
          </w:tcPr>
          <w:p>
            <w:r>
              <w:t>190.02</w:t>
            </w:r>
          </w:p>
        </w:tc>
        <w:tc>
          <w:tcPr>
            <w:tcW w:type="dxa" w:w="1440"/>
          </w:tcPr>
          <w:p>
            <w:r>
              <w:t>$170.118</w:t>
            </w:r>
          </w:p>
        </w:tc>
        <w:tc>
          <w:tcPr>
            <w:tcW w:type="dxa" w:w="1440"/>
          </w:tcPr>
          <w:p>
            <w:r>
              <w:t>$247.021</w:t>
            </w:r>
          </w:p>
        </w:tc>
        <w:tc>
          <w:tcPr>
            <w:tcW w:type="dxa" w:w="1440"/>
          </w:tcPr>
          <w:p>
            <w:r>
              <w:t>$76.903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739.90</w:t>
            </w:r>
          </w:p>
        </w:tc>
        <w:tc>
          <w:tcPr>
            <w:tcW w:type="dxa" w:w="1440"/>
          </w:tcPr>
          <w:p>
            <w:r>
              <w:t>818.37</w:t>
            </w:r>
          </w:p>
        </w:tc>
        <w:tc>
          <w:tcPr>
            <w:tcW w:type="dxa" w:w="1440"/>
          </w:tcPr>
          <w:p>
            <w:r>
              <w:t>$961.870</w:t>
            </w:r>
          </w:p>
        </w:tc>
        <w:tc>
          <w:tcPr>
            <w:tcW w:type="dxa" w:w="1440"/>
          </w:tcPr>
          <w:p>
            <w:r>
              <w:t>$1.063.886</w:t>
            </w:r>
          </w:p>
        </w:tc>
        <w:tc>
          <w:tcPr>
            <w:tcW w:type="dxa" w:w="1440"/>
          </w:tcPr>
          <w:p>
            <w:r>
              <w:t>$102.016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1.306.46</w:t>
            </w:r>
          </w:p>
        </w:tc>
        <w:tc>
          <w:tcPr>
            <w:tcW w:type="dxa" w:w="1440"/>
          </w:tcPr>
          <w:p>
            <w:r>
              <w:t>1.496.49</w:t>
            </w:r>
          </w:p>
        </w:tc>
        <w:tc>
          <w:tcPr>
            <w:tcW w:type="dxa" w:w="1440"/>
          </w:tcPr>
          <w:p>
            <w:r>
              <w:t>$1.698.398</w:t>
            </w:r>
          </w:p>
        </w:tc>
        <w:tc>
          <w:tcPr>
            <w:tcW w:type="dxa" w:w="1440"/>
          </w:tcPr>
          <w:p>
            <w:r>
              <w:t>$1.945.437</w:t>
            </w:r>
          </w:p>
        </w:tc>
        <w:tc>
          <w:tcPr>
            <w:tcW w:type="dxa" w:w="1440"/>
          </w:tcPr>
          <w:p>
            <w:r>
              <w:t>$247.039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4.11 Noviembre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390.23</w:t>
            </w:r>
          </w:p>
        </w:tc>
        <w:tc>
          <w:tcPr>
            <w:tcW w:type="dxa" w:w="1440"/>
          </w:tcPr>
          <w:p>
            <w:r>
              <w:t>551.70</w:t>
            </w:r>
          </w:p>
        </w:tc>
        <w:tc>
          <w:tcPr>
            <w:tcW w:type="dxa" w:w="1440"/>
          </w:tcPr>
          <w:p>
            <w:r>
              <w:t>$507.299</w:t>
            </w:r>
          </w:p>
        </w:tc>
        <w:tc>
          <w:tcPr>
            <w:tcW w:type="dxa" w:w="1440"/>
          </w:tcPr>
          <w:p>
            <w:r>
              <w:t>$717.216</w:t>
            </w:r>
          </w:p>
        </w:tc>
        <w:tc>
          <w:tcPr>
            <w:tcW w:type="dxa" w:w="1440"/>
          </w:tcPr>
          <w:p>
            <w:r>
              <w:t>$209.917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816.80</w:t>
            </w:r>
          </w:p>
        </w:tc>
        <w:tc>
          <w:tcPr>
            <w:tcW w:type="dxa" w:w="1440"/>
          </w:tcPr>
          <w:p>
            <w:r>
              <w:t>955.17</w:t>
            </w:r>
          </w:p>
        </w:tc>
        <w:tc>
          <w:tcPr>
            <w:tcW w:type="dxa" w:w="1440"/>
          </w:tcPr>
          <w:p>
            <w:r>
              <w:t>$1.061.840</w:t>
            </w:r>
          </w:p>
        </w:tc>
        <w:tc>
          <w:tcPr>
            <w:tcW w:type="dxa" w:w="1440"/>
          </w:tcPr>
          <w:p>
            <w:r>
              <w:t>$1.241.715</w:t>
            </w:r>
          </w:p>
        </w:tc>
        <w:tc>
          <w:tcPr>
            <w:tcW w:type="dxa" w:w="1440"/>
          </w:tcPr>
          <w:p>
            <w:r>
              <w:t>$179.875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475.80</w:t>
            </w:r>
          </w:p>
        </w:tc>
        <w:tc>
          <w:tcPr>
            <w:tcW w:type="dxa" w:w="1440"/>
          </w:tcPr>
          <w:p>
            <w:r>
              <w:t>603.63</w:t>
            </w:r>
          </w:p>
        </w:tc>
        <w:tc>
          <w:tcPr>
            <w:tcW w:type="dxa" w:w="1440"/>
          </w:tcPr>
          <w:p>
            <w:r>
              <w:t>$618.540</w:t>
            </w:r>
          </w:p>
        </w:tc>
        <w:tc>
          <w:tcPr>
            <w:tcW w:type="dxa" w:w="1440"/>
          </w:tcPr>
          <w:p>
            <w:r>
              <w:t>$784.715</w:t>
            </w:r>
          </w:p>
        </w:tc>
        <w:tc>
          <w:tcPr>
            <w:tcW w:type="dxa" w:w="1440"/>
          </w:tcPr>
          <w:p>
            <w:r>
              <w:t>$166.175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537.17</w:t>
            </w:r>
          </w:p>
        </w:tc>
        <w:tc>
          <w:tcPr>
            <w:tcW w:type="dxa" w:w="1440"/>
          </w:tcPr>
          <w:p>
            <w:r>
              <w:t>587.53</w:t>
            </w:r>
          </w:p>
        </w:tc>
        <w:tc>
          <w:tcPr>
            <w:tcW w:type="dxa" w:w="1440"/>
          </w:tcPr>
          <w:p>
            <w:r>
              <w:t>$698.321</w:t>
            </w:r>
          </w:p>
        </w:tc>
        <w:tc>
          <w:tcPr>
            <w:tcW w:type="dxa" w:w="1440"/>
          </w:tcPr>
          <w:p>
            <w:r>
              <w:t>$763.788</w:t>
            </w:r>
          </w:p>
        </w:tc>
        <w:tc>
          <w:tcPr>
            <w:tcW w:type="dxa" w:w="1440"/>
          </w:tcPr>
          <w:p>
            <w:r>
              <w:t>$65.467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466.70</w:t>
            </w:r>
          </w:p>
        </w:tc>
        <w:tc>
          <w:tcPr>
            <w:tcW w:type="dxa" w:w="1440"/>
          </w:tcPr>
          <w:p>
            <w:r>
              <w:t>596.34</w:t>
            </w:r>
          </w:p>
        </w:tc>
        <w:tc>
          <w:tcPr>
            <w:tcW w:type="dxa" w:w="1440"/>
          </w:tcPr>
          <w:p>
            <w:r>
              <w:t>$606.710</w:t>
            </w:r>
          </w:p>
        </w:tc>
        <w:tc>
          <w:tcPr>
            <w:tcW w:type="dxa" w:w="1440"/>
          </w:tcPr>
          <w:p>
            <w:r>
              <w:t>$775.240</w:t>
            </w:r>
          </w:p>
        </w:tc>
        <w:tc>
          <w:tcPr>
            <w:tcW w:type="dxa" w:w="1440"/>
          </w:tcPr>
          <w:p>
            <w:r>
              <w:t>$168.530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739.24</w:t>
            </w:r>
          </w:p>
        </w:tc>
        <w:tc>
          <w:tcPr>
            <w:tcW w:type="dxa" w:w="1440"/>
          </w:tcPr>
          <w:p>
            <w:r>
              <w:t>906.17</w:t>
            </w:r>
          </w:p>
        </w:tc>
        <w:tc>
          <w:tcPr>
            <w:tcW w:type="dxa" w:w="1440"/>
          </w:tcPr>
          <w:p>
            <w:r>
              <w:t>$961.012</w:t>
            </w:r>
          </w:p>
        </w:tc>
        <w:tc>
          <w:tcPr>
            <w:tcW w:type="dxa" w:w="1440"/>
          </w:tcPr>
          <w:p>
            <w:r>
              <w:t>$1.178.015</w:t>
            </w:r>
          </w:p>
        </w:tc>
        <w:tc>
          <w:tcPr>
            <w:tcW w:type="dxa" w:w="1440"/>
          </w:tcPr>
          <w:p>
            <w:r>
              <w:t>$217.003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255.12</w:t>
            </w:r>
          </w:p>
        </w:tc>
        <w:tc>
          <w:tcPr>
            <w:tcW w:type="dxa" w:w="1440"/>
          </w:tcPr>
          <w:p>
            <w:r>
              <w:t>261.50</w:t>
            </w:r>
          </w:p>
        </w:tc>
        <w:tc>
          <w:tcPr>
            <w:tcW w:type="dxa" w:w="1440"/>
          </w:tcPr>
          <w:p>
            <w:r>
              <w:t>$331.656</w:t>
            </w:r>
          </w:p>
        </w:tc>
        <w:tc>
          <w:tcPr>
            <w:tcW w:type="dxa" w:w="1440"/>
          </w:tcPr>
          <w:p>
            <w:r>
              <w:t>$339.947</w:t>
            </w:r>
          </w:p>
        </w:tc>
        <w:tc>
          <w:tcPr>
            <w:tcW w:type="dxa" w:w="1440"/>
          </w:tcPr>
          <w:p>
            <w:r>
              <w:t>$8.291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466.70</w:t>
            </w:r>
          </w:p>
        </w:tc>
        <w:tc>
          <w:tcPr>
            <w:tcW w:type="dxa" w:w="1440"/>
          </w:tcPr>
          <w:p>
            <w:r>
              <w:t>700.05</w:t>
            </w:r>
          </w:p>
        </w:tc>
        <w:tc>
          <w:tcPr>
            <w:tcW w:type="dxa" w:w="1440"/>
          </w:tcPr>
          <w:p>
            <w:r>
              <w:t>$606.710</w:t>
            </w:r>
          </w:p>
        </w:tc>
        <w:tc>
          <w:tcPr>
            <w:tcW w:type="dxa" w:w="1440"/>
          </w:tcPr>
          <w:p>
            <w:r>
              <w:t>$910.064</w:t>
            </w:r>
          </w:p>
        </w:tc>
        <w:tc>
          <w:tcPr>
            <w:tcW w:type="dxa" w:w="1440"/>
          </w:tcPr>
          <w:p>
            <w:r>
              <w:t>$303.354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84.52</w:t>
            </w:r>
          </w:p>
        </w:tc>
        <w:tc>
          <w:tcPr>
            <w:tcW w:type="dxa" w:w="1440"/>
          </w:tcPr>
          <w:p>
            <w:r>
              <w:t>122.73</w:t>
            </w:r>
          </w:p>
        </w:tc>
        <w:tc>
          <w:tcPr>
            <w:tcW w:type="dxa" w:w="1440"/>
          </w:tcPr>
          <w:p>
            <w:r>
              <w:t>$109.876</w:t>
            </w:r>
          </w:p>
        </w:tc>
        <w:tc>
          <w:tcPr>
            <w:tcW w:type="dxa" w:w="1440"/>
          </w:tcPr>
          <w:p>
            <w:r>
              <w:t>$159.546</w:t>
            </w:r>
          </w:p>
        </w:tc>
        <w:tc>
          <w:tcPr>
            <w:tcW w:type="dxa" w:w="1440"/>
          </w:tcPr>
          <w:p>
            <w:r>
              <w:t>$49.670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1.036.30</w:t>
            </w:r>
          </w:p>
        </w:tc>
        <w:tc>
          <w:tcPr>
            <w:tcW w:type="dxa" w:w="1440"/>
          </w:tcPr>
          <w:p>
            <w:r>
              <w:t>1.146.21</w:t>
            </w:r>
          </w:p>
        </w:tc>
        <w:tc>
          <w:tcPr>
            <w:tcW w:type="dxa" w:w="1440"/>
          </w:tcPr>
          <w:p>
            <w:r>
              <w:t>$1.347.190</w:t>
            </w:r>
          </w:p>
        </w:tc>
        <w:tc>
          <w:tcPr>
            <w:tcW w:type="dxa" w:w="1440"/>
          </w:tcPr>
          <w:p>
            <w:r>
              <w:t>$1.490.073</w:t>
            </w:r>
          </w:p>
        </w:tc>
        <w:tc>
          <w:tcPr>
            <w:tcW w:type="dxa" w:w="1440"/>
          </w:tcPr>
          <w:p>
            <w:r>
              <w:t>$142.883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898.32</w:t>
            </w:r>
          </w:p>
        </w:tc>
        <w:tc>
          <w:tcPr>
            <w:tcW w:type="dxa" w:w="1440"/>
          </w:tcPr>
          <w:p>
            <w:r>
              <w:t>1.028.98</w:t>
            </w:r>
          </w:p>
        </w:tc>
        <w:tc>
          <w:tcPr>
            <w:tcW w:type="dxa" w:w="1440"/>
          </w:tcPr>
          <w:p>
            <w:r>
              <w:t>$1.167.816</w:t>
            </w:r>
          </w:p>
        </w:tc>
        <w:tc>
          <w:tcPr>
            <w:tcW w:type="dxa" w:w="1440"/>
          </w:tcPr>
          <w:p>
            <w:r>
              <w:t>$1.337.680</w:t>
            </w:r>
          </w:p>
        </w:tc>
        <w:tc>
          <w:tcPr>
            <w:tcW w:type="dxa" w:w="1440"/>
          </w:tcPr>
          <w:p>
            <w:r>
              <w:t>$169.864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4.12 Diciembre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108.18</w:t>
            </w:r>
          </w:p>
        </w:tc>
        <w:tc>
          <w:tcPr>
            <w:tcW w:type="dxa" w:w="1440"/>
          </w:tcPr>
          <w:p>
            <w:r>
              <w:t>152.94</w:t>
            </w:r>
          </w:p>
        </w:tc>
        <w:tc>
          <w:tcPr>
            <w:tcW w:type="dxa" w:w="1440"/>
          </w:tcPr>
          <w:p>
            <w:r>
              <w:t>$140.634</w:t>
            </w:r>
          </w:p>
        </w:tc>
        <w:tc>
          <w:tcPr>
            <w:tcW w:type="dxa" w:w="1440"/>
          </w:tcPr>
          <w:p>
            <w:r>
              <w:t>$198.827</w:t>
            </w:r>
          </w:p>
        </w:tc>
        <w:tc>
          <w:tcPr>
            <w:tcW w:type="dxa" w:w="1440"/>
          </w:tcPr>
          <w:p>
            <w:r>
              <w:t>$58.193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539.20</w:t>
            </w:r>
          </w:p>
        </w:tc>
        <w:tc>
          <w:tcPr>
            <w:tcW w:type="dxa" w:w="1440"/>
          </w:tcPr>
          <w:p>
            <w:r>
              <w:t>630.54</w:t>
            </w:r>
          </w:p>
        </w:tc>
        <w:tc>
          <w:tcPr>
            <w:tcW w:type="dxa" w:w="1440"/>
          </w:tcPr>
          <w:p>
            <w:r>
              <w:t>$700.960</w:t>
            </w:r>
          </w:p>
        </w:tc>
        <w:tc>
          <w:tcPr>
            <w:tcW w:type="dxa" w:w="1440"/>
          </w:tcPr>
          <w:p>
            <w:r>
              <w:t>$819.702</w:t>
            </w:r>
          </w:p>
        </w:tc>
        <w:tc>
          <w:tcPr>
            <w:tcW w:type="dxa" w:w="1440"/>
          </w:tcPr>
          <w:p>
            <w:r>
              <w:t>$118.742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347.96</w:t>
            </w:r>
          </w:p>
        </w:tc>
        <w:tc>
          <w:tcPr>
            <w:tcW w:type="dxa" w:w="1440"/>
          </w:tcPr>
          <w:p>
            <w:r>
              <w:t>380.58</w:t>
            </w:r>
          </w:p>
        </w:tc>
        <w:tc>
          <w:tcPr>
            <w:tcW w:type="dxa" w:w="1440"/>
          </w:tcPr>
          <w:p>
            <w:r>
              <w:t>$452.348</w:t>
            </w:r>
          </w:p>
        </w:tc>
        <w:tc>
          <w:tcPr>
            <w:tcW w:type="dxa" w:w="1440"/>
          </w:tcPr>
          <w:p>
            <w:r>
              <w:t>$494.755</w:t>
            </w:r>
          </w:p>
        </w:tc>
        <w:tc>
          <w:tcPr>
            <w:tcW w:type="dxa" w:w="1440"/>
          </w:tcPr>
          <w:p>
            <w:r>
              <w:t>$42.407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406.90</w:t>
            </w:r>
          </w:p>
        </w:tc>
        <w:tc>
          <w:tcPr>
            <w:tcW w:type="dxa" w:w="1440"/>
          </w:tcPr>
          <w:p>
            <w:r>
              <w:t>519.93</w:t>
            </w:r>
          </w:p>
        </w:tc>
        <w:tc>
          <w:tcPr>
            <w:tcW w:type="dxa" w:w="1440"/>
          </w:tcPr>
          <w:p>
            <w:r>
              <w:t>$528.970</w:t>
            </w:r>
          </w:p>
        </w:tc>
        <w:tc>
          <w:tcPr>
            <w:tcW w:type="dxa" w:w="1440"/>
          </w:tcPr>
          <w:p>
            <w:r>
              <w:t>$675.906</w:t>
            </w:r>
          </w:p>
        </w:tc>
        <w:tc>
          <w:tcPr>
            <w:tcW w:type="dxa" w:w="1440"/>
          </w:tcPr>
          <w:p>
            <w:r>
              <w:t>$146.936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492.80</w:t>
            </w:r>
          </w:p>
        </w:tc>
        <w:tc>
          <w:tcPr>
            <w:tcW w:type="dxa" w:w="1440"/>
          </w:tcPr>
          <w:p>
            <w:r>
              <w:t>604.08</w:t>
            </w:r>
          </w:p>
        </w:tc>
        <w:tc>
          <w:tcPr>
            <w:tcW w:type="dxa" w:w="1440"/>
          </w:tcPr>
          <w:p>
            <w:r>
              <w:t>$640.640</w:t>
            </w:r>
          </w:p>
        </w:tc>
        <w:tc>
          <w:tcPr>
            <w:tcW w:type="dxa" w:w="1440"/>
          </w:tcPr>
          <w:p>
            <w:r>
              <w:t>$785.301</w:t>
            </w:r>
          </w:p>
        </w:tc>
        <w:tc>
          <w:tcPr>
            <w:tcW w:type="dxa" w:w="1440"/>
          </w:tcPr>
          <w:p>
            <w:r>
              <w:t>$144.661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265.30</w:t>
            </w:r>
          </w:p>
        </w:tc>
        <w:tc>
          <w:tcPr>
            <w:tcW w:type="dxa" w:w="1440"/>
          </w:tcPr>
          <w:p>
            <w:r>
              <w:t>397.95</w:t>
            </w:r>
          </w:p>
        </w:tc>
        <w:tc>
          <w:tcPr>
            <w:tcW w:type="dxa" w:w="1440"/>
          </w:tcPr>
          <w:p>
            <w:r>
              <w:t>$344.890</w:t>
            </w:r>
          </w:p>
        </w:tc>
        <w:tc>
          <w:tcPr>
            <w:tcW w:type="dxa" w:w="1440"/>
          </w:tcPr>
          <w:p>
            <w:r>
              <w:t>$517.335</w:t>
            </w:r>
          </w:p>
        </w:tc>
        <w:tc>
          <w:tcPr>
            <w:tcW w:type="dxa" w:w="1440"/>
          </w:tcPr>
          <w:p>
            <w:r>
              <w:t>$172.445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51.56</w:t>
            </w:r>
          </w:p>
        </w:tc>
        <w:tc>
          <w:tcPr>
            <w:tcW w:type="dxa" w:w="1440"/>
          </w:tcPr>
          <w:p>
            <w:r>
              <w:t>74.87</w:t>
            </w:r>
          </w:p>
        </w:tc>
        <w:tc>
          <w:tcPr>
            <w:tcW w:type="dxa" w:w="1440"/>
          </w:tcPr>
          <w:p>
            <w:r>
              <w:t>$67.028</w:t>
            </w:r>
          </w:p>
        </w:tc>
        <w:tc>
          <w:tcPr>
            <w:tcW w:type="dxa" w:w="1440"/>
          </w:tcPr>
          <w:p>
            <w:r>
              <w:t>$97.328</w:t>
            </w:r>
          </w:p>
        </w:tc>
        <w:tc>
          <w:tcPr>
            <w:tcW w:type="dxa" w:w="1440"/>
          </w:tcPr>
          <w:p>
            <w:r>
              <w:t>$30.300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301.40</w:t>
            </w:r>
          </w:p>
        </w:tc>
        <w:tc>
          <w:tcPr>
            <w:tcW w:type="dxa" w:w="1440"/>
          </w:tcPr>
          <w:p>
            <w:r>
              <w:t>333.37</w:t>
            </w:r>
          </w:p>
        </w:tc>
        <w:tc>
          <w:tcPr>
            <w:tcW w:type="dxa" w:w="1440"/>
          </w:tcPr>
          <w:p>
            <w:r>
              <w:t>$391.820</w:t>
            </w:r>
          </w:p>
        </w:tc>
        <w:tc>
          <w:tcPr>
            <w:tcW w:type="dxa" w:w="1440"/>
          </w:tcPr>
          <w:p>
            <w:r>
              <w:t>$433.376</w:t>
            </w:r>
          </w:p>
        </w:tc>
        <w:tc>
          <w:tcPr>
            <w:tcW w:type="dxa" w:w="1440"/>
          </w:tcPr>
          <w:p>
            <w:r>
              <w:t>$41.556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392.01</w:t>
            </w:r>
          </w:p>
        </w:tc>
        <w:tc>
          <w:tcPr>
            <w:tcW w:type="dxa" w:w="1440"/>
          </w:tcPr>
          <w:p>
            <w:r>
              <w:t>449.03</w:t>
            </w:r>
          </w:p>
        </w:tc>
        <w:tc>
          <w:tcPr>
            <w:tcW w:type="dxa" w:w="1440"/>
          </w:tcPr>
          <w:p>
            <w:r>
              <w:t>$509.613</w:t>
            </w:r>
          </w:p>
        </w:tc>
        <w:tc>
          <w:tcPr>
            <w:tcW w:type="dxa" w:w="1440"/>
          </w:tcPr>
          <w:p>
            <w:r>
              <w:t>$583.738</w:t>
            </w:r>
          </w:p>
        </w:tc>
        <w:tc>
          <w:tcPr>
            <w:tcW w:type="dxa" w:w="1440"/>
          </w:tcPr>
          <w:p>
            <w:r>
              <w:t>$74.125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34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5. Agregado mensual total y anexos</w:t>
      </w:r>
    </w:p>
    <w:p>
      <w:pPr>
        <w:pStyle w:val="Heading2"/>
        <w:keepNext/>
      </w:pPr>
      <w:r>
        <w:t>5.1 Totales mensuales corporación</w:t>
      </w:r>
    </w:p>
    <w:p>
      <w:pPr>
        <w:keepNext/>
      </w:pPr>
      <w:r>
        <w:t>Totales mensuales de la fila TOTAL del consolidado y gráfico agregado asociado.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 (total)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 (total)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diferencia (ahorro)</w:t>
            </w:r>
          </w:p>
        </w:tc>
      </w:tr>
      <w:tr>
        <w:tc>
          <w:tcPr>
            <w:tcW w:type="dxa" w:w="1440"/>
          </w:tcPr>
          <w:p>
            <w:r>
              <w:t>Enero</w:t>
            </w:r>
          </w:p>
        </w:tc>
        <w:tc>
          <w:tcPr>
            <w:tcW w:type="dxa" w:w="1440"/>
          </w:tcPr>
          <w:p>
            <w:r>
              <w:t>7.967.16</w:t>
            </w:r>
          </w:p>
        </w:tc>
        <w:tc>
          <w:tcPr>
            <w:tcW w:type="dxa" w:w="1440"/>
          </w:tcPr>
          <w:p>
            <w:r>
              <w:t>10.070.33</w:t>
            </w:r>
          </w:p>
        </w:tc>
        <w:tc>
          <w:tcPr>
            <w:tcW w:type="dxa" w:w="1440"/>
          </w:tcPr>
          <w:p>
            <w:r>
              <w:t>$10.357.308</w:t>
            </w:r>
          </w:p>
        </w:tc>
        <w:tc>
          <w:tcPr>
            <w:tcW w:type="dxa" w:w="1440"/>
          </w:tcPr>
          <w:p>
            <w:r>
              <w:t>$13.091.427</w:t>
            </w:r>
          </w:p>
        </w:tc>
        <w:tc>
          <w:tcPr>
            <w:tcW w:type="dxa" w:w="1440"/>
          </w:tcPr>
          <w:p>
            <w:r>
              <w:t>$2.734.119</w:t>
            </w:r>
          </w:p>
        </w:tc>
      </w:tr>
      <w:tr>
        <w:tc>
          <w:tcPr>
            <w:tcW w:type="dxa" w:w="1440"/>
          </w:tcPr>
          <w:p>
            <w:r>
              <w:t>Febrero</w:t>
            </w:r>
          </w:p>
        </w:tc>
        <w:tc>
          <w:tcPr>
            <w:tcW w:type="dxa" w:w="1440"/>
          </w:tcPr>
          <w:p>
            <w:r>
              <w:t>7.983.06</w:t>
            </w:r>
          </w:p>
        </w:tc>
        <w:tc>
          <w:tcPr>
            <w:tcW w:type="dxa" w:w="1440"/>
          </w:tcPr>
          <w:p>
            <w:r>
              <w:t>10.630.34</w:t>
            </w:r>
          </w:p>
        </w:tc>
        <w:tc>
          <w:tcPr>
            <w:tcW w:type="dxa" w:w="1440"/>
          </w:tcPr>
          <w:p>
            <w:r>
              <w:t>$10.377.978</w:t>
            </w:r>
          </w:p>
        </w:tc>
        <w:tc>
          <w:tcPr>
            <w:tcW w:type="dxa" w:w="1440"/>
          </w:tcPr>
          <w:p>
            <w:r>
              <w:t>$13.819.440</w:t>
            </w:r>
          </w:p>
        </w:tc>
        <w:tc>
          <w:tcPr>
            <w:tcW w:type="dxa" w:w="1440"/>
          </w:tcPr>
          <w:p>
            <w:r>
              <w:t>$3.441.462</w:t>
            </w:r>
          </w:p>
        </w:tc>
      </w:tr>
      <w:tr>
        <w:tc>
          <w:tcPr>
            <w:tcW w:type="dxa" w:w="1440"/>
          </w:tcPr>
          <w:p>
            <w:r>
              <w:t>Marzo</w:t>
            </w:r>
          </w:p>
        </w:tc>
        <w:tc>
          <w:tcPr>
            <w:tcW w:type="dxa" w:w="1440"/>
          </w:tcPr>
          <w:p>
            <w:r>
              <w:t>18.348.54</w:t>
            </w:r>
          </w:p>
        </w:tc>
        <w:tc>
          <w:tcPr>
            <w:tcW w:type="dxa" w:w="1440"/>
          </w:tcPr>
          <w:p>
            <w:r>
              <w:t>25.296.39</w:t>
            </w:r>
          </w:p>
        </w:tc>
        <w:tc>
          <w:tcPr>
            <w:tcW w:type="dxa" w:w="1440"/>
          </w:tcPr>
          <w:p>
            <w:r>
              <w:t>$23.853.102</w:t>
            </w:r>
          </w:p>
        </w:tc>
        <w:tc>
          <w:tcPr>
            <w:tcW w:type="dxa" w:w="1440"/>
          </w:tcPr>
          <w:p>
            <w:r>
              <w:t>$32.885.301</w:t>
            </w:r>
          </w:p>
        </w:tc>
        <w:tc>
          <w:tcPr>
            <w:tcW w:type="dxa" w:w="1440"/>
          </w:tcPr>
          <w:p>
            <w:r>
              <w:t>$9.032.199</w:t>
            </w:r>
          </w:p>
        </w:tc>
      </w:tr>
      <w:tr>
        <w:tc>
          <w:tcPr>
            <w:tcW w:type="dxa" w:w="1440"/>
          </w:tcPr>
          <w:p>
            <w:r>
              <w:t>Abril</w:t>
            </w:r>
          </w:p>
        </w:tc>
        <w:tc>
          <w:tcPr>
            <w:tcW w:type="dxa" w:w="1440"/>
          </w:tcPr>
          <w:p>
            <w:r>
              <w:t>6.549.48</w:t>
            </w:r>
          </w:p>
        </w:tc>
        <w:tc>
          <w:tcPr>
            <w:tcW w:type="dxa" w:w="1440"/>
          </w:tcPr>
          <w:p>
            <w:r>
              <w:t>7.772.24</w:t>
            </w:r>
          </w:p>
        </w:tc>
        <w:tc>
          <w:tcPr>
            <w:tcW w:type="dxa" w:w="1440"/>
          </w:tcPr>
          <w:p>
            <w:r>
              <w:t>$8.514.324</w:t>
            </w:r>
          </w:p>
        </w:tc>
        <w:tc>
          <w:tcPr>
            <w:tcW w:type="dxa" w:w="1440"/>
          </w:tcPr>
          <w:p>
            <w:r>
              <w:t>$10.103.918</w:t>
            </w:r>
          </w:p>
        </w:tc>
        <w:tc>
          <w:tcPr>
            <w:tcW w:type="dxa" w:w="1440"/>
          </w:tcPr>
          <w:p>
            <w:r>
              <w:t>$1.589.594</w:t>
            </w:r>
          </w:p>
        </w:tc>
      </w:tr>
      <w:tr>
        <w:tc>
          <w:tcPr>
            <w:tcW w:type="dxa" w:w="1440"/>
          </w:tcPr>
          <w:p>
            <w:r>
              <w:t>Mayo</w:t>
            </w:r>
          </w:p>
        </w:tc>
        <w:tc>
          <w:tcPr>
            <w:tcW w:type="dxa" w:w="1440"/>
          </w:tcPr>
          <w:p>
            <w:r>
              <w:t>25.813.73</w:t>
            </w:r>
          </w:p>
        </w:tc>
        <w:tc>
          <w:tcPr>
            <w:tcW w:type="dxa" w:w="1440"/>
          </w:tcPr>
          <w:p>
            <w:r>
              <w:t>31.386.86</w:t>
            </w:r>
          </w:p>
        </w:tc>
        <w:tc>
          <w:tcPr>
            <w:tcW w:type="dxa" w:w="1440"/>
          </w:tcPr>
          <w:p>
            <w:r>
              <w:t>$33.557.849</w:t>
            </w:r>
          </w:p>
        </w:tc>
        <w:tc>
          <w:tcPr>
            <w:tcW w:type="dxa" w:w="1440"/>
          </w:tcPr>
          <w:p>
            <w:r>
              <w:t>$40.802.914</w:t>
            </w:r>
          </w:p>
        </w:tc>
        <w:tc>
          <w:tcPr>
            <w:tcW w:type="dxa" w:w="1440"/>
          </w:tcPr>
          <w:p>
            <w:r>
              <w:t>$7.245.065</w:t>
            </w:r>
          </w:p>
        </w:tc>
      </w:tr>
      <w:tr>
        <w:tc>
          <w:tcPr>
            <w:tcW w:type="dxa" w:w="1440"/>
          </w:tcPr>
          <w:p>
            <w:r>
              <w:t>Junio</w:t>
            </w:r>
          </w:p>
        </w:tc>
        <w:tc>
          <w:tcPr>
            <w:tcW w:type="dxa" w:w="1440"/>
          </w:tcPr>
          <w:p>
            <w:r>
              <w:t>14.847.33</w:t>
            </w:r>
          </w:p>
        </w:tc>
        <w:tc>
          <w:tcPr>
            <w:tcW w:type="dxa" w:w="1440"/>
          </w:tcPr>
          <w:p>
            <w:r>
              <w:t>18.307.33</w:t>
            </w:r>
          </w:p>
        </w:tc>
        <w:tc>
          <w:tcPr>
            <w:tcW w:type="dxa" w:w="1440"/>
          </w:tcPr>
          <w:p>
            <w:r>
              <w:t>$19.301.529</w:t>
            </w:r>
          </w:p>
        </w:tc>
        <w:tc>
          <w:tcPr>
            <w:tcW w:type="dxa" w:w="1440"/>
          </w:tcPr>
          <w:p>
            <w:r>
              <w:t>$23.799.528</w:t>
            </w:r>
          </w:p>
        </w:tc>
        <w:tc>
          <w:tcPr>
            <w:tcW w:type="dxa" w:w="1440"/>
          </w:tcPr>
          <w:p>
            <w:r>
              <w:t>$4.497.999</w:t>
            </w:r>
          </w:p>
        </w:tc>
      </w:tr>
      <w:tr>
        <w:tc>
          <w:tcPr>
            <w:tcW w:type="dxa" w:w="1440"/>
          </w:tcPr>
          <w:p>
            <w:r>
              <w:t>Julio</w:t>
            </w:r>
          </w:p>
        </w:tc>
        <w:tc>
          <w:tcPr>
            <w:tcW w:type="dxa" w:w="1440"/>
          </w:tcPr>
          <w:p>
            <w:r>
              <w:t>46.684.33</w:t>
            </w:r>
          </w:p>
        </w:tc>
        <w:tc>
          <w:tcPr>
            <w:tcW w:type="dxa" w:w="1440"/>
          </w:tcPr>
          <w:p>
            <w:r>
              <w:t>62.267.43</w:t>
            </w:r>
          </w:p>
        </w:tc>
        <w:tc>
          <w:tcPr>
            <w:tcW w:type="dxa" w:w="1440"/>
          </w:tcPr>
          <w:p>
            <w:r>
              <w:t>$60.689.629</w:t>
            </w:r>
          </w:p>
        </w:tc>
        <w:tc>
          <w:tcPr>
            <w:tcW w:type="dxa" w:w="1440"/>
          </w:tcPr>
          <w:p>
            <w:r>
              <w:t>$80.947.661</w:t>
            </w:r>
          </w:p>
        </w:tc>
        <w:tc>
          <w:tcPr>
            <w:tcW w:type="dxa" w:w="1440"/>
          </w:tcPr>
          <w:p>
            <w:r>
              <w:t>$20.258.032</w:t>
            </w:r>
          </w:p>
        </w:tc>
      </w:tr>
      <w:tr>
        <w:tc>
          <w:tcPr>
            <w:tcW w:type="dxa" w:w="1440"/>
          </w:tcPr>
          <w:p>
            <w:r>
              <w:t>Agosto</w:t>
            </w:r>
          </w:p>
        </w:tc>
        <w:tc>
          <w:tcPr>
            <w:tcW w:type="dxa" w:w="1440"/>
          </w:tcPr>
          <w:p>
            <w:r>
              <w:t>6.989.25</w:t>
            </w:r>
          </w:p>
        </w:tc>
        <w:tc>
          <w:tcPr>
            <w:tcW w:type="dxa" w:w="1440"/>
          </w:tcPr>
          <w:p>
            <w:r>
              <w:t>8.357.06</w:t>
            </w:r>
          </w:p>
        </w:tc>
        <w:tc>
          <w:tcPr>
            <w:tcW w:type="dxa" w:w="1440"/>
          </w:tcPr>
          <w:p>
            <w:r>
              <w:t>$9.086.025</w:t>
            </w:r>
          </w:p>
        </w:tc>
        <w:tc>
          <w:tcPr>
            <w:tcW w:type="dxa" w:w="1440"/>
          </w:tcPr>
          <w:p>
            <w:r>
              <w:t>$10.864.175</w:t>
            </w:r>
          </w:p>
        </w:tc>
        <w:tc>
          <w:tcPr>
            <w:tcW w:type="dxa" w:w="1440"/>
          </w:tcPr>
          <w:p>
            <w:r>
              <w:t>$1.778.150</w:t>
            </w:r>
          </w:p>
        </w:tc>
      </w:tr>
      <w:tr>
        <w:tc>
          <w:tcPr>
            <w:tcW w:type="dxa" w:w="1440"/>
          </w:tcPr>
          <w:p>
            <w:r>
              <w:t>Septiembre</w:t>
            </w:r>
          </w:p>
        </w:tc>
        <w:tc>
          <w:tcPr>
            <w:tcW w:type="dxa" w:w="1440"/>
          </w:tcPr>
          <w:p>
            <w:r>
              <w:t>4.766.95</w:t>
            </w:r>
          </w:p>
        </w:tc>
        <w:tc>
          <w:tcPr>
            <w:tcW w:type="dxa" w:w="1440"/>
          </w:tcPr>
          <w:p>
            <w:r>
              <w:t>5.811.21</w:t>
            </w:r>
          </w:p>
        </w:tc>
        <w:tc>
          <w:tcPr>
            <w:tcW w:type="dxa" w:w="1440"/>
          </w:tcPr>
          <w:p>
            <w:r>
              <w:t>$6.197.035</w:t>
            </w:r>
          </w:p>
        </w:tc>
        <w:tc>
          <w:tcPr>
            <w:tcW w:type="dxa" w:w="1440"/>
          </w:tcPr>
          <w:p>
            <w:r>
              <w:t>$7.554.577</w:t>
            </w:r>
          </w:p>
        </w:tc>
        <w:tc>
          <w:tcPr>
            <w:tcW w:type="dxa" w:w="1440"/>
          </w:tcPr>
          <w:p>
            <w:r>
              <w:t>$1.357.542</w:t>
            </w:r>
          </w:p>
        </w:tc>
      </w:tr>
      <w:tr>
        <w:tc>
          <w:tcPr>
            <w:tcW w:type="dxa" w:w="1440"/>
          </w:tcPr>
          <w:p>
            <w:r>
              <w:t>Octubre</w:t>
            </w:r>
          </w:p>
        </w:tc>
        <w:tc>
          <w:tcPr>
            <w:tcW w:type="dxa" w:w="1440"/>
          </w:tcPr>
          <w:p>
            <w:r>
              <w:t>6.527.03</w:t>
            </w:r>
          </w:p>
        </w:tc>
        <w:tc>
          <w:tcPr>
            <w:tcW w:type="dxa" w:w="1440"/>
          </w:tcPr>
          <w:p>
            <w:r>
              <w:t>7.866.10</w:t>
            </w:r>
          </w:p>
        </w:tc>
        <w:tc>
          <w:tcPr>
            <w:tcW w:type="dxa" w:w="1440"/>
          </w:tcPr>
          <w:p>
            <w:r>
              <w:t>$8.485.139</w:t>
            </w:r>
          </w:p>
        </w:tc>
        <w:tc>
          <w:tcPr>
            <w:tcW w:type="dxa" w:w="1440"/>
          </w:tcPr>
          <w:p>
            <w:r>
              <w:t>$10.225.930</w:t>
            </w:r>
          </w:p>
        </w:tc>
        <w:tc>
          <w:tcPr>
            <w:tcW w:type="dxa" w:w="1440"/>
          </w:tcPr>
          <w:p>
            <w:r>
              <w:t>$1.740.791</w:t>
            </w:r>
          </w:p>
        </w:tc>
      </w:tr>
      <w:tr>
        <w:tc>
          <w:tcPr>
            <w:tcW w:type="dxa" w:w="1440"/>
          </w:tcPr>
          <w:p>
            <w:r>
              <w:t>Noviembre</w:t>
            </w:r>
          </w:p>
        </w:tc>
        <w:tc>
          <w:tcPr>
            <w:tcW w:type="dxa" w:w="1440"/>
          </w:tcPr>
          <w:p>
            <w:r>
              <w:t>6.166.90</w:t>
            </w:r>
          </w:p>
        </w:tc>
        <w:tc>
          <w:tcPr>
            <w:tcW w:type="dxa" w:w="1440"/>
          </w:tcPr>
          <w:p>
            <w:r>
              <w:t>7.460.00</w:t>
            </w:r>
          </w:p>
        </w:tc>
        <w:tc>
          <w:tcPr>
            <w:tcW w:type="dxa" w:w="1440"/>
          </w:tcPr>
          <w:p>
            <w:r>
              <w:t>$8.016.970</w:t>
            </w:r>
          </w:p>
        </w:tc>
        <w:tc>
          <w:tcPr>
            <w:tcW w:type="dxa" w:w="1440"/>
          </w:tcPr>
          <w:p>
            <w:r>
              <w:t>$9.698.001</w:t>
            </w:r>
          </w:p>
        </w:tc>
        <w:tc>
          <w:tcPr>
            <w:tcW w:type="dxa" w:w="1440"/>
          </w:tcPr>
          <w:p>
            <w:r>
              <w:t>$1.681.031</w:t>
            </w:r>
          </w:p>
        </w:tc>
      </w:tr>
      <w:tr>
        <w:tc>
          <w:tcPr>
            <w:tcW w:type="dxa" w:w="1440"/>
          </w:tcPr>
          <w:p>
            <w:r>
              <w:t>Diciembre</w:t>
            </w:r>
          </w:p>
        </w:tc>
        <w:tc>
          <w:tcPr>
            <w:tcW w:type="dxa" w:w="1440"/>
          </w:tcPr>
          <w:p>
            <w:r>
              <w:t>2.905.31</w:t>
            </w:r>
          </w:p>
        </w:tc>
        <w:tc>
          <w:tcPr>
            <w:tcW w:type="dxa" w:w="1440"/>
          </w:tcPr>
          <w:p>
            <w:r>
              <w:t>3.543.28</w:t>
            </w:r>
          </w:p>
        </w:tc>
        <w:tc>
          <w:tcPr>
            <w:tcW w:type="dxa" w:w="1440"/>
          </w:tcPr>
          <w:p>
            <w:r>
              <w:t>$3.776.903</w:t>
            </w:r>
          </w:p>
        </w:tc>
        <w:tc>
          <w:tcPr>
            <w:tcW w:type="dxa" w:w="1440"/>
          </w:tcPr>
          <w:p>
            <w:r>
              <w:t>$4.606.270</w:t>
            </w:r>
          </w:p>
        </w:tc>
        <w:tc>
          <w:tcPr>
            <w:tcW w:type="dxa" w:w="1440"/>
          </w:tcPr>
          <w:p>
            <w:r>
              <w:t>$829.367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543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AGREGADO_con_vs_sin_wes_202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5.2 Ranking completo por ahorro 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Ranking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Establecimiento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m³ con WES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m³ sin WES est.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$ con (1300 CLP/m³)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$ sin WES est.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$ ahorro anual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Esc. Padre Hurtado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36.992.40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55.488.57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$48.090.120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$72.135.144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$24.045.024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Esc. Luis Matte Larraín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54.877.40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67.269.11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$71.340.620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$87.449.843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$16.109.223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Colegio Maipo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6.675.35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9.437.56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$8.677.955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$12.268.834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$3.590.879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Liceo Chiloé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14.478.91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16.584.93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$18.822.583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$21.560.410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$2.737.827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Consolidada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11.499.01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13.446.93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$14.948.713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$17.481.012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$2.532.299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Esc. Villa Independencia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3.315.63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4.814.48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$4.310.319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$6.258.821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$1.948.502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Esc. Gabriela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4.506.10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5.716.70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$5.857.930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$7.431.705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$1.573.775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Esc. Los Andes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4.259.60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5.442.82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$5.537.480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$7.075.666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$1.538.186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Escuela Andes del SUR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9.552.01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10.565.10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$12.417.613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$13.734.626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$1.317.013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Esc. Juan Mackenna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5.453.02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5.964.24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$7.088.926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$7.753.510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$664.584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Esc. Nonato Coo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3.939.64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4.038.13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$5.121.532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$5.249.569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$128.037</w:t>
            </w:r>
          </w:p>
        </w:tc>
      </w:tr>
    </w:tbl>
    <w:p>
      <w:pPr>
        <w:pStyle w:val="Heading1"/>
        <w:keepNext/>
        <w:pageBreakBefore w:val="0"/>
        <w:spacing w:before="120" w:after="40"/>
      </w:pPr>
      <w:r>
        <w:t>Anexo — Tabla anual por establecimiento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m³ con WES (año)</w:t>
            </w:r>
          </w:p>
        </w:tc>
        <w:tc>
          <w:tcPr>
            <w:tcW w:type="dxa" w:w="1440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m³ sin WES est. (año)</w:t>
            </w:r>
          </w:p>
        </w:tc>
        <w:tc>
          <w:tcPr>
            <w:tcW w:type="dxa" w:w="1440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$ con WES (1300 CLP/m³)</w:t>
            </w:r>
          </w:p>
        </w:tc>
        <w:tc>
          <w:tcPr>
            <w:tcW w:type="dxa" w:w="1440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$ ahorro volumen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Colegio Maipo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6.675.35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9.437.56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$8.677.955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$12.268.834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$3.590.879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Consolidada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11.499.01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13.446.93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$14.948.713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$17.481.012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$2.532.299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Esc. Gabriela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4.506.10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5.716.70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$5.857.930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$7.431.705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$1.573.775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Esc. Juan Mackenna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5.453.02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5.964.24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$7.088.926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$7.753.510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$664.584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Esc. Los Andes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4.259.60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5.442.82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$5.537.480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$7.075.666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$1.538.186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Esc. Luis Matte Larraín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54.877.40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67.269.11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$71.340.620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$87.449.843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$16.109.223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Esc. Nonato Coo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3.939.64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4.038.13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$5.121.532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$5.249.569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$128.037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Esc. Padre Hurtado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36.992.40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55.488.57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$48.090.120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$72.135.144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$24.045.024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Esc. Villa Independencia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3.315.63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4.814.48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$4.310.319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$6.258.821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$1.948.502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Escuela Andes del SUR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9.552.01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10.565.10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$12.417.613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$13.734.626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$1.317.013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Liceo Chiloé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14.478.91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16.584.93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$18.822.583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$21.560.410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$2.737.827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