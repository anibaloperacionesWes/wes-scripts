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8B3A" w14:textId="77777777" w:rsidR="00000000" w:rsidRDefault="00000000">
      <w:pPr>
        <w:jc w:val="center"/>
      </w:pPr>
      <w:r>
        <w:rPr>
          <w:b/>
        </w:rPr>
        <w:t>INFORME AUDITORIA WES</w:t>
      </w:r>
      <w:r>
        <w:rPr>
          <w:b/>
        </w:rPr>
        <w:br/>
        <w:t>PUENTE ALTO 2025</w:t>
      </w:r>
      <w:r>
        <w:rPr>
          <w:b/>
        </w:rPr>
        <w:br/>
        <w:t>BORRADOR</w:t>
      </w:r>
    </w:p>
    <w:p w14:paraId="58A6F544" w14:textId="77777777" w:rsidR="00000000" w:rsidRDefault="00000000">
      <w:pPr>
        <w:jc w:val="center"/>
      </w:pPr>
      <w:r>
        <w:t>Fecha: 27-04-2026 10:41</w:t>
      </w:r>
    </w:p>
    <w:p w14:paraId="181C14F3" w14:textId="77777777" w:rsidR="00000000" w:rsidRDefault="00000000">
      <w:r>
        <w:br w:type="page"/>
      </w:r>
    </w:p>
    <w:p w14:paraId="085C64FB" w14:textId="77777777" w:rsidR="00000000" w:rsidRDefault="00000000">
      <w:r>
        <w:lastRenderedPageBreak/>
        <w:t>1. Metodología</w:t>
      </w:r>
    </w:p>
    <w:p w14:paraId="5B9A9539" w14:textId="77777777" w:rsidR="00000000" w:rsidRDefault="00000000">
      <w:r>
        <w:t>Objetivo: estimar el impacto técnico (m3) y económico (CLP) del servicio WES en los establecimientos auditados, comparando un escenario de referencia Sin WES versus un escenario operativo Con WES.</w:t>
      </w:r>
    </w:p>
    <w:p w14:paraId="545B93B5" w14:textId="77777777" w:rsidR="00000000" w:rsidRDefault="00000000">
      <w:r>
        <w:t>1.1 Fuente de datos</w:t>
      </w:r>
    </w:p>
    <w:p w14:paraId="583E6516" w14:textId="77777777" w:rsidR="00000000" w:rsidRDefault="00000000">
      <w:r>
        <w:t>Se utiliza el consolidado del archivo PROYECCION_AHORRO_PUENTE_ALTO_2025_v3_clp.xlsx, que contiene resultados por punto (consumos diarios, proyecciones mensuales y valorización económica).</w:t>
      </w:r>
    </w:p>
    <w:p w14:paraId="6CB8F121" w14:textId="77777777" w:rsidR="00000000" w:rsidRDefault="00000000">
      <w:r>
        <w:t>1.2 Enfoque de comparación</w:t>
      </w:r>
    </w:p>
    <w:p w14:paraId="0E076DA9" w14:textId="77777777" w:rsidR="00000000" w:rsidRDefault="00000000">
      <w:r>
        <w:t>Para cada establecimiento se comparan dos estados operacionales equivalentes: (a) consumo diario estimado Sin WES y (b) consumo diario estimado Con WES. Esta comparación permite aislar el efecto de control y estimar el ahorro atribuible al sistema.</w:t>
      </w:r>
    </w:p>
    <w:p w14:paraId="4E06AACF" w14:textId="77777777" w:rsidR="00000000" w:rsidRDefault="00000000">
      <w:r>
        <w:t>1.3 Cálculo del ahorro hídrico</w:t>
      </w:r>
    </w:p>
    <w:p w14:paraId="70D3ACCD" w14:textId="77777777" w:rsidR="00000000" w:rsidRDefault="00000000">
      <w:r>
        <w:t>• Ahorro diario (m3/día) = Sin WES (m3/día) - Con WES (m3/día)</w:t>
      </w:r>
    </w:p>
    <w:p w14:paraId="03991A01" w14:textId="77777777" w:rsidR="00000000" w:rsidRDefault="00000000">
      <w:r>
        <w:t>• Ahorro mensual (m3/mes) = Ahorro diario x 30</w:t>
      </w:r>
    </w:p>
    <w:p w14:paraId="238750A3" w14:textId="77777777" w:rsidR="00000000" w:rsidRDefault="00000000">
      <w:r>
        <w:t>• Ahorro anual 2025 (m3/año) = Ahorro mensual x 12</w:t>
      </w:r>
    </w:p>
    <w:p w14:paraId="192D4081" w14:textId="77777777" w:rsidR="00000000" w:rsidRDefault="00000000">
      <w:r>
        <w:t>1.4 Cálculo económico en pesos chilenos. La valorización monetaria utiliza una tarifa plana de 1.300 pesos chilenos por metro cúbico (CLP/m³), como referencia orientativa y sin sustituir la facturación contractual real.</w:t>
      </w:r>
    </w:p>
    <w:p w14:paraId="22DBFA20" w14:textId="77777777" w:rsidR="00000000" w:rsidRDefault="00000000">
      <w:r>
        <w:t>1.5 Indicadores reportados</w:t>
      </w:r>
    </w:p>
    <w:p w14:paraId="6C1751B3" w14:textId="77777777" w:rsidR="00000000" w:rsidRDefault="00000000">
      <w:r>
        <w:t>El informe presenta: ahorro mensual y anual en m3, eficiencia global porcentual, ahorro económico mensual y anual en CLP, ranking de puntos y bandas de sensibilidad económica.</w:t>
      </w:r>
    </w:p>
    <w:p w14:paraId="55A62315" w14:textId="77777777" w:rsidR="00000000" w:rsidRDefault="00000000">
      <w:r>
        <w:t>1.6 Alcance y supuestos</w:t>
      </w:r>
    </w:p>
    <w:p w14:paraId="619CBB90" w14:textId="77777777" w:rsidR="00000000" w:rsidRDefault="00000000">
      <w:r>
        <w:t xml:space="preserve">Las proyecciones representan una estimación de gestión para 2025 bajo continuidad operacional. Para mayor precisión financiera, se recomienda reemplazar la tarifa referencial por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de </w:t>
      </w:r>
      <w:proofErr w:type="spellStart"/>
      <w:r>
        <w:t>boletas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>.</w:t>
      </w:r>
    </w:p>
    <w:p w14:paraId="15D94A7E" w14:textId="77777777" w:rsidR="00000000" w:rsidRDefault="00000000"/>
    <w:p w14:paraId="2C10F6EA" w14:textId="77777777" w:rsidR="00111104" w:rsidRDefault="00111104"/>
    <w:p w14:paraId="40B3A4D7" w14:textId="77777777" w:rsidR="00111104" w:rsidRDefault="00111104"/>
    <w:p w14:paraId="240A2DD1" w14:textId="77777777" w:rsidR="00DC6DE8" w:rsidRDefault="00000000">
      <w:pPr>
        <w:pStyle w:val="Ttulo1"/>
      </w:pPr>
      <w:r>
        <w:lastRenderedPageBreak/>
        <w:t>2. Resumen ejecutivo consolidado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6DE8" w14:paraId="4723A1C7" w14:textId="77777777">
        <w:tc>
          <w:tcPr>
            <w:tcW w:w="4320" w:type="dxa"/>
            <w:shd w:val="clear" w:color="auto" w:fill="E7E6E6"/>
          </w:tcPr>
          <w:p w14:paraId="358C648C" w14:textId="77777777" w:rsidR="00DC6DE8" w:rsidRDefault="00000000">
            <w:r>
              <w:rPr>
                <w:b/>
              </w:rPr>
              <w:t>Indicador</w:t>
            </w:r>
          </w:p>
        </w:tc>
        <w:tc>
          <w:tcPr>
            <w:tcW w:w="4320" w:type="dxa"/>
            <w:shd w:val="clear" w:color="auto" w:fill="E7E6E6"/>
          </w:tcPr>
          <w:p w14:paraId="65FA1C7C" w14:textId="77777777" w:rsidR="00DC6DE8" w:rsidRDefault="00000000">
            <w:r>
              <w:rPr>
                <w:b/>
              </w:rPr>
              <w:t>Valor</w:t>
            </w:r>
          </w:p>
        </w:tc>
      </w:tr>
      <w:tr w:rsidR="00DC6DE8" w14:paraId="07666CB1" w14:textId="77777777">
        <w:tc>
          <w:tcPr>
            <w:tcW w:w="4320" w:type="dxa"/>
          </w:tcPr>
          <w:p w14:paraId="3D023C3D" w14:textId="77777777" w:rsidR="00DC6DE8" w:rsidRDefault="00000000">
            <w:r>
              <w:t>Puntos evaluados</w:t>
            </w:r>
          </w:p>
        </w:tc>
        <w:tc>
          <w:tcPr>
            <w:tcW w:w="4320" w:type="dxa"/>
          </w:tcPr>
          <w:p w14:paraId="19CDCE0C" w14:textId="77777777" w:rsidR="00DC6DE8" w:rsidRDefault="00000000">
            <w:r>
              <w:t>11</w:t>
            </w:r>
          </w:p>
        </w:tc>
      </w:tr>
      <w:tr w:rsidR="00DC6DE8" w14:paraId="2389A6C7" w14:textId="77777777">
        <w:tc>
          <w:tcPr>
            <w:tcW w:w="4320" w:type="dxa"/>
          </w:tcPr>
          <w:p w14:paraId="7F647CF7" w14:textId="77777777" w:rsidR="00DC6DE8" w:rsidRDefault="00000000">
            <w:r>
              <w:t>Proyección mensual sin WES (m³)</w:t>
            </w:r>
          </w:p>
        </w:tc>
        <w:tc>
          <w:tcPr>
            <w:tcW w:w="4320" w:type="dxa"/>
          </w:tcPr>
          <w:p w14:paraId="4D1B188D" w14:textId="77777777" w:rsidR="00DC6DE8" w:rsidRDefault="00000000">
            <w:r>
              <w:t>15.653.24</w:t>
            </w:r>
          </w:p>
        </w:tc>
      </w:tr>
      <w:tr w:rsidR="00DC6DE8" w14:paraId="550ED9BC" w14:textId="77777777">
        <w:tc>
          <w:tcPr>
            <w:tcW w:w="4320" w:type="dxa"/>
          </w:tcPr>
          <w:p w14:paraId="72CFD3B1" w14:textId="77777777" w:rsidR="00DC6DE8" w:rsidRDefault="00000000">
            <w:r>
              <w:t>Proyección mensual con WES (m³)</w:t>
            </w:r>
          </w:p>
        </w:tc>
        <w:tc>
          <w:tcPr>
            <w:tcW w:w="4320" w:type="dxa"/>
          </w:tcPr>
          <w:p w14:paraId="29F91E5F" w14:textId="77777777" w:rsidR="00DC6DE8" w:rsidRDefault="00000000">
            <w:r>
              <w:t>12.962.42</w:t>
            </w:r>
          </w:p>
        </w:tc>
      </w:tr>
      <w:tr w:rsidR="00DC6DE8" w14:paraId="7713BBAD" w14:textId="77777777">
        <w:tc>
          <w:tcPr>
            <w:tcW w:w="4320" w:type="dxa"/>
          </w:tcPr>
          <w:p w14:paraId="35C3D61E" w14:textId="77777777" w:rsidR="00DC6DE8" w:rsidRDefault="00000000">
            <w:r>
              <w:t>Ahorro mensual (m³)</w:t>
            </w:r>
          </w:p>
        </w:tc>
        <w:tc>
          <w:tcPr>
            <w:tcW w:w="4320" w:type="dxa"/>
          </w:tcPr>
          <w:p w14:paraId="34FA080D" w14:textId="77777777" w:rsidR="00DC6DE8" w:rsidRDefault="00000000">
            <w:r>
              <w:t>2.690.82</w:t>
            </w:r>
          </w:p>
        </w:tc>
      </w:tr>
      <w:tr w:rsidR="00DC6DE8" w14:paraId="5AA4E58B" w14:textId="77777777">
        <w:tc>
          <w:tcPr>
            <w:tcW w:w="4320" w:type="dxa"/>
          </w:tcPr>
          <w:p w14:paraId="4B13DDB3" w14:textId="77777777" w:rsidR="00DC6DE8" w:rsidRDefault="00000000">
            <w:r>
              <w:t>Ahorro anual 2025 (m³)</w:t>
            </w:r>
          </w:p>
        </w:tc>
        <w:tc>
          <w:tcPr>
            <w:tcW w:w="4320" w:type="dxa"/>
          </w:tcPr>
          <w:p w14:paraId="542CEDA0" w14:textId="77777777" w:rsidR="00DC6DE8" w:rsidRDefault="00000000">
            <w:r>
              <w:t>32.289.80</w:t>
            </w:r>
          </w:p>
        </w:tc>
      </w:tr>
      <w:tr w:rsidR="00DC6DE8" w14:paraId="1198D05B" w14:textId="77777777">
        <w:tc>
          <w:tcPr>
            <w:tcW w:w="4320" w:type="dxa"/>
          </w:tcPr>
          <w:p w14:paraId="0306FE36" w14:textId="77777777" w:rsidR="00DC6DE8" w:rsidRDefault="00000000">
            <w:r>
              <w:t>Eficiencia global</w:t>
            </w:r>
          </w:p>
        </w:tc>
        <w:tc>
          <w:tcPr>
            <w:tcW w:w="4320" w:type="dxa"/>
          </w:tcPr>
          <w:p w14:paraId="3E5302A2" w14:textId="77777777" w:rsidR="00DC6DE8" w:rsidRDefault="00000000">
            <w:r>
              <w:t>17,19 %</w:t>
            </w:r>
          </w:p>
        </w:tc>
      </w:tr>
      <w:tr w:rsidR="00DC6DE8" w14:paraId="1C348983" w14:textId="77777777">
        <w:tc>
          <w:tcPr>
            <w:tcW w:w="4320" w:type="dxa"/>
          </w:tcPr>
          <w:p w14:paraId="2E7DF2D3" w14:textId="77777777" w:rsidR="00DC6DE8" w:rsidRDefault="00000000">
            <w:r>
              <w:t>Ahorro mensual base (1300 CLP/m³)</w:t>
            </w:r>
          </w:p>
        </w:tc>
        <w:tc>
          <w:tcPr>
            <w:tcW w:w="4320" w:type="dxa"/>
          </w:tcPr>
          <w:p w14:paraId="30D9523C" w14:textId="77777777" w:rsidR="00DC6DE8" w:rsidRDefault="00000000">
            <w:r>
              <w:t>$3.498.061</w:t>
            </w:r>
          </w:p>
        </w:tc>
      </w:tr>
      <w:tr w:rsidR="00DC6DE8" w14:paraId="38D7DA7E" w14:textId="77777777">
        <w:tc>
          <w:tcPr>
            <w:tcW w:w="4320" w:type="dxa"/>
          </w:tcPr>
          <w:p w14:paraId="268C2588" w14:textId="77777777" w:rsidR="00DC6DE8" w:rsidRDefault="00000000">
            <w:r>
              <w:t>Ahorro anual base (1300 CLP/m³)</w:t>
            </w:r>
          </w:p>
        </w:tc>
        <w:tc>
          <w:tcPr>
            <w:tcW w:w="4320" w:type="dxa"/>
          </w:tcPr>
          <w:p w14:paraId="69889C0F" w14:textId="77777777" w:rsidR="00DC6DE8" w:rsidRDefault="00000000">
            <w:r>
              <w:t>$41.976.734</w:t>
            </w:r>
          </w:p>
        </w:tc>
      </w:tr>
    </w:tbl>
    <w:p w14:paraId="4BE5F4F4" w14:textId="77777777" w:rsidR="00DC6DE8" w:rsidRDefault="00DC6DE8"/>
    <w:p w14:paraId="4FF32508" w14:textId="77777777" w:rsidR="00DC6DE8" w:rsidRDefault="00000000">
      <w:r>
        <w:t xml:space="preserve">Rango anual estimado en CLP (banda referencia ~82–122 % sobre tarifa 1300 CLP/m³ aplicada al ahorro proyectado): </w:t>
      </w:r>
      <w:r>
        <w:rPr>
          <w:b/>
        </w:rPr>
        <w:t>$34.420.922 a $51.211.615</w:t>
      </w:r>
      <w:r>
        <w:t>.</w:t>
      </w:r>
    </w:p>
    <w:p w14:paraId="3DE08F6E" w14:textId="77777777" w:rsidR="00DC6DE8" w:rsidRDefault="00DC6DE8"/>
    <w:p w14:paraId="6AEB3B89" w14:textId="77777777" w:rsidR="00DC6DE8" w:rsidRDefault="00000000">
      <w:r>
        <w:rPr>
          <w:i/>
        </w:rPr>
        <w:t>Nota metodológica: la proyección mensual consolidada se obtiene como total anual agregado (fila TOTAL del consolidado) dividido 12; la eficiencia global como ahorro mensual entre proyección mensual sin WES. La valorización económica usa una tarifa plana de referencia (1300 CLP/m³), sin sustituir facturación real.</w:t>
      </w:r>
    </w:p>
    <w:p w14:paraId="5D57E909" w14:textId="77777777" w:rsidR="00DC6DE8" w:rsidRDefault="00000000">
      <w:pPr>
        <w:pStyle w:val="Ttulo1"/>
      </w:pPr>
      <w:r>
        <w:t>3. Gráficas</w:t>
      </w:r>
    </w:p>
    <w:p w14:paraId="1093D843" w14:textId="77777777" w:rsidR="00DC6DE8" w:rsidRDefault="00000000">
      <w:pPr>
        <w:pStyle w:val="Ttulo2"/>
      </w:pPr>
      <w:r>
        <w:t>3.1 Comparativo mensual (Sin WES vs Con WES)</w:t>
      </w:r>
    </w:p>
    <w:p w14:paraId="12DC3B97" w14:textId="77777777" w:rsidR="00DC6DE8" w:rsidRDefault="00000000">
      <w:pPr>
        <w:keepNext/>
      </w:pPr>
      <w:r>
        <w:t>Comparación de promedios mensuales consolidados (total anual ÷ 12 en la fila TOTAL). Valorización económica en sección 2 con tarifa referencia 1300 CLP/m³.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6DE8" w14:paraId="58C41CBD" w14:textId="77777777">
        <w:tc>
          <w:tcPr>
            <w:tcW w:w="2880" w:type="dxa"/>
          </w:tcPr>
          <w:p w14:paraId="25E6BAA4" w14:textId="77777777" w:rsidR="00DC6DE8" w:rsidRDefault="00000000">
            <w:r>
              <w:t>Concepto</w:t>
            </w:r>
          </w:p>
        </w:tc>
        <w:tc>
          <w:tcPr>
            <w:tcW w:w="2880" w:type="dxa"/>
          </w:tcPr>
          <w:p w14:paraId="1F92F48E" w14:textId="77777777" w:rsidR="00DC6DE8" w:rsidRDefault="00000000">
            <w:r>
              <w:t>Sin WES (m³/mes)</w:t>
            </w:r>
          </w:p>
        </w:tc>
        <w:tc>
          <w:tcPr>
            <w:tcW w:w="2880" w:type="dxa"/>
          </w:tcPr>
          <w:p w14:paraId="63BCB04B" w14:textId="77777777" w:rsidR="00DC6DE8" w:rsidRDefault="00000000">
            <w:r>
              <w:t>Con WES (m³/mes)</w:t>
            </w:r>
          </w:p>
        </w:tc>
      </w:tr>
      <w:tr w:rsidR="00DC6DE8" w14:paraId="7090D31D" w14:textId="77777777">
        <w:tc>
          <w:tcPr>
            <w:tcW w:w="2880" w:type="dxa"/>
          </w:tcPr>
          <w:p w14:paraId="768F6349" w14:textId="77777777" w:rsidR="00DC6DE8" w:rsidRDefault="00000000">
            <w:r>
              <w:t>Total corporación</w:t>
            </w:r>
          </w:p>
        </w:tc>
        <w:tc>
          <w:tcPr>
            <w:tcW w:w="2880" w:type="dxa"/>
          </w:tcPr>
          <w:p w14:paraId="75E0E58C" w14:textId="77777777" w:rsidR="00DC6DE8" w:rsidRDefault="00000000">
            <w:r>
              <w:t>15.653.24</w:t>
            </w:r>
          </w:p>
        </w:tc>
        <w:tc>
          <w:tcPr>
            <w:tcW w:w="2880" w:type="dxa"/>
          </w:tcPr>
          <w:p w14:paraId="4FD319C7" w14:textId="77777777" w:rsidR="00DC6DE8" w:rsidRDefault="00000000">
            <w:r>
              <w:t>12.962.42</w:t>
            </w:r>
          </w:p>
        </w:tc>
      </w:tr>
    </w:tbl>
    <w:p w14:paraId="7EFFE7FB" w14:textId="77777777" w:rsidR="00DC6DE8" w:rsidRDefault="00DC6DE8">
      <w:pPr>
        <w:keepNext/>
      </w:pPr>
    </w:p>
    <w:p w14:paraId="3A73907B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46C7AF9C" wp14:editId="75A8D5E6">
            <wp:extent cx="5303520" cy="3690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ente_alto_comparativo_mensual_consolidado_202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81BE" w14:textId="77777777" w:rsidR="00DC6DE8" w:rsidRDefault="00000000">
      <w:pPr>
        <w:pStyle w:val="Ttulo2"/>
        <w:pageBreakBefore/>
      </w:pPr>
      <w:r>
        <w:lastRenderedPageBreak/>
        <w:t>3.2 Top 10 por ahorro anual (m³)</w:t>
      </w:r>
    </w:p>
    <w:p w14:paraId="3CD045AB" w14:textId="77777777" w:rsidR="00DC6DE8" w:rsidRDefault="00000000">
      <w:pPr>
        <w:keepNext/>
      </w:pPr>
      <w:r>
        <w:t>Ranking por ahorro de volumen anual (m³ sin WES − m³ con WES). Se listan hasta 10 establecimientos.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6DE8" w14:paraId="0BF44D1E" w14:textId="77777777">
        <w:tc>
          <w:tcPr>
            <w:tcW w:w="2160" w:type="dxa"/>
            <w:shd w:val="clear" w:color="auto" w:fill="E7E6E6"/>
          </w:tcPr>
          <w:p w14:paraId="1D0D7D7A" w14:textId="77777777" w:rsidR="00DC6DE8" w:rsidRDefault="00000000">
            <w:r>
              <w:rPr>
                <w:b/>
                <w:sz w:val="18"/>
              </w:rPr>
              <w:t>Ranking</w:t>
            </w:r>
          </w:p>
        </w:tc>
        <w:tc>
          <w:tcPr>
            <w:tcW w:w="2160" w:type="dxa"/>
            <w:shd w:val="clear" w:color="auto" w:fill="E7E6E6"/>
          </w:tcPr>
          <w:p w14:paraId="29936852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2160" w:type="dxa"/>
            <w:shd w:val="clear" w:color="auto" w:fill="E7E6E6"/>
          </w:tcPr>
          <w:p w14:paraId="1715D1B5" w14:textId="77777777" w:rsidR="00DC6DE8" w:rsidRDefault="00000000">
            <w:r>
              <w:rPr>
                <w:b/>
                <w:sz w:val="18"/>
              </w:rPr>
              <w:t>Ahorro anual (m³)</w:t>
            </w:r>
          </w:p>
        </w:tc>
        <w:tc>
          <w:tcPr>
            <w:tcW w:w="2160" w:type="dxa"/>
            <w:shd w:val="clear" w:color="auto" w:fill="E7E6E6"/>
          </w:tcPr>
          <w:p w14:paraId="3B1ABDE8" w14:textId="77777777" w:rsidR="00DC6DE8" w:rsidRDefault="00000000">
            <w:r>
              <w:rPr>
                <w:b/>
                <w:sz w:val="18"/>
              </w:rPr>
              <w:t>Ahorro anual (1300 CLP/m³)</w:t>
            </w:r>
          </w:p>
        </w:tc>
      </w:tr>
      <w:tr w:rsidR="00DC6DE8" w14:paraId="28C37939" w14:textId="77777777">
        <w:tc>
          <w:tcPr>
            <w:tcW w:w="2160" w:type="dxa"/>
          </w:tcPr>
          <w:p w14:paraId="363F3797" w14:textId="77777777" w:rsidR="00DC6DE8" w:rsidRDefault="00000000">
            <w:r>
              <w:t>1</w:t>
            </w:r>
          </w:p>
        </w:tc>
        <w:tc>
          <w:tcPr>
            <w:tcW w:w="2160" w:type="dxa"/>
          </w:tcPr>
          <w:p w14:paraId="32445E78" w14:textId="77777777" w:rsidR="00DC6DE8" w:rsidRDefault="00000000">
            <w:r>
              <w:t>Esc. Padre Hurtado</w:t>
            </w:r>
          </w:p>
        </w:tc>
        <w:tc>
          <w:tcPr>
            <w:tcW w:w="2160" w:type="dxa"/>
          </w:tcPr>
          <w:p w14:paraId="03E8E76E" w14:textId="77777777" w:rsidR="00DC6DE8" w:rsidRDefault="00000000">
            <w:r>
              <w:t>12.330.79</w:t>
            </w:r>
          </w:p>
        </w:tc>
        <w:tc>
          <w:tcPr>
            <w:tcW w:w="2160" w:type="dxa"/>
          </w:tcPr>
          <w:p w14:paraId="19032587" w14:textId="77777777" w:rsidR="00DC6DE8" w:rsidRDefault="00000000">
            <w:r>
              <w:t>$16.030.024</w:t>
            </w:r>
          </w:p>
        </w:tc>
      </w:tr>
      <w:tr w:rsidR="00DC6DE8" w14:paraId="46CAB40B" w14:textId="77777777">
        <w:tc>
          <w:tcPr>
            <w:tcW w:w="2160" w:type="dxa"/>
          </w:tcPr>
          <w:p w14:paraId="6E0E36A1" w14:textId="77777777" w:rsidR="00DC6DE8" w:rsidRDefault="00000000">
            <w:r>
              <w:t>2</w:t>
            </w:r>
          </w:p>
        </w:tc>
        <w:tc>
          <w:tcPr>
            <w:tcW w:w="2160" w:type="dxa"/>
          </w:tcPr>
          <w:p w14:paraId="32529DCC" w14:textId="77777777" w:rsidR="00DC6DE8" w:rsidRDefault="00000000">
            <w:r>
              <w:t>Esc. Luis Matte Larraín</w:t>
            </w:r>
          </w:p>
        </w:tc>
        <w:tc>
          <w:tcPr>
            <w:tcW w:w="2160" w:type="dxa"/>
          </w:tcPr>
          <w:p w14:paraId="267C76C0" w14:textId="77777777" w:rsidR="00DC6DE8" w:rsidRDefault="00000000">
            <w:r>
              <w:t>10.109.02</w:t>
            </w:r>
          </w:p>
        </w:tc>
        <w:tc>
          <w:tcPr>
            <w:tcW w:w="2160" w:type="dxa"/>
          </w:tcPr>
          <w:p w14:paraId="0FE45CD9" w14:textId="77777777" w:rsidR="00DC6DE8" w:rsidRDefault="00000000">
            <w:r>
              <w:t>$13.141.727</w:t>
            </w:r>
          </w:p>
        </w:tc>
      </w:tr>
      <w:tr w:rsidR="00DC6DE8" w14:paraId="5834F87E" w14:textId="77777777">
        <w:tc>
          <w:tcPr>
            <w:tcW w:w="2160" w:type="dxa"/>
          </w:tcPr>
          <w:p w14:paraId="6969E136" w14:textId="77777777" w:rsidR="00DC6DE8" w:rsidRDefault="00000000">
            <w:r>
              <w:t>3</w:t>
            </w:r>
          </w:p>
        </w:tc>
        <w:tc>
          <w:tcPr>
            <w:tcW w:w="2160" w:type="dxa"/>
          </w:tcPr>
          <w:p w14:paraId="1DF1BEF1" w14:textId="77777777" w:rsidR="00DC6DE8" w:rsidRDefault="00000000">
            <w:r>
              <w:t>Colegio Maipo</w:t>
            </w:r>
          </w:p>
        </w:tc>
        <w:tc>
          <w:tcPr>
            <w:tcW w:w="2160" w:type="dxa"/>
          </w:tcPr>
          <w:p w14:paraId="5E36F3B9" w14:textId="77777777" w:rsidR="00DC6DE8" w:rsidRDefault="00000000">
            <w:r>
              <w:t>1.953.76</w:t>
            </w:r>
          </w:p>
        </w:tc>
        <w:tc>
          <w:tcPr>
            <w:tcW w:w="2160" w:type="dxa"/>
          </w:tcPr>
          <w:p w14:paraId="7D30E7AE" w14:textId="77777777" w:rsidR="00DC6DE8" w:rsidRDefault="00000000">
            <w:r>
              <w:t>$2.539.890</w:t>
            </w:r>
          </w:p>
        </w:tc>
      </w:tr>
      <w:tr w:rsidR="00DC6DE8" w14:paraId="733127D3" w14:textId="77777777">
        <w:tc>
          <w:tcPr>
            <w:tcW w:w="2160" w:type="dxa"/>
          </w:tcPr>
          <w:p w14:paraId="032DE467" w14:textId="77777777" w:rsidR="00DC6DE8" w:rsidRDefault="00000000">
            <w:r>
              <w:t>4</w:t>
            </w:r>
          </w:p>
        </w:tc>
        <w:tc>
          <w:tcPr>
            <w:tcW w:w="2160" w:type="dxa"/>
          </w:tcPr>
          <w:p w14:paraId="129FE2BE" w14:textId="77777777" w:rsidR="00DC6DE8" w:rsidRDefault="00000000">
            <w:r>
              <w:t>Liceo Chiloé</w:t>
            </w:r>
          </w:p>
        </w:tc>
        <w:tc>
          <w:tcPr>
            <w:tcW w:w="2160" w:type="dxa"/>
          </w:tcPr>
          <w:p w14:paraId="1ACA43A8" w14:textId="77777777" w:rsidR="00DC6DE8" w:rsidRDefault="00000000">
            <w:r>
              <w:t>1.838.59</w:t>
            </w:r>
          </w:p>
        </w:tc>
        <w:tc>
          <w:tcPr>
            <w:tcW w:w="2160" w:type="dxa"/>
          </w:tcPr>
          <w:p w14:paraId="5C924A16" w14:textId="77777777" w:rsidR="00DC6DE8" w:rsidRDefault="00000000">
            <w:r>
              <w:t>$2.390.167</w:t>
            </w:r>
          </w:p>
        </w:tc>
      </w:tr>
      <w:tr w:rsidR="00DC6DE8" w14:paraId="31248A73" w14:textId="77777777">
        <w:tc>
          <w:tcPr>
            <w:tcW w:w="2160" w:type="dxa"/>
          </w:tcPr>
          <w:p w14:paraId="3FD1B0D4" w14:textId="77777777" w:rsidR="00DC6DE8" w:rsidRDefault="00000000">
            <w:r>
              <w:t>5</w:t>
            </w:r>
          </w:p>
        </w:tc>
        <w:tc>
          <w:tcPr>
            <w:tcW w:w="2160" w:type="dxa"/>
          </w:tcPr>
          <w:p w14:paraId="6A79937F" w14:textId="77777777" w:rsidR="00DC6DE8" w:rsidRDefault="00000000">
            <w:r>
              <w:t>Consolidada</w:t>
            </w:r>
          </w:p>
        </w:tc>
        <w:tc>
          <w:tcPr>
            <w:tcW w:w="2160" w:type="dxa"/>
          </w:tcPr>
          <w:p w14:paraId="551C7136" w14:textId="77777777" w:rsidR="00DC6DE8" w:rsidRDefault="00000000">
            <w:r>
              <w:t>1.665.75</w:t>
            </w:r>
          </w:p>
        </w:tc>
        <w:tc>
          <w:tcPr>
            <w:tcW w:w="2160" w:type="dxa"/>
          </w:tcPr>
          <w:p w14:paraId="3F300B0B" w14:textId="77777777" w:rsidR="00DC6DE8" w:rsidRDefault="00000000">
            <w:r>
              <w:t>$2.165.471</w:t>
            </w:r>
          </w:p>
        </w:tc>
      </w:tr>
      <w:tr w:rsidR="00DC6DE8" w14:paraId="0AABEB7F" w14:textId="77777777">
        <w:tc>
          <w:tcPr>
            <w:tcW w:w="2160" w:type="dxa"/>
          </w:tcPr>
          <w:p w14:paraId="61E0355E" w14:textId="77777777" w:rsidR="00DC6DE8" w:rsidRDefault="00000000">
            <w:r>
              <w:t>6</w:t>
            </w:r>
          </w:p>
        </w:tc>
        <w:tc>
          <w:tcPr>
            <w:tcW w:w="2160" w:type="dxa"/>
          </w:tcPr>
          <w:p w14:paraId="716C3DF3" w14:textId="77777777" w:rsidR="00DC6DE8" w:rsidRDefault="00000000">
            <w:r>
              <w:t>Esc. Villa Independencia</w:t>
            </w:r>
          </w:p>
        </w:tc>
        <w:tc>
          <w:tcPr>
            <w:tcW w:w="2160" w:type="dxa"/>
          </w:tcPr>
          <w:p w14:paraId="60917535" w14:textId="77777777" w:rsidR="00DC6DE8" w:rsidRDefault="00000000">
            <w:r>
              <w:t>1.032.23</w:t>
            </w:r>
          </w:p>
        </w:tc>
        <w:tc>
          <w:tcPr>
            <w:tcW w:w="2160" w:type="dxa"/>
          </w:tcPr>
          <w:p w14:paraId="474A5BAE" w14:textId="77777777" w:rsidR="00DC6DE8" w:rsidRDefault="00000000">
            <w:r>
              <w:t>$1.341.893</w:t>
            </w:r>
          </w:p>
        </w:tc>
      </w:tr>
      <w:tr w:rsidR="00DC6DE8" w14:paraId="2AF3E2EE" w14:textId="77777777">
        <w:tc>
          <w:tcPr>
            <w:tcW w:w="2160" w:type="dxa"/>
          </w:tcPr>
          <w:p w14:paraId="00760CFB" w14:textId="77777777" w:rsidR="00DC6DE8" w:rsidRDefault="00000000">
            <w:r>
              <w:t>7</w:t>
            </w:r>
          </w:p>
        </w:tc>
        <w:tc>
          <w:tcPr>
            <w:tcW w:w="2160" w:type="dxa"/>
          </w:tcPr>
          <w:p w14:paraId="4BDCA23E" w14:textId="77777777" w:rsidR="00DC6DE8" w:rsidRDefault="00000000">
            <w:r>
              <w:t>Esc. Gabriela</w:t>
            </w:r>
          </w:p>
        </w:tc>
        <w:tc>
          <w:tcPr>
            <w:tcW w:w="2160" w:type="dxa"/>
          </w:tcPr>
          <w:p w14:paraId="6A49130B" w14:textId="77777777" w:rsidR="00DC6DE8" w:rsidRDefault="00000000">
            <w:r>
              <w:t>954.23</w:t>
            </w:r>
          </w:p>
        </w:tc>
        <w:tc>
          <w:tcPr>
            <w:tcW w:w="2160" w:type="dxa"/>
          </w:tcPr>
          <w:p w14:paraId="106C6F3B" w14:textId="77777777" w:rsidR="00DC6DE8" w:rsidRDefault="00000000">
            <w:r>
              <w:t>$1.240.505</w:t>
            </w:r>
          </w:p>
        </w:tc>
      </w:tr>
      <w:tr w:rsidR="00DC6DE8" w14:paraId="28390472" w14:textId="77777777">
        <w:tc>
          <w:tcPr>
            <w:tcW w:w="2160" w:type="dxa"/>
          </w:tcPr>
          <w:p w14:paraId="69559CA6" w14:textId="77777777" w:rsidR="00DC6DE8" w:rsidRDefault="00000000">
            <w:r>
              <w:t>8</w:t>
            </w:r>
          </w:p>
        </w:tc>
        <w:tc>
          <w:tcPr>
            <w:tcW w:w="2160" w:type="dxa"/>
          </w:tcPr>
          <w:p w14:paraId="1467847E" w14:textId="77777777" w:rsidR="00DC6DE8" w:rsidRDefault="00000000">
            <w:r>
              <w:t>Esc. Los Andes</w:t>
            </w:r>
          </w:p>
        </w:tc>
        <w:tc>
          <w:tcPr>
            <w:tcW w:w="2160" w:type="dxa"/>
          </w:tcPr>
          <w:p w14:paraId="625296BC" w14:textId="77777777" w:rsidR="00DC6DE8" w:rsidRDefault="00000000">
            <w:r>
              <w:t>926.00</w:t>
            </w:r>
          </w:p>
        </w:tc>
        <w:tc>
          <w:tcPr>
            <w:tcW w:w="2160" w:type="dxa"/>
          </w:tcPr>
          <w:p w14:paraId="156D96A5" w14:textId="77777777" w:rsidR="00DC6DE8" w:rsidRDefault="00000000">
            <w:r>
              <w:t>$1.203.798</w:t>
            </w:r>
          </w:p>
        </w:tc>
      </w:tr>
      <w:tr w:rsidR="00DC6DE8" w14:paraId="0A15C5E5" w14:textId="77777777">
        <w:tc>
          <w:tcPr>
            <w:tcW w:w="2160" w:type="dxa"/>
          </w:tcPr>
          <w:p w14:paraId="2E6C4E59" w14:textId="77777777" w:rsidR="00DC6DE8" w:rsidRDefault="00000000">
            <w:r>
              <w:t>9</w:t>
            </w:r>
          </w:p>
        </w:tc>
        <w:tc>
          <w:tcPr>
            <w:tcW w:w="2160" w:type="dxa"/>
          </w:tcPr>
          <w:p w14:paraId="0C068A5F" w14:textId="77777777" w:rsidR="00DC6DE8" w:rsidRDefault="00000000">
            <w:r>
              <w:t>Escuela Andes del SUR</w:t>
            </w:r>
          </w:p>
        </w:tc>
        <w:tc>
          <w:tcPr>
            <w:tcW w:w="2160" w:type="dxa"/>
          </w:tcPr>
          <w:p w14:paraId="71F71069" w14:textId="77777777" w:rsidR="00DC6DE8" w:rsidRDefault="00000000">
            <w:r>
              <w:t>915.94</w:t>
            </w:r>
          </w:p>
        </w:tc>
        <w:tc>
          <w:tcPr>
            <w:tcW w:w="2160" w:type="dxa"/>
          </w:tcPr>
          <w:p w14:paraId="2E3D8B4D" w14:textId="77777777" w:rsidR="00DC6DE8" w:rsidRDefault="00000000">
            <w:r>
              <w:t>$1.190.725</w:t>
            </w:r>
          </w:p>
        </w:tc>
      </w:tr>
      <w:tr w:rsidR="00DC6DE8" w14:paraId="1786B4DA" w14:textId="77777777">
        <w:tc>
          <w:tcPr>
            <w:tcW w:w="2160" w:type="dxa"/>
          </w:tcPr>
          <w:p w14:paraId="00558929" w14:textId="77777777" w:rsidR="00DC6DE8" w:rsidRDefault="00000000">
            <w:r>
              <w:t>10</w:t>
            </w:r>
          </w:p>
        </w:tc>
        <w:tc>
          <w:tcPr>
            <w:tcW w:w="2160" w:type="dxa"/>
          </w:tcPr>
          <w:p w14:paraId="6C7B8863" w14:textId="77777777" w:rsidR="00DC6DE8" w:rsidRDefault="00000000">
            <w:r>
              <w:t>Esc. Juan Mackenna</w:t>
            </w:r>
          </w:p>
        </w:tc>
        <w:tc>
          <w:tcPr>
            <w:tcW w:w="2160" w:type="dxa"/>
          </w:tcPr>
          <w:p w14:paraId="5A2C3B65" w14:textId="77777777" w:rsidR="00DC6DE8" w:rsidRDefault="00000000">
            <w:r>
              <w:t>467.40</w:t>
            </w:r>
          </w:p>
        </w:tc>
        <w:tc>
          <w:tcPr>
            <w:tcW w:w="2160" w:type="dxa"/>
          </w:tcPr>
          <w:p w14:paraId="6DEF7C76" w14:textId="77777777" w:rsidR="00DC6DE8" w:rsidRDefault="00000000">
            <w:r>
              <w:t>$607.620</w:t>
            </w:r>
          </w:p>
        </w:tc>
      </w:tr>
    </w:tbl>
    <w:p w14:paraId="25D4DDF2" w14:textId="77777777" w:rsidR="00DC6DE8" w:rsidRDefault="00DC6DE8">
      <w:pPr>
        <w:keepNext/>
      </w:pPr>
    </w:p>
    <w:p w14:paraId="72536314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6922DDC6" wp14:editId="79A2F3A1">
            <wp:extent cx="5486400" cy="24678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nking_ahorro_anual_pa_20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F220" w14:textId="77777777" w:rsidR="00DC6DE8" w:rsidRDefault="00000000">
      <w:pPr>
        <w:pStyle w:val="Ttulo1"/>
        <w:pageBreakBefore/>
      </w:pPr>
      <w:r>
        <w:lastRenderedPageBreak/>
        <w:t>4. Detalle mensual por establecimiento</w:t>
      </w:r>
    </w:p>
    <w:p w14:paraId="7FB172D6" w14:textId="77777777" w:rsidR="00DC6DE8" w:rsidRDefault="00000000">
      <w:pPr>
        <w:keepNext/>
      </w:pPr>
      <w:r>
        <w:t>Por cada mes: una página de trabajo con la tabla de establecimientos y el gráfico comparativo del mismo mes (solo colegios con medición con WES &gt; 0), para revisar cifras de la tabla frente a las barras del gráfico.</w:t>
      </w:r>
    </w:p>
    <w:p w14:paraId="558F8B4E" w14:textId="77777777" w:rsidR="00DC6DE8" w:rsidRDefault="00000000">
      <w:pPr>
        <w:pStyle w:val="Ttulo2"/>
      </w:pPr>
      <w:r>
        <w:t>4.1 Enero 2025</w:t>
      </w:r>
    </w:p>
    <w:p w14:paraId="7EE00A12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4CD2293A" w14:textId="77777777">
        <w:tc>
          <w:tcPr>
            <w:tcW w:w="1440" w:type="dxa"/>
            <w:shd w:val="clear" w:color="auto" w:fill="E7E6E6"/>
          </w:tcPr>
          <w:p w14:paraId="73EF5377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3F61F10B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2B6913BB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7926B383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5CC1ACD6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0D107E83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29994F6B" w14:textId="77777777">
        <w:tc>
          <w:tcPr>
            <w:tcW w:w="1440" w:type="dxa"/>
          </w:tcPr>
          <w:p w14:paraId="35847468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3572878F" w14:textId="77777777" w:rsidR="00DC6DE8" w:rsidRDefault="00000000">
            <w:r>
              <w:t>340.13</w:t>
            </w:r>
          </w:p>
        </w:tc>
        <w:tc>
          <w:tcPr>
            <w:tcW w:w="1440" w:type="dxa"/>
          </w:tcPr>
          <w:p w14:paraId="05C74142" w14:textId="77777777" w:rsidR="00DC6DE8" w:rsidRDefault="00000000">
            <w:r>
              <w:t>439.68</w:t>
            </w:r>
          </w:p>
        </w:tc>
        <w:tc>
          <w:tcPr>
            <w:tcW w:w="1440" w:type="dxa"/>
          </w:tcPr>
          <w:p w14:paraId="481F3F51" w14:textId="77777777" w:rsidR="00DC6DE8" w:rsidRDefault="00000000">
            <w:r>
              <w:t>$442.169</w:t>
            </w:r>
          </w:p>
        </w:tc>
        <w:tc>
          <w:tcPr>
            <w:tcW w:w="1440" w:type="dxa"/>
          </w:tcPr>
          <w:p w14:paraId="71CCE50F" w14:textId="77777777" w:rsidR="00DC6DE8" w:rsidRDefault="00000000">
            <w:r>
              <w:t>$571.584</w:t>
            </w:r>
          </w:p>
        </w:tc>
        <w:tc>
          <w:tcPr>
            <w:tcW w:w="1440" w:type="dxa"/>
          </w:tcPr>
          <w:p w14:paraId="5C7C5A19" w14:textId="77777777" w:rsidR="00DC6DE8" w:rsidRDefault="00000000">
            <w:r>
              <w:t>$129.415</w:t>
            </w:r>
          </w:p>
        </w:tc>
      </w:tr>
      <w:tr w:rsidR="00DC6DE8" w14:paraId="71EF8585" w14:textId="77777777">
        <w:tc>
          <w:tcPr>
            <w:tcW w:w="1440" w:type="dxa"/>
          </w:tcPr>
          <w:p w14:paraId="798889A5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06156D9D" w14:textId="77777777" w:rsidR="00DC6DE8" w:rsidRDefault="00000000">
            <w:r>
              <w:t>1.066.70</w:t>
            </w:r>
          </w:p>
        </w:tc>
        <w:tc>
          <w:tcPr>
            <w:tcW w:w="1440" w:type="dxa"/>
          </w:tcPr>
          <w:p w14:paraId="7F1ADE72" w14:textId="77777777" w:rsidR="00DC6DE8" w:rsidRDefault="00000000">
            <w:r>
              <w:t>1.221.22</w:t>
            </w:r>
          </w:p>
        </w:tc>
        <w:tc>
          <w:tcPr>
            <w:tcW w:w="1440" w:type="dxa"/>
          </w:tcPr>
          <w:p w14:paraId="44D4C761" w14:textId="77777777" w:rsidR="00DC6DE8" w:rsidRDefault="00000000">
            <w:r>
              <w:t>$1.386.710</w:t>
            </w:r>
          </w:p>
        </w:tc>
        <w:tc>
          <w:tcPr>
            <w:tcW w:w="1440" w:type="dxa"/>
          </w:tcPr>
          <w:p w14:paraId="31F1B9C4" w14:textId="77777777" w:rsidR="00DC6DE8" w:rsidRDefault="00000000">
            <w:r>
              <w:t>$1.587.589</w:t>
            </w:r>
          </w:p>
        </w:tc>
        <w:tc>
          <w:tcPr>
            <w:tcW w:w="1440" w:type="dxa"/>
          </w:tcPr>
          <w:p w14:paraId="217072C4" w14:textId="77777777" w:rsidR="00DC6DE8" w:rsidRDefault="00000000">
            <w:r>
              <w:t>$200.879</w:t>
            </w:r>
          </w:p>
        </w:tc>
      </w:tr>
      <w:tr w:rsidR="00DC6DE8" w14:paraId="6848CE9B" w14:textId="77777777">
        <w:tc>
          <w:tcPr>
            <w:tcW w:w="1440" w:type="dxa"/>
          </w:tcPr>
          <w:p w14:paraId="0CE221A0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5A30B697" w14:textId="77777777" w:rsidR="00DC6DE8" w:rsidRDefault="00000000">
            <w:r>
              <w:t>567.30</w:t>
            </w:r>
          </w:p>
        </w:tc>
        <w:tc>
          <w:tcPr>
            <w:tcW w:w="1440" w:type="dxa"/>
          </w:tcPr>
          <w:p w14:paraId="19D992ED" w14:textId="77777777" w:rsidR="00DC6DE8" w:rsidRDefault="00000000">
            <w:r>
              <w:t>687.43</w:t>
            </w:r>
          </w:p>
        </w:tc>
        <w:tc>
          <w:tcPr>
            <w:tcW w:w="1440" w:type="dxa"/>
          </w:tcPr>
          <w:p w14:paraId="4AE6604B" w14:textId="77777777" w:rsidR="00DC6DE8" w:rsidRDefault="00000000">
            <w:r>
              <w:t>$737.490</w:t>
            </w:r>
          </w:p>
        </w:tc>
        <w:tc>
          <w:tcPr>
            <w:tcW w:w="1440" w:type="dxa"/>
          </w:tcPr>
          <w:p w14:paraId="0309010E" w14:textId="77777777" w:rsidR="00DC6DE8" w:rsidRDefault="00000000">
            <w:r>
              <w:t>$893.665</w:t>
            </w:r>
          </w:p>
        </w:tc>
        <w:tc>
          <w:tcPr>
            <w:tcW w:w="1440" w:type="dxa"/>
          </w:tcPr>
          <w:p w14:paraId="0B7A2778" w14:textId="77777777" w:rsidR="00DC6DE8" w:rsidRDefault="00000000">
            <w:r>
              <w:t>$156.175</w:t>
            </w:r>
          </w:p>
        </w:tc>
      </w:tr>
      <w:tr w:rsidR="00DC6DE8" w14:paraId="4130C3F5" w14:textId="77777777">
        <w:tc>
          <w:tcPr>
            <w:tcW w:w="1440" w:type="dxa"/>
          </w:tcPr>
          <w:p w14:paraId="4C2B00FE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28D1E206" w14:textId="77777777" w:rsidR="00DC6DE8" w:rsidRDefault="00000000">
            <w:r>
              <w:t>374.75</w:t>
            </w:r>
          </w:p>
        </w:tc>
        <w:tc>
          <w:tcPr>
            <w:tcW w:w="1440" w:type="dxa"/>
          </w:tcPr>
          <w:p w14:paraId="16D8BA2D" w14:textId="77777777" w:rsidR="00DC6DE8" w:rsidRDefault="00000000">
            <w:r>
              <w:t>406.87</w:t>
            </w:r>
          </w:p>
        </w:tc>
        <w:tc>
          <w:tcPr>
            <w:tcW w:w="1440" w:type="dxa"/>
          </w:tcPr>
          <w:p w14:paraId="136B1A74" w14:textId="77777777" w:rsidR="00DC6DE8" w:rsidRDefault="00000000">
            <w:r>
              <w:t>$487.175</w:t>
            </w:r>
          </w:p>
        </w:tc>
        <w:tc>
          <w:tcPr>
            <w:tcW w:w="1440" w:type="dxa"/>
          </w:tcPr>
          <w:p w14:paraId="0EE2A045" w14:textId="77777777" w:rsidR="00DC6DE8" w:rsidRDefault="00000000">
            <w:r>
              <w:t>$528.933</w:t>
            </w:r>
          </w:p>
        </w:tc>
        <w:tc>
          <w:tcPr>
            <w:tcW w:w="1440" w:type="dxa"/>
          </w:tcPr>
          <w:p w14:paraId="272B3F86" w14:textId="77777777" w:rsidR="00DC6DE8" w:rsidRDefault="00000000">
            <w:r>
              <w:t>$41.758</w:t>
            </w:r>
          </w:p>
        </w:tc>
      </w:tr>
      <w:tr w:rsidR="00DC6DE8" w14:paraId="7F7521AA" w14:textId="77777777">
        <w:tc>
          <w:tcPr>
            <w:tcW w:w="1440" w:type="dxa"/>
          </w:tcPr>
          <w:p w14:paraId="06DA6466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034A6118" w14:textId="77777777" w:rsidR="00DC6DE8" w:rsidRDefault="00000000">
            <w:r>
              <w:t>85.70</w:t>
            </w:r>
          </w:p>
        </w:tc>
        <w:tc>
          <w:tcPr>
            <w:tcW w:w="1440" w:type="dxa"/>
          </w:tcPr>
          <w:p w14:paraId="577B867F" w14:textId="77777777" w:rsidR="00DC6DE8" w:rsidRDefault="00000000">
            <w:r>
              <w:t>104.33</w:t>
            </w:r>
          </w:p>
        </w:tc>
        <w:tc>
          <w:tcPr>
            <w:tcW w:w="1440" w:type="dxa"/>
          </w:tcPr>
          <w:p w14:paraId="38E3997F" w14:textId="77777777" w:rsidR="00DC6DE8" w:rsidRDefault="00000000">
            <w:r>
              <w:t>$111.410</w:t>
            </w:r>
          </w:p>
        </w:tc>
        <w:tc>
          <w:tcPr>
            <w:tcW w:w="1440" w:type="dxa"/>
          </w:tcPr>
          <w:p w14:paraId="0E846213" w14:textId="77777777" w:rsidR="00DC6DE8" w:rsidRDefault="00000000">
            <w:r>
              <w:t>$135.630</w:t>
            </w:r>
          </w:p>
        </w:tc>
        <w:tc>
          <w:tcPr>
            <w:tcW w:w="1440" w:type="dxa"/>
          </w:tcPr>
          <w:p w14:paraId="07B32A94" w14:textId="77777777" w:rsidR="00DC6DE8" w:rsidRDefault="00000000">
            <w:r>
              <w:t>$24.220</w:t>
            </w:r>
          </w:p>
        </w:tc>
      </w:tr>
      <w:tr w:rsidR="00DC6DE8" w14:paraId="21894704" w14:textId="77777777">
        <w:tc>
          <w:tcPr>
            <w:tcW w:w="1440" w:type="dxa"/>
          </w:tcPr>
          <w:p w14:paraId="4B9975E9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594D4EEC" w14:textId="77777777" w:rsidR="00DC6DE8" w:rsidRDefault="00000000">
            <w:r>
              <w:t>2.692.53</w:t>
            </w:r>
          </w:p>
        </w:tc>
        <w:tc>
          <w:tcPr>
            <w:tcW w:w="1440" w:type="dxa"/>
          </w:tcPr>
          <w:p w14:paraId="05D9A76D" w14:textId="77777777" w:rsidR="00DC6DE8" w:rsidRDefault="00000000">
            <w:r>
              <w:t>3.188.52</w:t>
            </w:r>
          </w:p>
        </w:tc>
        <w:tc>
          <w:tcPr>
            <w:tcW w:w="1440" w:type="dxa"/>
          </w:tcPr>
          <w:p w14:paraId="09F8C576" w14:textId="77777777" w:rsidR="00DC6DE8" w:rsidRDefault="00000000">
            <w:r>
              <w:t>$3.500.289</w:t>
            </w:r>
          </w:p>
        </w:tc>
        <w:tc>
          <w:tcPr>
            <w:tcW w:w="1440" w:type="dxa"/>
          </w:tcPr>
          <w:p w14:paraId="27BBF093" w14:textId="77777777" w:rsidR="00DC6DE8" w:rsidRDefault="00000000">
            <w:r>
              <w:t>$4.145.081</w:t>
            </w:r>
          </w:p>
        </w:tc>
        <w:tc>
          <w:tcPr>
            <w:tcW w:w="1440" w:type="dxa"/>
          </w:tcPr>
          <w:p w14:paraId="7008ED6C" w14:textId="77777777" w:rsidR="00DC6DE8" w:rsidRDefault="00000000">
            <w:r>
              <w:t>$644.792</w:t>
            </w:r>
          </w:p>
        </w:tc>
      </w:tr>
      <w:tr w:rsidR="00DC6DE8" w14:paraId="0D63D90F" w14:textId="77777777">
        <w:tc>
          <w:tcPr>
            <w:tcW w:w="1440" w:type="dxa"/>
          </w:tcPr>
          <w:p w14:paraId="2A7624D1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116F40E4" w14:textId="77777777" w:rsidR="00DC6DE8" w:rsidRDefault="00000000">
            <w:r>
              <w:t>1.550.90</w:t>
            </w:r>
          </w:p>
        </w:tc>
        <w:tc>
          <w:tcPr>
            <w:tcW w:w="1440" w:type="dxa"/>
          </w:tcPr>
          <w:p w14:paraId="741931EF" w14:textId="77777777" w:rsidR="00DC6DE8" w:rsidRDefault="00000000">
            <w:r>
              <w:t>2.067.87</w:t>
            </w:r>
          </w:p>
        </w:tc>
        <w:tc>
          <w:tcPr>
            <w:tcW w:w="1440" w:type="dxa"/>
          </w:tcPr>
          <w:p w14:paraId="059D8621" w14:textId="77777777" w:rsidR="00DC6DE8" w:rsidRDefault="00000000">
            <w:r>
              <w:t>$2.016.170</w:t>
            </w:r>
          </w:p>
        </w:tc>
        <w:tc>
          <w:tcPr>
            <w:tcW w:w="1440" w:type="dxa"/>
          </w:tcPr>
          <w:p w14:paraId="072F4D79" w14:textId="77777777" w:rsidR="00DC6DE8" w:rsidRDefault="00000000">
            <w:r>
              <w:t>$2.688.226</w:t>
            </w:r>
          </w:p>
        </w:tc>
        <w:tc>
          <w:tcPr>
            <w:tcW w:w="1440" w:type="dxa"/>
          </w:tcPr>
          <w:p w14:paraId="3CBBD840" w14:textId="77777777" w:rsidR="00DC6DE8" w:rsidRDefault="00000000">
            <w:r>
              <w:t>$672.056</w:t>
            </w:r>
          </w:p>
        </w:tc>
      </w:tr>
      <w:tr w:rsidR="00DC6DE8" w14:paraId="4375D7C0" w14:textId="77777777">
        <w:tc>
          <w:tcPr>
            <w:tcW w:w="1440" w:type="dxa"/>
          </w:tcPr>
          <w:p w14:paraId="4A8AC4B4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48A90655" w14:textId="77777777" w:rsidR="00DC6DE8" w:rsidRDefault="00000000">
            <w:r>
              <w:t>18.98</w:t>
            </w:r>
          </w:p>
        </w:tc>
        <w:tc>
          <w:tcPr>
            <w:tcW w:w="1440" w:type="dxa"/>
          </w:tcPr>
          <w:p w14:paraId="1764B5A9" w14:textId="77777777" w:rsidR="00DC6DE8" w:rsidRDefault="00000000">
            <w:r>
              <w:t>24.89</w:t>
            </w:r>
          </w:p>
        </w:tc>
        <w:tc>
          <w:tcPr>
            <w:tcW w:w="1440" w:type="dxa"/>
          </w:tcPr>
          <w:p w14:paraId="0D99D283" w14:textId="77777777" w:rsidR="00DC6DE8" w:rsidRDefault="00000000">
            <w:r>
              <w:t>$24.674</w:t>
            </w:r>
          </w:p>
        </w:tc>
        <w:tc>
          <w:tcPr>
            <w:tcW w:w="1440" w:type="dxa"/>
          </w:tcPr>
          <w:p w14:paraId="612DB551" w14:textId="77777777" w:rsidR="00DC6DE8" w:rsidRDefault="00000000">
            <w:r>
              <w:t>$32.356</w:t>
            </w:r>
          </w:p>
        </w:tc>
        <w:tc>
          <w:tcPr>
            <w:tcW w:w="1440" w:type="dxa"/>
          </w:tcPr>
          <w:p w14:paraId="3191DA70" w14:textId="77777777" w:rsidR="00DC6DE8" w:rsidRDefault="00000000">
            <w:r>
              <w:t>$7.682</w:t>
            </w:r>
          </w:p>
        </w:tc>
      </w:tr>
      <w:tr w:rsidR="00DC6DE8" w14:paraId="3D52512D" w14:textId="77777777">
        <w:tc>
          <w:tcPr>
            <w:tcW w:w="1440" w:type="dxa"/>
          </w:tcPr>
          <w:p w14:paraId="1AE2AB28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04CCDF2C" w14:textId="77777777" w:rsidR="00DC6DE8" w:rsidRDefault="00000000">
            <w:r>
              <w:t>162.30</w:t>
            </w:r>
          </w:p>
        </w:tc>
        <w:tc>
          <w:tcPr>
            <w:tcW w:w="1440" w:type="dxa"/>
          </w:tcPr>
          <w:p w14:paraId="429A52F5" w14:textId="77777777" w:rsidR="00DC6DE8" w:rsidRDefault="00000000">
            <w:r>
              <w:t>177.86</w:t>
            </w:r>
          </w:p>
        </w:tc>
        <w:tc>
          <w:tcPr>
            <w:tcW w:w="1440" w:type="dxa"/>
          </w:tcPr>
          <w:p w14:paraId="356D4EC8" w14:textId="77777777" w:rsidR="00DC6DE8" w:rsidRDefault="00000000">
            <w:r>
              <w:t>$210.990</w:t>
            </w:r>
          </w:p>
        </w:tc>
        <w:tc>
          <w:tcPr>
            <w:tcW w:w="1440" w:type="dxa"/>
          </w:tcPr>
          <w:p w14:paraId="3D7416F6" w14:textId="77777777" w:rsidR="00DC6DE8" w:rsidRDefault="00000000">
            <w:r>
              <w:t>$231.222</w:t>
            </w:r>
          </w:p>
        </w:tc>
        <w:tc>
          <w:tcPr>
            <w:tcW w:w="1440" w:type="dxa"/>
          </w:tcPr>
          <w:p w14:paraId="29A1C013" w14:textId="77777777" w:rsidR="00DC6DE8" w:rsidRDefault="00000000">
            <w:r>
              <w:t>$20.232</w:t>
            </w:r>
          </w:p>
        </w:tc>
      </w:tr>
      <w:tr w:rsidR="00DC6DE8" w14:paraId="44AD9B71" w14:textId="77777777">
        <w:tc>
          <w:tcPr>
            <w:tcW w:w="1440" w:type="dxa"/>
          </w:tcPr>
          <w:p w14:paraId="1A00EEA3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30CF9B0A" w14:textId="77777777" w:rsidR="00DC6DE8" w:rsidRDefault="00000000">
            <w:r>
              <w:t>1.107.87</w:t>
            </w:r>
          </w:p>
        </w:tc>
        <w:tc>
          <w:tcPr>
            <w:tcW w:w="1440" w:type="dxa"/>
          </w:tcPr>
          <w:p w14:paraId="277B8E79" w14:textId="77777777" w:rsidR="00DC6DE8" w:rsidRDefault="00000000">
            <w:r>
              <w:t>1.248.55</w:t>
            </w:r>
          </w:p>
        </w:tc>
        <w:tc>
          <w:tcPr>
            <w:tcW w:w="1440" w:type="dxa"/>
          </w:tcPr>
          <w:p w14:paraId="4A158881" w14:textId="77777777" w:rsidR="00DC6DE8" w:rsidRDefault="00000000">
            <w:r>
              <w:t>$1.440.231</w:t>
            </w:r>
          </w:p>
        </w:tc>
        <w:tc>
          <w:tcPr>
            <w:tcW w:w="1440" w:type="dxa"/>
          </w:tcPr>
          <w:p w14:paraId="3722A0D2" w14:textId="77777777" w:rsidR="00DC6DE8" w:rsidRDefault="00000000">
            <w:r>
              <w:t>$1.623.117</w:t>
            </w:r>
          </w:p>
        </w:tc>
        <w:tc>
          <w:tcPr>
            <w:tcW w:w="1440" w:type="dxa"/>
          </w:tcPr>
          <w:p w14:paraId="4680579A" w14:textId="77777777" w:rsidR="00DC6DE8" w:rsidRDefault="00000000">
            <w:r>
              <w:t>$182.886</w:t>
            </w:r>
          </w:p>
        </w:tc>
      </w:tr>
    </w:tbl>
    <w:p w14:paraId="5331187D" w14:textId="77777777" w:rsidR="00DC6DE8" w:rsidRDefault="00DC6DE8">
      <w:pPr>
        <w:keepNext/>
      </w:pPr>
    </w:p>
    <w:p w14:paraId="1D855678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7B696D9B" wp14:editId="169ED8E9">
            <wp:extent cx="5760720" cy="3065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uente_alto_con_vs_sin_wes_2025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F204" w14:textId="77777777" w:rsidR="00DC6DE8" w:rsidRDefault="00000000">
      <w:pPr>
        <w:pStyle w:val="Ttulo2"/>
        <w:pageBreakBefore/>
      </w:pPr>
      <w:r>
        <w:lastRenderedPageBreak/>
        <w:t>4.2 Febrero 2025</w:t>
      </w:r>
    </w:p>
    <w:p w14:paraId="4C1B54AD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7A6E4B66" w14:textId="77777777">
        <w:tc>
          <w:tcPr>
            <w:tcW w:w="1440" w:type="dxa"/>
            <w:shd w:val="clear" w:color="auto" w:fill="E7E6E6"/>
          </w:tcPr>
          <w:p w14:paraId="4F8C46CA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53849A55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21219EC0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21D3E67F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593E5932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47F0C2CF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17804C60" w14:textId="77777777">
        <w:tc>
          <w:tcPr>
            <w:tcW w:w="1440" w:type="dxa"/>
          </w:tcPr>
          <w:p w14:paraId="744F7DD7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289B8FA0" w14:textId="77777777" w:rsidR="00DC6DE8" w:rsidRDefault="00000000">
            <w:r>
              <w:t>337.18</w:t>
            </w:r>
          </w:p>
        </w:tc>
        <w:tc>
          <w:tcPr>
            <w:tcW w:w="1440" w:type="dxa"/>
          </w:tcPr>
          <w:p w14:paraId="72E1C3F7" w14:textId="77777777" w:rsidR="00DC6DE8" w:rsidRDefault="00000000">
            <w:r>
              <w:t>435.87</w:t>
            </w:r>
          </w:p>
        </w:tc>
        <w:tc>
          <w:tcPr>
            <w:tcW w:w="1440" w:type="dxa"/>
          </w:tcPr>
          <w:p w14:paraId="5A27C893" w14:textId="77777777" w:rsidR="00DC6DE8" w:rsidRDefault="00000000">
            <w:r>
              <w:t>$438.334</w:t>
            </w:r>
          </w:p>
        </w:tc>
        <w:tc>
          <w:tcPr>
            <w:tcW w:w="1440" w:type="dxa"/>
          </w:tcPr>
          <w:p w14:paraId="43469455" w14:textId="77777777" w:rsidR="00DC6DE8" w:rsidRDefault="00000000">
            <w:r>
              <w:t>$566.627</w:t>
            </w:r>
          </w:p>
        </w:tc>
        <w:tc>
          <w:tcPr>
            <w:tcW w:w="1440" w:type="dxa"/>
          </w:tcPr>
          <w:p w14:paraId="05B54E0F" w14:textId="77777777" w:rsidR="00DC6DE8" w:rsidRDefault="00000000">
            <w:r>
              <w:t>$128.293</w:t>
            </w:r>
          </w:p>
        </w:tc>
      </w:tr>
      <w:tr w:rsidR="00DC6DE8" w14:paraId="46485E4F" w14:textId="77777777">
        <w:tc>
          <w:tcPr>
            <w:tcW w:w="1440" w:type="dxa"/>
          </w:tcPr>
          <w:p w14:paraId="2FFEB7D2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59DECEED" w14:textId="77777777" w:rsidR="00DC6DE8" w:rsidRDefault="00000000">
            <w:r>
              <w:t>1.163.80</w:t>
            </w:r>
          </w:p>
        </w:tc>
        <w:tc>
          <w:tcPr>
            <w:tcW w:w="1440" w:type="dxa"/>
          </w:tcPr>
          <w:p w14:paraId="53B5398E" w14:textId="77777777" w:rsidR="00DC6DE8" w:rsidRDefault="00000000">
            <w:r>
              <w:t>1.332.39</w:t>
            </w:r>
          </w:p>
        </w:tc>
        <w:tc>
          <w:tcPr>
            <w:tcW w:w="1440" w:type="dxa"/>
          </w:tcPr>
          <w:p w14:paraId="6A6DE628" w14:textId="77777777" w:rsidR="00DC6DE8" w:rsidRDefault="00000000">
            <w:r>
              <w:t>$1.512.940</w:t>
            </w:r>
          </w:p>
        </w:tc>
        <w:tc>
          <w:tcPr>
            <w:tcW w:w="1440" w:type="dxa"/>
          </w:tcPr>
          <w:p w14:paraId="15238A1D" w14:textId="77777777" w:rsidR="00DC6DE8" w:rsidRDefault="00000000">
            <w:r>
              <w:t>$1.732.105</w:t>
            </w:r>
          </w:p>
        </w:tc>
        <w:tc>
          <w:tcPr>
            <w:tcW w:w="1440" w:type="dxa"/>
          </w:tcPr>
          <w:p w14:paraId="0F763E80" w14:textId="77777777" w:rsidR="00DC6DE8" w:rsidRDefault="00000000">
            <w:r>
              <w:t>$219.165</w:t>
            </w:r>
          </w:p>
        </w:tc>
      </w:tr>
      <w:tr w:rsidR="00DC6DE8" w14:paraId="2A10B7D6" w14:textId="77777777">
        <w:tc>
          <w:tcPr>
            <w:tcW w:w="1440" w:type="dxa"/>
          </w:tcPr>
          <w:p w14:paraId="6156E42C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5D7C6644" w14:textId="77777777" w:rsidR="00DC6DE8" w:rsidRDefault="00000000">
            <w:r>
              <w:t>1.034.30</w:t>
            </w:r>
          </w:p>
        </w:tc>
        <w:tc>
          <w:tcPr>
            <w:tcW w:w="1440" w:type="dxa"/>
          </w:tcPr>
          <w:p w14:paraId="086C2954" w14:textId="77777777" w:rsidR="00DC6DE8" w:rsidRDefault="00000000">
            <w:r>
              <w:t>1.253.33</w:t>
            </w:r>
          </w:p>
        </w:tc>
        <w:tc>
          <w:tcPr>
            <w:tcW w:w="1440" w:type="dxa"/>
          </w:tcPr>
          <w:p w14:paraId="387A4133" w14:textId="77777777" w:rsidR="00DC6DE8" w:rsidRDefault="00000000">
            <w:r>
              <w:t>$1.344.590</w:t>
            </w:r>
          </w:p>
        </w:tc>
        <w:tc>
          <w:tcPr>
            <w:tcW w:w="1440" w:type="dxa"/>
          </w:tcPr>
          <w:p w14:paraId="45241885" w14:textId="77777777" w:rsidR="00DC6DE8" w:rsidRDefault="00000000">
            <w:r>
              <w:t>$1.629.327</w:t>
            </w:r>
          </w:p>
        </w:tc>
        <w:tc>
          <w:tcPr>
            <w:tcW w:w="1440" w:type="dxa"/>
          </w:tcPr>
          <w:p w14:paraId="14CD7BBD" w14:textId="77777777" w:rsidR="00DC6DE8" w:rsidRDefault="00000000">
            <w:r>
              <w:t>$284.737</w:t>
            </w:r>
          </w:p>
        </w:tc>
      </w:tr>
      <w:tr w:rsidR="00DC6DE8" w14:paraId="2FE92783" w14:textId="77777777">
        <w:tc>
          <w:tcPr>
            <w:tcW w:w="1440" w:type="dxa"/>
          </w:tcPr>
          <w:p w14:paraId="5E694CBB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08B1806C" w14:textId="77777777" w:rsidR="00DC6DE8" w:rsidRDefault="00000000">
            <w:r>
              <w:t>336.62</w:t>
            </w:r>
          </w:p>
        </w:tc>
        <w:tc>
          <w:tcPr>
            <w:tcW w:w="1440" w:type="dxa"/>
          </w:tcPr>
          <w:p w14:paraId="1C986496" w14:textId="77777777" w:rsidR="00DC6DE8" w:rsidRDefault="00000000">
            <w:r>
              <w:t>365.47</w:t>
            </w:r>
          </w:p>
        </w:tc>
        <w:tc>
          <w:tcPr>
            <w:tcW w:w="1440" w:type="dxa"/>
          </w:tcPr>
          <w:p w14:paraId="1D578E8F" w14:textId="77777777" w:rsidR="00DC6DE8" w:rsidRDefault="00000000">
            <w:r>
              <w:t>$437.606</w:t>
            </w:r>
          </w:p>
        </w:tc>
        <w:tc>
          <w:tcPr>
            <w:tcW w:w="1440" w:type="dxa"/>
          </w:tcPr>
          <w:p w14:paraId="4304C30A" w14:textId="77777777" w:rsidR="00DC6DE8" w:rsidRDefault="00000000">
            <w:r>
              <w:t>$475.115</w:t>
            </w:r>
          </w:p>
        </w:tc>
        <w:tc>
          <w:tcPr>
            <w:tcW w:w="1440" w:type="dxa"/>
          </w:tcPr>
          <w:p w14:paraId="28BB2E3A" w14:textId="77777777" w:rsidR="00DC6DE8" w:rsidRDefault="00000000">
            <w:r>
              <w:t>$37.509</w:t>
            </w:r>
          </w:p>
        </w:tc>
      </w:tr>
      <w:tr w:rsidR="00DC6DE8" w14:paraId="22D86ABD" w14:textId="77777777">
        <w:tc>
          <w:tcPr>
            <w:tcW w:w="1440" w:type="dxa"/>
          </w:tcPr>
          <w:p w14:paraId="1E9D8829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1C7D4FE2" w14:textId="77777777" w:rsidR="00DC6DE8" w:rsidRDefault="00000000">
            <w:r>
              <w:t>139.80</w:t>
            </w:r>
          </w:p>
        </w:tc>
        <w:tc>
          <w:tcPr>
            <w:tcW w:w="1440" w:type="dxa"/>
          </w:tcPr>
          <w:p w14:paraId="0E6E536B" w14:textId="77777777" w:rsidR="00DC6DE8" w:rsidRDefault="00000000">
            <w:r>
              <w:t>170.19</w:t>
            </w:r>
          </w:p>
        </w:tc>
        <w:tc>
          <w:tcPr>
            <w:tcW w:w="1440" w:type="dxa"/>
          </w:tcPr>
          <w:p w14:paraId="3982D9D5" w14:textId="77777777" w:rsidR="00DC6DE8" w:rsidRDefault="00000000">
            <w:r>
              <w:t>$181.740</w:t>
            </w:r>
          </w:p>
        </w:tc>
        <w:tc>
          <w:tcPr>
            <w:tcW w:w="1440" w:type="dxa"/>
          </w:tcPr>
          <w:p w14:paraId="6BEB8F6D" w14:textId="77777777" w:rsidR="00DC6DE8" w:rsidRDefault="00000000">
            <w:r>
              <w:t>$221.249</w:t>
            </w:r>
          </w:p>
        </w:tc>
        <w:tc>
          <w:tcPr>
            <w:tcW w:w="1440" w:type="dxa"/>
          </w:tcPr>
          <w:p w14:paraId="46EA3AA3" w14:textId="77777777" w:rsidR="00DC6DE8" w:rsidRDefault="00000000">
            <w:r>
              <w:t>$39.509</w:t>
            </w:r>
          </w:p>
        </w:tc>
      </w:tr>
      <w:tr w:rsidR="00DC6DE8" w14:paraId="709E3767" w14:textId="77777777">
        <w:tc>
          <w:tcPr>
            <w:tcW w:w="1440" w:type="dxa"/>
          </w:tcPr>
          <w:p w14:paraId="6383A13C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4BCD6D10" w14:textId="77777777" w:rsidR="00DC6DE8" w:rsidRDefault="00000000">
            <w:r>
              <w:t>418.29</w:t>
            </w:r>
          </w:p>
        </w:tc>
        <w:tc>
          <w:tcPr>
            <w:tcW w:w="1440" w:type="dxa"/>
          </w:tcPr>
          <w:p w14:paraId="22DDD8BB" w14:textId="77777777" w:rsidR="00DC6DE8" w:rsidRDefault="00000000">
            <w:r>
              <w:t>495.34</w:t>
            </w:r>
          </w:p>
        </w:tc>
        <w:tc>
          <w:tcPr>
            <w:tcW w:w="1440" w:type="dxa"/>
          </w:tcPr>
          <w:p w14:paraId="33D03036" w14:textId="77777777" w:rsidR="00DC6DE8" w:rsidRDefault="00000000">
            <w:r>
              <w:t>$543.777</w:t>
            </w:r>
          </w:p>
        </w:tc>
        <w:tc>
          <w:tcPr>
            <w:tcW w:w="1440" w:type="dxa"/>
          </w:tcPr>
          <w:p w14:paraId="54D65CE2" w14:textId="77777777" w:rsidR="00DC6DE8" w:rsidRDefault="00000000">
            <w:r>
              <w:t>$643.947</w:t>
            </w:r>
          </w:p>
        </w:tc>
        <w:tc>
          <w:tcPr>
            <w:tcW w:w="1440" w:type="dxa"/>
          </w:tcPr>
          <w:p w14:paraId="3EB63F11" w14:textId="77777777" w:rsidR="00DC6DE8" w:rsidRDefault="00000000">
            <w:r>
              <w:t>$100.170</w:t>
            </w:r>
          </w:p>
        </w:tc>
      </w:tr>
      <w:tr w:rsidR="00DC6DE8" w14:paraId="725F2BEF" w14:textId="77777777">
        <w:tc>
          <w:tcPr>
            <w:tcW w:w="1440" w:type="dxa"/>
          </w:tcPr>
          <w:p w14:paraId="00C06E85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715CA0C8" w14:textId="77777777" w:rsidR="00DC6DE8" w:rsidRDefault="00000000">
            <w:r>
              <w:t>3.429.40</w:t>
            </w:r>
          </w:p>
        </w:tc>
        <w:tc>
          <w:tcPr>
            <w:tcW w:w="1440" w:type="dxa"/>
          </w:tcPr>
          <w:p w14:paraId="099108E7" w14:textId="77777777" w:rsidR="00DC6DE8" w:rsidRDefault="00000000">
            <w:r>
              <w:t>4.572.53</w:t>
            </w:r>
          </w:p>
        </w:tc>
        <w:tc>
          <w:tcPr>
            <w:tcW w:w="1440" w:type="dxa"/>
          </w:tcPr>
          <w:p w14:paraId="1C0F48AE" w14:textId="77777777" w:rsidR="00DC6DE8" w:rsidRDefault="00000000">
            <w:r>
              <w:t>$4.458.220</w:t>
            </w:r>
          </w:p>
        </w:tc>
        <w:tc>
          <w:tcPr>
            <w:tcW w:w="1440" w:type="dxa"/>
          </w:tcPr>
          <w:p w14:paraId="11640EFC" w14:textId="77777777" w:rsidR="00DC6DE8" w:rsidRDefault="00000000">
            <w:r>
              <w:t>$5.944.292</w:t>
            </w:r>
          </w:p>
        </w:tc>
        <w:tc>
          <w:tcPr>
            <w:tcW w:w="1440" w:type="dxa"/>
          </w:tcPr>
          <w:p w14:paraId="469F8FDF" w14:textId="77777777" w:rsidR="00DC6DE8" w:rsidRDefault="00000000">
            <w:r>
              <w:t>$1.486.072</w:t>
            </w:r>
          </w:p>
        </w:tc>
      </w:tr>
      <w:tr w:rsidR="00DC6DE8" w14:paraId="1EA5E46D" w14:textId="77777777">
        <w:tc>
          <w:tcPr>
            <w:tcW w:w="1440" w:type="dxa"/>
          </w:tcPr>
          <w:p w14:paraId="48256C6E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5EBD947F" w14:textId="77777777" w:rsidR="00DC6DE8" w:rsidRDefault="00000000">
            <w:r>
              <w:t>4.30</w:t>
            </w:r>
          </w:p>
        </w:tc>
        <w:tc>
          <w:tcPr>
            <w:tcW w:w="1440" w:type="dxa"/>
          </w:tcPr>
          <w:p w14:paraId="29F6B27E" w14:textId="77777777" w:rsidR="00DC6DE8" w:rsidRDefault="00000000">
            <w:r>
              <w:t>5.64</w:t>
            </w:r>
          </w:p>
        </w:tc>
        <w:tc>
          <w:tcPr>
            <w:tcW w:w="1440" w:type="dxa"/>
          </w:tcPr>
          <w:p w14:paraId="782A43E4" w14:textId="77777777" w:rsidR="00DC6DE8" w:rsidRDefault="00000000">
            <w:r>
              <w:t>$5.590</w:t>
            </w:r>
          </w:p>
        </w:tc>
        <w:tc>
          <w:tcPr>
            <w:tcW w:w="1440" w:type="dxa"/>
          </w:tcPr>
          <w:p w14:paraId="087B83E8" w14:textId="77777777" w:rsidR="00DC6DE8" w:rsidRDefault="00000000">
            <w:r>
              <w:t>$7.330</w:t>
            </w:r>
          </w:p>
        </w:tc>
        <w:tc>
          <w:tcPr>
            <w:tcW w:w="1440" w:type="dxa"/>
          </w:tcPr>
          <w:p w14:paraId="05801B59" w14:textId="77777777" w:rsidR="00DC6DE8" w:rsidRDefault="00000000">
            <w:r>
              <w:t>$1.740</w:t>
            </w:r>
          </w:p>
        </w:tc>
      </w:tr>
      <w:tr w:rsidR="00DC6DE8" w14:paraId="0C708A79" w14:textId="77777777">
        <w:tc>
          <w:tcPr>
            <w:tcW w:w="1440" w:type="dxa"/>
          </w:tcPr>
          <w:p w14:paraId="5D38DAD3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692FB774" w14:textId="77777777" w:rsidR="00DC6DE8" w:rsidRDefault="00000000">
            <w:r>
              <w:t>293.60</w:t>
            </w:r>
          </w:p>
        </w:tc>
        <w:tc>
          <w:tcPr>
            <w:tcW w:w="1440" w:type="dxa"/>
          </w:tcPr>
          <w:p w14:paraId="669DBF12" w14:textId="77777777" w:rsidR="00DC6DE8" w:rsidRDefault="00000000">
            <w:r>
              <w:t>321.75</w:t>
            </w:r>
          </w:p>
        </w:tc>
        <w:tc>
          <w:tcPr>
            <w:tcW w:w="1440" w:type="dxa"/>
          </w:tcPr>
          <w:p w14:paraId="4CB7FEE3" w14:textId="77777777" w:rsidR="00DC6DE8" w:rsidRDefault="00000000">
            <w:r>
              <w:t>$381.680</w:t>
            </w:r>
          </w:p>
        </w:tc>
        <w:tc>
          <w:tcPr>
            <w:tcW w:w="1440" w:type="dxa"/>
          </w:tcPr>
          <w:p w14:paraId="49BA3324" w14:textId="77777777" w:rsidR="00DC6DE8" w:rsidRDefault="00000000">
            <w:r>
              <w:t>$418.279</w:t>
            </w:r>
          </w:p>
        </w:tc>
        <w:tc>
          <w:tcPr>
            <w:tcW w:w="1440" w:type="dxa"/>
          </w:tcPr>
          <w:p w14:paraId="0748BC68" w14:textId="77777777" w:rsidR="00DC6DE8" w:rsidRDefault="00000000">
            <w:r>
              <w:t>$36.599</w:t>
            </w:r>
          </w:p>
        </w:tc>
      </w:tr>
      <w:tr w:rsidR="00DC6DE8" w14:paraId="176A84E5" w14:textId="77777777">
        <w:tc>
          <w:tcPr>
            <w:tcW w:w="1440" w:type="dxa"/>
          </w:tcPr>
          <w:p w14:paraId="547CE945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570DE770" w14:textId="77777777" w:rsidR="00DC6DE8" w:rsidRDefault="00000000">
            <w:r>
              <w:t>825.77</w:t>
            </w:r>
          </w:p>
        </w:tc>
        <w:tc>
          <w:tcPr>
            <w:tcW w:w="1440" w:type="dxa"/>
          </w:tcPr>
          <w:p w14:paraId="4B7498B1" w14:textId="77777777" w:rsidR="00DC6DE8" w:rsidRDefault="00000000">
            <w:r>
              <w:t>930.63</w:t>
            </w:r>
          </w:p>
        </w:tc>
        <w:tc>
          <w:tcPr>
            <w:tcW w:w="1440" w:type="dxa"/>
          </w:tcPr>
          <w:p w14:paraId="53129272" w14:textId="77777777" w:rsidR="00DC6DE8" w:rsidRDefault="00000000">
            <w:r>
              <w:t>$1.073.501</w:t>
            </w:r>
          </w:p>
        </w:tc>
        <w:tc>
          <w:tcPr>
            <w:tcW w:w="1440" w:type="dxa"/>
          </w:tcPr>
          <w:p w14:paraId="0A88F895" w14:textId="77777777" w:rsidR="00DC6DE8" w:rsidRDefault="00000000">
            <w:r>
              <w:t>$1.209.818</w:t>
            </w:r>
          </w:p>
        </w:tc>
        <w:tc>
          <w:tcPr>
            <w:tcW w:w="1440" w:type="dxa"/>
          </w:tcPr>
          <w:p w14:paraId="43B52573" w14:textId="77777777" w:rsidR="00DC6DE8" w:rsidRDefault="00000000">
            <w:r>
              <w:t>$136.317</w:t>
            </w:r>
          </w:p>
        </w:tc>
      </w:tr>
    </w:tbl>
    <w:p w14:paraId="6C79100B" w14:textId="77777777" w:rsidR="00DC6DE8" w:rsidRDefault="00DC6DE8">
      <w:pPr>
        <w:keepNext/>
      </w:pPr>
    </w:p>
    <w:p w14:paraId="7B696171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66F41106" wp14:editId="3C3DFDBA">
            <wp:extent cx="5760720" cy="30652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uente_alto_con_vs_sin_wes_2025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182D" w14:textId="77777777" w:rsidR="00DC6DE8" w:rsidRDefault="00000000">
      <w:pPr>
        <w:pStyle w:val="Ttulo2"/>
        <w:pageBreakBefore/>
      </w:pPr>
      <w:r>
        <w:lastRenderedPageBreak/>
        <w:t>4.3 Marzo 2025</w:t>
      </w:r>
    </w:p>
    <w:p w14:paraId="74C82E04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63FE1238" w14:textId="77777777">
        <w:tc>
          <w:tcPr>
            <w:tcW w:w="1440" w:type="dxa"/>
            <w:shd w:val="clear" w:color="auto" w:fill="E7E6E6"/>
          </w:tcPr>
          <w:p w14:paraId="3E9A4E15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40B25492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14632FD2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3C2E4968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56C2E482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0DC5453E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100D53F9" w14:textId="77777777">
        <w:tc>
          <w:tcPr>
            <w:tcW w:w="1440" w:type="dxa"/>
          </w:tcPr>
          <w:p w14:paraId="250DDF1D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20351D2D" w14:textId="77777777" w:rsidR="00DC6DE8" w:rsidRDefault="00000000">
            <w:r>
              <w:t>780.68</w:t>
            </w:r>
          </w:p>
        </w:tc>
        <w:tc>
          <w:tcPr>
            <w:tcW w:w="1440" w:type="dxa"/>
          </w:tcPr>
          <w:p w14:paraId="30ACFF52" w14:textId="77777777" w:rsidR="00DC6DE8" w:rsidRDefault="00000000">
            <w:r>
              <w:t>1.009.17</w:t>
            </w:r>
          </w:p>
        </w:tc>
        <w:tc>
          <w:tcPr>
            <w:tcW w:w="1440" w:type="dxa"/>
          </w:tcPr>
          <w:p w14:paraId="77CBBA90" w14:textId="77777777" w:rsidR="00DC6DE8" w:rsidRDefault="00000000">
            <w:r>
              <w:t>$1.014.884</w:t>
            </w:r>
          </w:p>
        </w:tc>
        <w:tc>
          <w:tcPr>
            <w:tcW w:w="1440" w:type="dxa"/>
          </w:tcPr>
          <w:p w14:paraId="5DC114FB" w14:textId="77777777" w:rsidR="00DC6DE8" w:rsidRDefault="00000000">
            <w:r>
              <w:t>$1.311.923</w:t>
            </w:r>
          </w:p>
        </w:tc>
        <w:tc>
          <w:tcPr>
            <w:tcW w:w="1440" w:type="dxa"/>
          </w:tcPr>
          <w:p w14:paraId="534EC5F6" w14:textId="77777777" w:rsidR="00DC6DE8" w:rsidRDefault="00000000">
            <w:r>
              <w:t>$297.039</w:t>
            </w:r>
          </w:p>
        </w:tc>
      </w:tr>
      <w:tr w:rsidR="00DC6DE8" w14:paraId="646C81AE" w14:textId="77777777">
        <w:tc>
          <w:tcPr>
            <w:tcW w:w="1440" w:type="dxa"/>
          </w:tcPr>
          <w:p w14:paraId="6A5B369F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484B5052" w14:textId="77777777" w:rsidR="00DC6DE8" w:rsidRDefault="00000000">
            <w:r>
              <w:t>1.658.90</w:t>
            </w:r>
          </w:p>
        </w:tc>
        <w:tc>
          <w:tcPr>
            <w:tcW w:w="1440" w:type="dxa"/>
          </w:tcPr>
          <w:p w14:paraId="0C553C79" w14:textId="77777777" w:rsidR="00DC6DE8" w:rsidRDefault="00000000">
            <w:r>
              <w:t>1.899.21</w:t>
            </w:r>
          </w:p>
        </w:tc>
        <w:tc>
          <w:tcPr>
            <w:tcW w:w="1440" w:type="dxa"/>
          </w:tcPr>
          <w:p w14:paraId="3CFDA9E6" w14:textId="77777777" w:rsidR="00DC6DE8" w:rsidRDefault="00000000">
            <w:r>
              <w:t>$2.156.570</w:t>
            </w:r>
          </w:p>
        </w:tc>
        <w:tc>
          <w:tcPr>
            <w:tcW w:w="1440" w:type="dxa"/>
          </w:tcPr>
          <w:p w14:paraId="6A6BC261" w14:textId="77777777" w:rsidR="00DC6DE8" w:rsidRDefault="00000000">
            <w:r>
              <w:t>$2.468.971</w:t>
            </w:r>
          </w:p>
        </w:tc>
        <w:tc>
          <w:tcPr>
            <w:tcW w:w="1440" w:type="dxa"/>
          </w:tcPr>
          <w:p w14:paraId="430CFDAC" w14:textId="77777777" w:rsidR="00DC6DE8" w:rsidRDefault="00000000">
            <w:r>
              <w:t>$312.401</w:t>
            </w:r>
          </w:p>
        </w:tc>
      </w:tr>
      <w:tr w:rsidR="00DC6DE8" w14:paraId="2811C877" w14:textId="77777777">
        <w:tc>
          <w:tcPr>
            <w:tcW w:w="1440" w:type="dxa"/>
          </w:tcPr>
          <w:p w14:paraId="31B7D404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744D7531" w14:textId="77777777" w:rsidR="00DC6DE8" w:rsidRDefault="00000000">
            <w:r>
              <w:t>319.10</w:t>
            </w:r>
          </w:p>
        </w:tc>
        <w:tc>
          <w:tcPr>
            <w:tcW w:w="1440" w:type="dxa"/>
          </w:tcPr>
          <w:p w14:paraId="5A95CD8A" w14:textId="77777777" w:rsidR="00DC6DE8" w:rsidRDefault="00000000">
            <w:r>
              <w:t>386.67</w:t>
            </w:r>
          </w:p>
        </w:tc>
        <w:tc>
          <w:tcPr>
            <w:tcW w:w="1440" w:type="dxa"/>
          </w:tcPr>
          <w:p w14:paraId="3FFB00F9" w14:textId="77777777" w:rsidR="00DC6DE8" w:rsidRDefault="00000000">
            <w:r>
              <w:t>$414.830</w:t>
            </w:r>
          </w:p>
        </w:tc>
        <w:tc>
          <w:tcPr>
            <w:tcW w:w="1440" w:type="dxa"/>
          </w:tcPr>
          <w:p w14:paraId="1B612222" w14:textId="77777777" w:rsidR="00DC6DE8" w:rsidRDefault="00000000">
            <w:r>
              <w:t>$502.676</w:t>
            </w:r>
          </w:p>
        </w:tc>
        <w:tc>
          <w:tcPr>
            <w:tcW w:w="1440" w:type="dxa"/>
          </w:tcPr>
          <w:p w14:paraId="78672560" w14:textId="77777777" w:rsidR="00DC6DE8" w:rsidRDefault="00000000">
            <w:r>
              <w:t>$87.846</w:t>
            </w:r>
          </w:p>
        </w:tc>
      </w:tr>
      <w:tr w:rsidR="00DC6DE8" w14:paraId="6F5DEBE9" w14:textId="77777777">
        <w:tc>
          <w:tcPr>
            <w:tcW w:w="1440" w:type="dxa"/>
          </w:tcPr>
          <w:p w14:paraId="4D4448FC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4FB0B786" w14:textId="77777777" w:rsidR="00DC6DE8" w:rsidRDefault="00000000">
            <w:r>
              <w:t>812.05</w:t>
            </w:r>
          </w:p>
        </w:tc>
        <w:tc>
          <w:tcPr>
            <w:tcW w:w="1440" w:type="dxa"/>
          </w:tcPr>
          <w:p w14:paraId="497D7090" w14:textId="77777777" w:rsidR="00DC6DE8" w:rsidRDefault="00000000">
            <w:r>
              <w:t>881.65</w:t>
            </w:r>
          </w:p>
        </w:tc>
        <w:tc>
          <w:tcPr>
            <w:tcW w:w="1440" w:type="dxa"/>
          </w:tcPr>
          <w:p w14:paraId="6C5418D4" w14:textId="77777777" w:rsidR="00DC6DE8" w:rsidRDefault="00000000">
            <w:r>
              <w:t>$1.055.665</w:t>
            </w:r>
          </w:p>
        </w:tc>
        <w:tc>
          <w:tcPr>
            <w:tcW w:w="1440" w:type="dxa"/>
          </w:tcPr>
          <w:p w14:paraId="71497905" w14:textId="77777777" w:rsidR="00DC6DE8" w:rsidRDefault="00000000">
            <w:r>
              <w:t>$1.146.150</w:t>
            </w:r>
          </w:p>
        </w:tc>
        <w:tc>
          <w:tcPr>
            <w:tcW w:w="1440" w:type="dxa"/>
          </w:tcPr>
          <w:p w14:paraId="2AB4A656" w14:textId="77777777" w:rsidR="00DC6DE8" w:rsidRDefault="00000000">
            <w:r>
              <w:t>$90.485</w:t>
            </w:r>
          </w:p>
        </w:tc>
      </w:tr>
      <w:tr w:rsidR="00DC6DE8" w14:paraId="724B62FF" w14:textId="77777777">
        <w:tc>
          <w:tcPr>
            <w:tcW w:w="1440" w:type="dxa"/>
          </w:tcPr>
          <w:p w14:paraId="01302C1B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3018AEFF" w14:textId="77777777" w:rsidR="00DC6DE8" w:rsidRDefault="00000000">
            <w:r>
              <w:t>367.90</w:t>
            </w:r>
          </w:p>
        </w:tc>
        <w:tc>
          <w:tcPr>
            <w:tcW w:w="1440" w:type="dxa"/>
          </w:tcPr>
          <w:p w14:paraId="3DFE4667" w14:textId="77777777" w:rsidR="00DC6DE8" w:rsidRDefault="00000000">
            <w:r>
              <w:t>447.88</w:t>
            </w:r>
          </w:p>
        </w:tc>
        <w:tc>
          <w:tcPr>
            <w:tcW w:w="1440" w:type="dxa"/>
          </w:tcPr>
          <w:p w14:paraId="5EDFB39F" w14:textId="77777777" w:rsidR="00DC6DE8" w:rsidRDefault="00000000">
            <w:r>
              <w:t>$478.270</w:t>
            </w:r>
          </w:p>
        </w:tc>
        <w:tc>
          <w:tcPr>
            <w:tcW w:w="1440" w:type="dxa"/>
          </w:tcPr>
          <w:p w14:paraId="46FAC6F5" w14:textId="77777777" w:rsidR="00DC6DE8" w:rsidRDefault="00000000">
            <w:r>
              <w:t>$582.242</w:t>
            </w:r>
          </w:p>
        </w:tc>
        <w:tc>
          <w:tcPr>
            <w:tcW w:w="1440" w:type="dxa"/>
          </w:tcPr>
          <w:p w14:paraId="1DAF89EF" w14:textId="77777777" w:rsidR="00DC6DE8" w:rsidRDefault="00000000">
            <w:r>
              <w:t>$103.972</w:t>
            </w:r>
          </w:p>
        </w:tc>
      </w:tr>
      <w:tr w:rsidR="00DC6DE8" w14:paraId="4BA2E741" w14:textId="77777777">
        <w:tc>
          <w:tcPr>
            <w:tcW w:w="1440" w:type="dxa"/>
          </w:tcPr>
          <w:p w14:paraId="5121D449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19D9D3E8" w14:textId="77777777" w:rsidR="00DC6DE8" w:rsidRDefault="00000000">
            <w:r>
              <w:t>166.55</w:t>
            </w:r>
          </w:p>
        </w:tc>
        <w:tc>
          <w:tcPr>
            <w:tcW w:w="1440" w:type="dxa"/>
          </w:tcPr>
          <w:p w14:paraId="54A32786" w14:textId="77777777" w:rsidR="00DC6DE8" w:rsidRDefault="00000000">
            <w:r>
              <w:t>197.23</w:t>
            </w:r>
          </w:p>
        </w:tc>
        <w:tc>
          <w:tcPr>
            <w:tcW w:w="1440" w:type="dxa"/>
          </w:tcPr>
          <w:p w14:paraId="12301B05" w14:textId="77777777" w:rsidR="00DC6DE8" w:rsidRDefault="00000000">
            <w:r>
              <w:t>$216.515</w:t>
            </w:r>
          </w:p>
        </w:tc>
        <w:tc>
          <w:tcPr>
            <w:tcW w:w="1440" w:type="dxa"/>
          </w:tcPr>
          <w:p w14:paraId="5A895267" w14:textId="77777777" w:rsidR="00DC6DE8" w:rsidRDefault="00000000">
            <w:r>
              <w:t>$256.399</w:t>
            </w:r>
          </w:p>
        </w:tc>
        <w:tc>
          <w:tcPr>
            <w:tcW w:w="1440" w:type="dxa"/>
          </w:tcPr>
          <w:p w14:paraId="612B0D1C" w14:textId="77777777" w:rsidR="00DC6DE8" w:rsidRDefault="00000000">
            <w:r>
              <w:t>$39.884</w:t>
            </w:r>
          </w:p>
        </w:tc>
      </w:tr>
      <w:tr w:rsidR="00DC6DE8" w14:paraId="4491F583" w14:textId="77777777">
        <w:tc>
          <w:tcPr>
            <w:tcW w:w="1440" w:type="dxa"/>
          </w:tcPr>
          <w:p w14:paraId="438E7AA9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4C047B43" w14:textId="77777777" w:rsidR="00DC6DE8" w:rsidRDefault="00000000">
            <w:r>
              <w:t>289.64</w:t>
            </w:r>
          </w:p>
        </w:tc>
        <w:tc>
          <w:tcPr>
            <w:tcW w:w="1440" w:type="dxa"/>
          </w:tcPr>
          <w:p w14:paraId="62F99952" w14:textId="77777777" w:rsidR="00DC6DE8" w:rsidRDefault="00000000">
            <w:r>
              <w:t>296.70</w:t>
            </w:r>
          </w:p>
        </w:tc>
        <w:tc>
          <w:tcPr>
            <w:tcW w:w="1440" w:type="dxa"/>
          </w:tcPr>
          <w:p w14:paraId="1C7BD2C8" w14:textId="77777777" w:rsidR="00DC6DE8" w:rsidRDefault="00000000">
            <w:r>
              <w:t>$376.532</w:t>
            </w:r>
          </w:p>
        </w:tc>
        <w:tc>
          <w:tcPr>
            <w:tcW w:w="1440" w:type="dxa"/>
          </w:tcPr>
          <w:p w14:paraId="5551FD06" w14:textId="77777777" w:rsidR="00DC6DE8" w:rsidRDefault="00000000">
            <w:r>
              <w:t>$385.716</w:t>
            </w:r>
          </w:p>
        </w:tc>
        <w:tc>
          <w:tcPr>
            <w:tcW w:w="1440" w:type="dxa"/>
          </w:tcPr>
          <w:p w14:paraId="4564BC20" w14:textId="77777777" w:rsidR="00DC6DE8" w:rsidRDefault="00000000">
            <w:r>
              <w:t>$9.184</w:t>
            </w:r>
          </w:p>
        </w:tc>
      </w:tr>
      <w:tr w:rsidR="00DC6DE8" w14:paraId="118198E9" w14:textId="77777777">
        <w:tc>
          <w:tcPr>
            <w:tcW w:w="1440" w:type="dxa"/>
          </w:tcPr>
          <w:p w14:paraId="2E846CEC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29535468" w14:textId="77777777" w:rsidR="00DC6DE8" w:rsidRDefault="00000000">
            <w:r>
              <w:t>11.069.10</w:t>
            </w:r>
          </w:p>
        </w:tc>
        <w:tc>
          <w:tcPr>
            <w:tcW w:w="1440" w:type="dxa"/>
          </w:tcPr>
          <w:p w14:paraId="7CD9D5DF" w14:textId="77777777" w:rsidR="00DC6DE8" w:rsidRDefault="00000000">
            <w:r>
              <w:t>14.758.80</w:t>
            </w:r>
          </w:p>
        </w:tc>
        <w:tc>
          <w:tcPr>
            <w:tcW w:w="1440" w:type="dxa"/>
          </w:tcPr>
          <w:p w14:paraId="4BEEBFC7" w14:textId="77777777" w:rsidR="00DC6DE8" w:rsidRDefault="00000000">
            <w:r>
              <w:t>$14.389.830</w:t>
            </w:r>
          </w:p>
        </w:tc>
        <w:tc>
          <w:tcPr>
            <w:tcW w:w="1440" w:type="dxa"/>
          </w:tcPr>
          <w:p w14:paraId="21400133" w14:textId="77777777" w:rsidR="00DC6DE8" w:rsidRDefault="00000000">
            <w:r>
              <w:t>$19.186.435</w:t>
            </w:r>
          </w:p>
        </w:tc>
        <w:tc>
          <w:tcPr>
            <w:tcW w:w="1440" w:type="dxa"/>
          </w:tcPr>
          <w:p w14:paraId="2F7AB514" w14:textId="77777777" w:rsidR="00DC6DE8" w:rsidRDefault="00000000">
            <w:r>
              <w:t>$4.796.605</w:t>
            </w:r>
          </w:p>
        </w:tc>
      </w:tr>
      <w:tr w:rsidR="00DC6DE8" w14:paraId="796003EF" w14:textId="77777777">
        <w:tc>
          <w:tcPr>
            <w:tcW w:w="1440" w:type="dxa"/>
          </w:tcPr>
          <w:p w14:paraId="33D3D18D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601ADCD2" w14:textId="77777777" w:rsidR="00DC6DE8" w:rsidRDefault="00000000">
            <w:r>
              <w:t>348.34</w:t>
            </w:r>
          </w:p>
        </w:tc>
        <w:tc>
          <w:tcPr>
            <w:tcW w:w="1440" w:type="dxa"/>
          </w:tcPr>
          <w:p w14:paraId="019652E3" w14:textId="77777777" w:rsidR="00DC6DE8" w:rsidRDefault="00000000">
            <w:r>
              <w:t>456.79</w:t>
            </w:r>
          </w:p>
        </w:tc>
        <w:tc>
          <w:tcPr>
            <w:tcW w:w="1440" w:type="dxa"/>
          </w:tcPr>
          <w:p w14:paraId="7EF685D5" w14:textId="77777777" w:rsidR="00DC6DE8" w:rsidRDefault="00000000">
            <w:r>
              <w:t>$452.842</w:t>
            </w:r>
          </w:p>
        </w:tc>
        <w:tc>
          <w:tcPr>
            <w:tcW w:w="1440" w:type="dxa"/>
          </w:tcPr>
          <w:p w14:paraId="52794580" w14:textId="77777777" w:rsidR="00DC6DE8" w:rsidRDefault="00000000">
            <w:r>
              <w:t>$593.821</w:t>
            </w:r>
          </w:p>
        </w:tc>
        <w:tc>
          <w:tcPr>
            <w:tcW w:w="1440" w:type="dxa"/>
          </w:tcPr>
          <w:p w14:paraId="116C0DF4" w14:textId="77777777" w:rsidR="00DC6DE8" w:rsidRDefault="00000000">
            <w:r>
              <w:t>$140.979</w:t>
            </w:r>
          </w:p>
        </w:tc>
      </w:tr>
      <w:tr w:rsidR="00DC6DE8" w14:paraId="4885C525" w14:textId="77777777">
        <w:tc>
          <w:tcPr>
            <w:tcW w:w="1440" w:type="dxa"/>
          </w:tcPr>
          <w:p w14:paraId="7383CDCC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227B138E" w14:textId="77777777" w:rsidR="00DC6DE8" w:rsidRDefault="00000000">
            <w:r>
              <w:t>660.90</w:t>
            </w:r>
          </w:p>
        </w:tc>
        <w:tc>
          <w:tcPr>
            <w:tcW w:w="1440" w:type="dxa"/>
          </w:tcPr>
          <w:p w14:paraId="66A9FF95" w14:textId="77777777" w:rsidR="00DC6DE8" w:rsidRDefault="00000000">
            <w:r>
              <w:t>724.27</w:t>
            </w:r>
          </w:p>
        </w:tc>
        <w:tc>
          <w:tcPr>
            <w:tcW w:w="1440" w:type="dxa"/>
          </w:tcPr>
          <w:p w14:paraId="22BEDE88" w14:textId="77777777" w:rsidR="00DC6DE8" w:rsidRDefault="00000000">
            <w:r>
              <w:t>$859.170</w:t>
            </w:r>
          </w:p>
        </w:tc>
        <w:tc>
          <w:tcPr>
            <w:tcW w:w="1440" w:type="dxa"/>
          </w:tcPr>
          <w:p w14:paraId="0F6BD45C" w14:textId="77777777" w:rsidR="00DC6DE8" w:rsidRDefault="00000000">
            <w:r>
              <w:t>$941.556</w:t>
            </w:r>
          </w:p>
        </w:tc>
        <w:tc>
          <w:tcPr>
            <w:tcW w:w="1440" w:type="dxa"/>
          </w:tcPr>
          <w:p w14:paraId="36BE95CE" w14:textId="77777777" w:rsidR="00DC6DE8" w:rsidRDefault="00000000">
            <w:r>
              <w:t>$82.386</w:t>
            </w:r>
          </w:p>
        </w:tc>
      </w:tr>
      <w:tr w:rsidR="00DC6DE8" w14:paraId="4FD056AB" w14:textId="77777777">
        <w:tc>
          <w:tcPr>
            <w:tcW w:w="1440" w:type="dxa"/>
          </w:tcPr>
          <w:p w14:paraId="4EE8F6F4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5A56D8AA" w14:textId="77777777" w:rsidR="00DC6DE8" w:rsidRDefault="00000000">
            <w:r>
              <w:t>1.875.38</w:t>
            </w:r>
          </w:p>
        </w:tc>
        <w:tc>
          <w:tcPr>
            <w:tcW w:w="1440" w:type="dxa"/>
          </w:tcPr>
          <w:p w14:paraId="50C2CC6C" w14:textId="77777777" w:rsidR="00DC6DE8" w:rsidRDefault="00000000">
            <w:r>
              <w:t>2.113.52</w:t>
            </w:r>
          </w:p>
        </w:tc>
        <w:tc>
          <w:tcPr>
            <w:tcW w:w="1440" w:type="dxa"/>
          </w:tcPr>
          <w:p w14:paraId="5C291CD4" w14:textId="77777777" w:rsidR="00DC6DE8" w:rsidRDefault="00000000">
            <w:r>
              <w:t>$2.437.994</w:t>
            </w:r>
          </w:p>
        </w:tc>
        <w:tc>
          <w:tcPr>
            <w:tcW w:w="1440" w:type="dxa"/>
          </w:tcPr>
          <w:p w14:paraId="3043E9CD" w14:textId="77777777" w:rsidR="00DC6DE8" w:rsidRDefault="00000000">
            <w:r>
              <w:t>$2.747.580</w:t>
            </w:r>
          </w:p>
        </w:tc>
        <w:tc>
          <w:tcPr>
            <w:tcW w:w="1440" w:type="dxa"/>
          </w:tcPr>
          <w:p w14:paraId="386D2FD2" w14:textId="77777777" w:rsidR="00DC6DE8" w:rsidRDefault="00000000">
            <w:r>
              <w:t>$309.586</w:t>
            </w:r>
          </w:p>
        </w:tc>
      </w:tr>
    </w:tbl>
    <w:p w14:paraId="0699ADA0" w14:textId="77777777" w:rsidR="00DC6DE8" w:rsidRDefault="00DC6DE8">
      <w:pPr>
        <w:keepNext/>
      </w:pPr>
    </w:p>
    <w:p w14:paraId="50A67BE3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313BADA6" wp14:editId="5981946B">
            <wp:extent cx="5760720" cy="30652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uente_alto_con_vs_sin_wes_2025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861D" w14:textId="77777777" w:rsidR="00DC6DE8" w:rsidRDefault="00000000">
      <w:pPr>
        <w:pStyle w:val="Ttulo2"/>
        <w:pageBreakBefore/>
      </w:pPr>
      <w:r>
        <w:lastRenderedPageBreak/>
        <w:t>4.4 Abril 2025</w:t>
      </w:r>
    </w:p>
    <w:p w14:paraId="6F84C76C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245CF2B0" w14:textId="77777777">
        <w:tc>
          <w:tcPr>
            <w:tcW w:w="1440" w:type="dxa"/>
            <w:shd w:val="clear" w:color="auto" w:fill="E7E6E6"/>
          </w:tcPr>
          <w:p w14:paraId="53E35F9D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54D7DABB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77EF29D2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2D246117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67AD764F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04A0B56E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1AAE8F30" w14:textId="77777777">
        <w:tc>
          <w:tcPr>
            <w:tcW w:w="1440" w:type="dxa"/>
          </w:tcPr>
          <w:p w14:paraId="1CD7067B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00206D89" w14:textId="77777777" w:rsidR="00DC6DE8" w:rsidRDefault="00000000">
            <w:r>
              <w:t>849.93</w:t>
            </w:r>
          </w:p>
        </w:tc>
        <w:tc>
          <w:tcPr>
            <w:tcW w:w="1440" w:type="dxa"/>
          </w:tcPr>
          <w:p w14:paraId="7716D3DE" w14:textId="77777777" w:rsidR="00DC6DE8" w:rsidRDefault="00000000">
            <w:r>
              <w:t>1.098.69</w:t>
            </w:r>
          </w:p>
        </w:tc>
        <w:tc>
          <w:tcPr>
            <w:tcW w:w="1440" w:type="dxa"/>
          </w:tcPr>
          <w:p w14:paraId="41CAE735" w14:textId="77777777" w:rsidR="00DC6DE8" w:rsidRDefault="00000000">
            <w:r>
              <w:t>$1.104.909</w:t>
            </w:r>
          </w:p>
        </w:tc>
        <w:tc>
          <w:tcPr>
            <w:tcW w:w="1440" w:type="dxa"/>
          </w:tcPr>
          <w:p w14:paraId="2014B259" w14:textId="77777777" w:rsidR="00DC6DE8" w:rsidRDefault="00000000">
            <w:r>
              <w:t>$1.428.297</w:t>
            </w:r>
          </w:p>
        </w:tc>
        <w:tc>
          <w:tcPr>
            <w:tcW w:w="1440" w:type="dxa"/>
          </w:tcPr>
          <w:p w14:paraId="550ACEDB" w14:textId="77777777" w:rsidR="00DC6DE8" w:rsidRDefault="00000000">
            <w:r>
              <w:t>$323.388</w:t>
            </w:r>
          </w:p>
        </w:tc>
      </w:tr>
      <w:tr w:rsidR="00DC6DE8" w14:paraId="4EB9F884" w14:textId="77777777">
        <w:tc>
          <w:tcPr>
            <w:tcW w:w="1440" w:type="dxa"/>
          </w:tcPr>
          <w:p w14:paraId="35B7DFEE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6A168FD7" w14:textId="77777777" w:rsidR="00DC6DE8" w:rsidRDefault="00000000">
            <w:r>
              <w:t>1.427.60</w:t>
            </w:r>
          </w:p>
        </w:tc>
        <w:tc>
          <w:tcPr>
            <w:tcW w:w="1440" w:type="dxa"/>
          </w:tcPr>
          <w:p w14:paraId="7E9917E6" w14:textId="77777777" w:rsidR="00DC6DE8" w:rsidRDefault="00000000">
            <w:r>
              <w:t>1.634.40</w:t>
            </w:r>
          </w:p>
        </w:tc>
        <w:tc>
          <w:tcPr>
            <w:tcW w:w="1440" w:type="dxa"/>
          </w:tcPr>
          <w:p w14:paraId="5236C8DE" w14:textId="77777777" w:rsidR="00DC6DE8" w:rsidRDefault="00000000">
            <w:r>
              <w:t>$1.855.880</w:t>
            </w:r>
          </w:p>
        </w:tc>
        <w:tc>
          <w:tcPr>
            <w:tcW w:w="1440" w:type="dxa"/>
          </w:tcPr>
          <w:p w14:paraId="1AC4BF4C" w14:textId="77777777" w:rsidR="00DC6DE8" w:rsidRDefault="00000000">
            <w:r>
              <w:t>$2.124.723</w:t>
            </w:r>
          </w:p>
        </w:tc>
        <w:tc>
          <w:tcPr>
            <w:tcW w:w="1440" w:type="dxa"/>
          </w:tcPr>
          <w:p w14:paraId="08EB8780" w14:textId="77777777" w:rsidR="00DC6DE8" w:rsidRDefault="00000000">
            <w:r>
              <w:t>$268.843</w:t>
            </w:r>
          </w:p>
        </w:tc>
      </w:tr>
      <w:tr w:rsidR="00DC6DE8" w14:paraId="64586A7A" w14:textId="77777777">
        <w:tc>
          <w:tcPr>
            <w:tcW w:w="1440" w:type="dxa"/>
          </w:tcPr>
          <w:p w14:paraId="4F7FB093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70A5E253" w14:textId="77777777" w:rsidR="00DC6DE8" w:rsidRDefault="00000000">
            <w:r>
              <w:t>204.80</w:t>
            </w:r>
          </w:p>
        </w:tc>
        <w:tc>
          <w:tcPr>
            <w:tcW w:w="1440" w:type="dxa"/>
          </w:tcPr>
          <w:p w14:paraId="26E86BB6" w14:textId="77777777" w:rsidR="00DC6DE8" w:rsidRDefault="00000000">
            <w:r>
              <w:t>248.17</w:t>
            </w:r>
          </w:p>
        </w:tc>
        <w:tc>
          <w:tcPr>
            <w:tcW w:w="1440" w:type="dxa"/>
          </w:tcPr>
          <w:p w14:paraId="3D78EBC6" w14:textId="77777777" w:rsidR="00DC6DE8" w:rsidRDefault="00000000">
            <w:r>
              <w:t>$266.240</w:t>
            </w:r>
          </w:p>
        </w:tc>
        <w:tc>
          <w:tcPr>
            <w:tcW w:w="1440" w:type="dxa"/>
          </w:tcPr>
          <w:p w14:paraId="62F9EFC8" w14:textId="77777777" w:rsidR="00DC6DE8" w:rsidRDefault="00000000">
            <w:r>
              <w:t>$322.620</w:t>
            </w:r>
          </w:p>
        </w:tc>
        <w:tc>
          <w:tcPr>
            <w:tcW w:w="1440" w:type="dxa"/>
          </w:tcPr>
          <w:p w14:paraId="2970B83B" w14:textId="77777777" w:rsidR="00DC6DE8" w:rsidRDefault="00000000">
            <w:r>
              <w:t>$56.380</w:t>
            </w:r>
          </w:p>
        </w:tc>
      </w:tr>
      <w:tr w:rsidR="00DC6DE8" w14:paraId="3E656AC1" w14:textId="77777777">
        <w:tc>
          <w:tcPr>
            <w:tcW w:w="1440" w:type="dxa"/>
          </w:tcPr>
          <w:p w14:paraId="2EF9A941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3ADF01C6" w14:textId="77777777" w:rsidR="00DC6DE8" w:rsidRDefault="00000000">
            <w:r>
              <w:t>588.53</w:t>
            </w:r>
          </w:p>
        </w:tc>
        <w:tc>
          <w:tcPr>
            <w:tcW w:w="1440" w:type="dxa"/>
          </w:tcPr>
          <w:p w14:paraId="1853D6A2" w14:textId="77777777" w:rsidR="00DC6DE8" w:rsidRDefault="00000000">
            <w:r>
              <w:t>638.98</w:t>
            </w:r>
          </w:p>
        </w:tc>
        <w:tc>
          <w:tcPr>
            <w:tcW w:w="1440" w:type="dxa"/>
          </w:tcPr>
          <w:p w14:paraId="635DC630" w14:textId="77777777" w:rsidR="00DC6DE8" w:rsidRDefault="00000000">
            <w:r>
              <w:t>$765.089</w:t>
            </w:r>
          </w:p>
        </w:tc>
        <w:tc>
          <w:tcPr>
            <w:tcW w:w="1440" w:type="dxa"/>
          </w:tcPr>
          <w:p w14:paraId="1F890844" w14:textId="77777777" w:rsidR="00DC6DE8" w:rsidRDefault="00000000">
            <w:r>
              <w:t>$830.668</w:t>
            </w:r>
          </w:p>
        </w:tc>
        <w:tc>
          <w:tcPr>
            <w:tcW w:w="1440" w:type="dxa"/>
          </w:tcPr>
          <w:p w14:paraId="670ED099" w14:textId="77777777" w:rsidR="00DC6DE8" w:rsidRDefault="00000000">
            <w:r>
              <w:t>$65.579</w:t>
            </w:r>
          </w:p>
        </w:tc>
      </w:tr>
      <w:tr w:rsidR="00DC6DE8" w14:paraId="6606F36D" w14:textId="77777777">
        <w:tc>
          <w:tcPr>
            <w:tcW w:w="1440" w:type="dxa"/>
          </w:tcPr>
          <w:p w14:paraId="53BD3A8A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1D7BA477" w14:textId="77777777" w:rsidR="00DC6DE8" w:rsidRDefault="00000000">
            <w:r>
              <w:t>371.60</w:t>
            </w:r>
          </w:p>
        </w:tc>
        <w:tc>
          <w:tcPr>
            <w:tcW w:w="1440" w:type="dxa"/>
          </w:tcPr>
          <w:p w14:paraId="2B612506" w14:textId="77777777" w:rsidR="00DC6DE8" w:rsidRDefault="00000000">
            <w:r>
              <w:t>452.38</w:t>
            </w:r>
          </w:p>
        </w:tc>
        <w:tc>
          <w:tcPr>
            <w:tcW w:w="1440" w:type="dxa"/>
          </w:tcPr>
          <w:p w14:paraId="48D62F12" w14:textId="77777777" w:rsidR="00DC6DE8" w:rsidRDefault="00000000">
            <w:r>
              <w:t>$483.080</w:t>
            </w:r>
          </w:p>
        </w:tc>
        <w:tc>
          <w:tcPr>
            <w:tcW w:w="1440" w:type="dxa"/>
          </w:tcPr>
          <w:p w14:paraId="5BD8A1D9" w14:textId="77777777" w:rsidR="00DC6DE8" w:rsidRDefault="00000000">
            <w:r>
              <w:t>$588.097</w:t>
            </w:r>
          </w:p>
        </w:tc>
        <w:tc>
          <w:tcPr>
            <w:tcW w:w="1440" w:type="dxa"/>
          </w:tcPr>
          <w:p w14:paraId="20C5F9A5" w14:textId="77777777" w:rsidR="00DC6DE8" w:rsidRDefault="00000000">
            <w:r>
              <w:t>$105.017</w:t>
            </w:r>
          </w:p>
        </w:tc>
      </w:tr>
      <w:tr w:rsidR="00DC6DE8" w14:paraId="3FC61ABA" w14:textId="77777777">
        <w:tc>
          <w:tcPr>
            <w:tcW w:w="1440" w:type="dxa"/>
          </w:tcPr>
          <w:p w14:paraId="33B57730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53AA3711" w14:textId="77777777" w:rsidR="00DC6DE8" w:rsidRDefault="00000000">
            <w:r>
              <w:t>834.22</w:t>
            </w:r>
          </w:p>
        </w:tc>
        <w:tc>
          <w:tcPr>
            <w:tcW w:w="1440" w:type="dxa"/>
          </w:tcPr>
          <w:p w14:paraId="440F5DB8" w14:textId="77777777" w:rsidR="00DC6DE8" w:rsidRDefault="00000000">
            <w:r>
              <w:t>854.57</w:t>
            </w:r>
          </w:p>
        </w:tc>
        <w:tc>
          <w:tcPr>
            <w:tcW w:w="1440" w:type="dxa"/>
          </w:tcPr>
          <w:p w14:paraId="1C8B2DD1" w14:textId="77777777" w:rsidR="00DC6DE8" w:rsidRDefault="00000000">
            <w:r>
              <w:t>$1.084.486</w:t>
            </w:r>
          </w:p>
        </w:tc>
        <w:tc>
          <w:tcPr>
            <w:tcW w:w="1440" w:type="dxa"/>
          </w:tcPr>
          <w:p w14:paraId="226979D4" w14:textId="77777777" w:rsidR="00DC6DE8" w:rsidRDefault="00000000">
            <w:r>
              <w:t>$1.110.937</w:t>
            </w:r>
          </w:p>
        </w:tc>
        <w:tc>
          <w:tcPr>
            <w:tcW w:w="1440" w:type="dxa"/>
          </w:tcPr>
          <w:p w14:paraId="437377C2" w14:textId="77777777" w:rsidR="00DC6DE8" w:rsidRDefault="00000000">
            <w:r>
              <w:t>$26.451</w:t>
            </w:r>
          </w:p>
        </w:tc>
      </w:tr>
      <w:tr w:rsidR="00DC6DE8" w14:paraId="08D054DD" w14:textId="77777777">
        <w:tc>
          <w:tcPr>
            <w:tcW w:w="1440" w:type="dxa"/>
          </w:tcPr>
          <w:p w14:paraId="2DFC35D3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3FA9BAD7" w14:textId="77777777" w:rsidR="00DC6DE8" w:rsidRDefault="00000000">
            <w:r>
              <w:t>234.70</w:t>
            </w:r>
          </w:p>
        </w:tc>
        <w:tc>
          <w:tcPr>
            <w:tcW w:w="1440" w:type="dxa"/>
          </w:tcPr>
          <w:p w14:paraId="6D71A61D" w14:textId="77777777" w:rsidR="00DC6DE8" w:rsidRDefault="00000000">
            <w:r>
              <w:t>312.93</w:t>
            </w:r>
          </w:p>
        </w:tc>
        <w:tc>
          <w:tcPr>
            <w:tcW w:w="1440" w:type="dxa"/>
          </w:tcPr>
          <w:p w14:paraId="3BFEA8D6" w14:textId="77777777" w:rsidR="00DC6DE8" w:rsidRDefault="00000000">
            <w:r>
              <w:t>$305.110</w:t>
            </w:r>
          </w:p>
        </w:tc>
        <w:tc>
          <w:tcPr>
            <w:tcW w:w="1440" w:type="dxa"/>
          </w:tcPr>
          <w:p w14:paraId="339FEEC9" w14:textId="77777777" w:rsidR="00DC6DE8" w:rsidRDefault="00000000">
            <w:r>
              <w:t>$406.813</w:t>
            </w:r>
          </w:p>
        </w:tc>
        <w:tc>
          <w:tcPr>
            <w:tcW w:w="1440" w:type="dxa"/>
          </w:tcPr>
          <w:p w14:paraId="19987515" w14:textId="77777777" w:rsidR="00DC6DE8" w:rsidRDefault="00000000">
            <w:r>
              <w:t>$101.703</w:t>
            </w:r>
          </w:p>
        </w:tc>
      </w:tr>
      <w:tr w:rsidR="00DC6DE8" w14:paraId="390C9E01" w14:textId="77777777">
        <w:tc>
          <w:tcPr>
            <w:tcW w:w="1440" w:type="dxa"/>
          </w:tcPr>
          <w:p w14:paraId="3B545889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2DD546BA" w14:textId="77777777" w:rsidR="00DC6DE8" w:rsidRDefault="00000000">
            <w:r>
              <w:t>16.01</w:t>
            </w:r>
          </w:p>
        </w:tc>
        <w:tc>
          <w:tcPr>
            <w:tcW w:w="1440" w:type="dxa"/>
          </w:tcPr>
          <w:p w14:paraId="6A0727EE" w14:textId="77777777" w:rsidR="00DC6DE8" w:rsidRDefault="00000000">
            <w:r>
              <w:t>20.99</w:t>
            </w:r>
          </w:p>
        </w:tc>
        <w:tc>
          <w:tcPr>
            <w:tcW w:w="1440" w:type="dxa"/>
          </w:tcPr>
          <w:p w14:paraId="2F93D7EA" w14:textId="77777777" w:rsidR="00DC6DE8" w:rsidRDefault="00000000">
            <w:r>
              <w:t>$20.813</w:t>
            </w:r>
          </w:p>
        </w:tc>
        <w:tc>
          <w:tcPr>
            <w:tcW w:w="1440" w:type="dxa"/>
          </w:tcPr>
          <w:p w14:paraId="55CEE88D" w14:textId="77777777" w:rsidR="00DC6DE8" w:rsidRDefault="00000000">
            <w:r>
              <w:t>$27.292</w:t>
            </w:r>
          </w:p>
        </w:tc>
        <w:tc>
          <w:tcPr>
            <w:tcW w:w="1440" w:type="dxa"/>
          </w:tcPr>
          <w:p w14:paraId="7DBC3A11" w14:textId="77777777" w:rsidR="00DC6DE8" w:rsidRDefault="00000000">
            <w:r>
              <w:t>$6.479</w:t>
            </w:r>
          </w:p>
        </w:tc>
      </w:tr>
      <w:tr w:rsidR="00DC6DE8" w14:paraId="25343A0F" w14:textId="77777777">
        <w:tc>
          <w:tcPr>
            <w:tcW w:w="1440" w:type="dxa"/>
          </w:tcPr>
          <w:p w14:paraId="341661B5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59AF3252" w14:textId="77777777" w:rsidR="00DC6DE8" w:rsidRDefault="00000000">
            <w:r>
              <w:t>602.80</w:t>
            </w:r>
          </w:p>
        </w:tc>
        <w:tc>
          <w:tcPr>
            <w:tcW w:w="1440" w:type="dxa"/>
          </w:tcPr>
          <w:p w14:paraId="312A5E43" w14:textId="77777777" w:rsidR="00DC6DE8" w:rsidRDefault="00000000">
            <w:r>
              <w:t>660.60</w:t>
            </w:r>
          </w:p>
        </w:tc>
        <w:tc>
          <w:tcPr>
            <w:tcW w:w="1440" w:type="dxa"/>
          </w:tcPr>
          <w:p w14:paraId="416F0E73" w14:textId="77777777" w:rsidR="00DC6DE8" w:rsidRDefault="00000000">
            <w:r>
              <w:t>$783.640</w:t>
            </w:r>
          </w:p>
        </w:tc>
        <w:tc>
          <w:tcPr>
            <w:tcW w:w="1440" w:type="dxa"/>
          </w:tcPr>
          <w:p w14:paraId="5C8A3103" w14:textId="77777777" w:rsidR="00DC6DE8" w:rsidRDefault="00000000">
            <w:r>
              <w:t>$858.783</w:t>
            </w:r>
          </w:p>
        </w:tc>
        <w:tc>
          <w:tcPr>
            <w:tcW w:w="1440" w:type="dxa"/>
          </w:tcPr>
          <w:p w14:paraId="3C8714C2" w14:textId="77777777" w:rsidR="00DC6DE8" w:rsidRDefault="00000000">
            <w:r>
              <w:t>$75.143</w:t>
            </w:r>
          </w:p>
        </w:tc>
      </w:tr>
      <w:tr w:rsidR="00DC6DE8" w14:paraId="4196F30E" w14:textId="77777777">
        <w:tc>
          <w:tcPr>
            <w:tcW w:w="1440" w:type="dxa"/>
          </w:tcPr>
          <w:p w14:paraId="5FA41449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34AB0F42" w14:textId="77777777" w:rsidR="00DC6DE8" w:rsidRDefault="00000000">
            <w:r>
              <w:t>1.419.29</w:t>
            </w:r>
          </w:p>
        </w:tc>
        <w:tc>
          <w:tcPr>
            <w:tcW w:w="1440" w:type="dxa"/>
          </w:tcPr>
          <w:p w14:paraId="21752F8B" w14:textId="77777777" w:rsidR="00DC6DE8" w:rsidRDefault="00000000">
            <w:r>
              <w:t>1.599.52</w:t>
            </w:r>
          </w:p>
        </w:tc>
        <w:tc>
          <w:tcPr>
            <w:tcW w:w="1440" w:type="dxa"/>
          </w:tcPr>
          <w:p w14:paraId="27ADB5CC" w14:textId="77777777" w:rsidR="00DC6DE8" w:rsidRDefault="00000000">
            <w:r>
              <w:t>$1.845.077</w:t>
            </w:r>
          </w:p>
        </w:tc>
        <w:tc>
          <w:tcPr>
            <w:tcW w:w="1440" w:type="dxa"/>
          </w:tcPr>
          <w:p w14:paraId="4E2425D4" w14:textId="77777777" w:rsidR="00DC6DE8" w:rsidRDefault="00000000">
            <w:r>
              <w:t>$2.079.372</w:t>
            </w:r>
          </w:p>
        </w:tc>
        <w:tc>
          <w:tcPr>
            <w:tcW w:w="1440" w:type="dxa"/>
          </w:tcPr>
          <w:p w14:paraId="5BCC243C" w14:textId="77777777" w:rsidR="00DC6DE8" w:rsidRDefault="00000000">
            <w:r>
              <w:t>$234.295</w:t>
            </w:r>
          </w:p>
        </w:tc>
      </w:tr>
    </w:tbl>
    <w:p w14:paraId="56F73115" w14:textId="77777777" w:rsidR="00DC6DE8" w:rsidRDefault="00DC6DE8">
      <w:pPr>
        <w:keepNext/>
      </w:pPr>
    </w:p>
    <w:p w14:paraId="6422DA07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5B27A1EA" wp14:editId="1A7B6E12">
            <wp:extent cx="5760720" cy="30652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uente_alto_con_vs_sin_wes_2025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31DC" w14:textId="77777777" w:rsidR="00DC6DE8" w:rsidRDefault="00000000">
      <w:pPr>
        <w:pStyle w:val="Ttulo2"/>
        <w:pageBreakBefore/>
      </w:pPr>
      <w:r>
        <w:lastRenderedPageBreak/>
        <w:t>4.5 Mayo 2025</w:t>
      </w:r>
    </w:p>
    <w:p w14:paraId="036C8D4E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7212FD51" w14:textId="77777777">
        <w:tc>
          <w:tcPr>
            <w:tcW w:w="1440" w:type="dxa"/>
            <w:shd w:val="clear" w:color="auto" w:fill="E7E6E6"/>
          </w:tcPr>
          <w:p w14:paraId="7675AEA4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1BB9CA75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4198AE2A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195E5BEC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53F93E55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1BD9154D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0AA8BBF9" w14:textId="77777777">
        <w:tc>
          <w:tcPr>
            <w:tcW w:w="1440" w:type="dxa"/>
          </w:tcPr>
          <w:p w14:paraId="5D8CFE2A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04FF8746" w14:textId="77777777" w:rsidR="00DC6DE8" w:rsidRDefault="00000000">
            <w:r>
              <w:t>584.30</w:t>
            </w:r>
          </w:p>
        </w:tc>
        <w:tc>
          <w:tcPr>
            <w:tcW w:w="1440" w:type="dxa"/>
          </w:tcPr>
          <w:p w14:paraId="59F53F20" w14:textId="77777777" w:rsidR="00DC6DE8" w:rsidRDefault="00000000">
            <w:r>
              <w:t>755.31</w:t>
            </w:r>
          </w:p>
        </w:tc>
        <w:tc>
          <w:tcPr>
            <w:tcW w:w="1440" w:type="dxa"/>
          </w:tcPr>
          <w:p w14:paraId="30839F65" w14:textId="77777777" w:rsidR="00DC6DE8" w:rsidRDefault="00000000">
            <w:r>
              <w:t>$759.590</w:t>
            </w:r>
          </w:p>
        </w:tc>
        <w:tc>
          <w:tcPr>
            <w:tcW w:w="1440" w:type="dxa"/>
          </w:tcPr>
          <w:p w14:paraId="4486A754" w14:textId="77777777" w:rsidR="00DC6DE8" w:rsidRDefault="00000000">
            <w:r>
              <w:t>$981.909</w:t>
            </w:r>
          </w:p>
        </w:tc>
        <w:tc>
          <w:tcPr>
            <w:tcW w:w="1440" w:type="dxa"/>
          </w:tcPr>
          <w:p w14:paraId="7CCE1FD9" w14:textId="77777777" w:rsidR="00DC6DE8" w:rsidRDefault="00000000">
            <w:r>
              <w:t>$222.319</w:t>
            </w:r>
          </w:p>
        </w:tc>
      </w:tr>
      <w:tr w:rsidR="00DC6DE8" w14:paraId="0653FCC8" w14:textId="77777777">
        <w:tc>
          <w:tcPr>
            <w:tcW w:w="1440" w:type="dxa"/>
          </w:tcPr>
          <w:p w14:paraId="064007EB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617C6848" w14:textId="77777777" w:rsidR="00DC6DE8" w:rsidRDefault="00000000">
            <w:r>
              <w:t>818.60</w:t>
            </w:r>
          </w:p>
        </w:tc>
        <w:tc>
          <w:tcPr>
            <w:tcW w:w="1440" w:type="dxa"/>
          </w:tcPr>
          <w:p w14:paraId="7CB98EE9" w14:textId="77777777" w:rsidR="00DC6DE8" w:rsidRDefault="00000000">
            <w:r>
              <w:t>937.18</w:t>
            </w:r>
          </w:p>
        </w:tc>
        <w:tc>
          <w:tcPr>
            <w:tcW w:w="1440" w:type="dxa"/>
          </w:tcPr>
          <w:p w14:paraId="75AC6B0A" w14:textId="77777777" w:rsidR="00DC6DE8" w:rsidRDefault="00000000">
            <w:r>
              <w:t>$1.064.180</w:t>
            </w:r>
          </w:p>
        </w:tc>
        <w:tc>
          <w:tcPr>
            <w:tcW w:w="1440" w:type="dxa"/>
          </w:tcPr>
          <w:p w14:paraId="72935C23" w14:textId="77777777" w:rsidR="00DC6DE8" w:rsidRDefault="00000000">
            <w:r>
              <w:t>$1.218.337</w:t>
            </w:r>
          </w:p>
        </w:tc>
        <w:tc>
          <w:tcPr>
            <w:tcW w:w="1440" w:type="dxa"/>
          </w:tcPr>
          <w:p w14:paraId="1A428E26" w14:textId="77777777" w:rsidR="00DC6DE8" w:rsidRDefault="00000000">
            <w:r>
              <w:t>$154.157</w:t>
            </w:r>
          </w:p>
        </w:tc>
      </w:tr>
      <w:tr w:rsidR="00DC6DE8" w14:paraId="529884C6" w14:textId="77777777">
        <w:tc>
          <w:tcPr>
            <w:tcW w:w="1440" w:type="dxa"/>
          </w:tcPr>
          <w:p w14:paraId="5F15483D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4E814638" w14:textId="77777777" w:rsidR="00DC6DE8" w:rsidRDefault="00000000">
            <w:r>
              <w:t>205.30</w:t>
            </w:r>
          </w:p>
        </w:tc>
        <w:tc>
          <w:tcPr>
            <w:tcW w:w="1440" w:type="dxa"/>
          </w:tcPr>
          <w:p w14:paraId="506FA810" w14:textId="77777777" w:rsidR="00DC6DE8" w:rsidRDefault="00000000">
            <w:r>
              <w:t>248.78</w:t>
            </w:r>
          </w:p>
        </w:tc>
        <w:tc>
          <w:tcPr>
            <w:tcW w:w="1440" w:type="dxa"/>
          </w:tcPr>
          <w:p w14:paraId="668F3FDB" w14:textId="77777777" w:rsidR="00DC6DE8" w:rsidRDefault="00000000">
            <w:r>
              <w:t>$266.890</w:t>
            </w:r>
          </w:p>
        </w:tc>
        <w:tc>
          <w:tcPr>
            <w:tcW w:w="1440" w:type="dxa"/>
          </w:tcPr>
          <w:p w14:paraId="2091B0CB" w14:textId="77777777" w:rsidR="00DC6DE8" w:rsidRDefault="00000000">
            <w:r>
              <w:t>$323.408</w:t>
            </w:r>
          </w:p>
        </w:tc>
        <w:tc>
          <w:tcPr>
            <w:tcW w:w="1440" w:type="dxa"/>
          </w:tcPr>
          <w:p w14:paraId="1038155F" w14:textId="77777777" w:rsidR="00DC6DE8" w:rsidRDefault="00000000">
            <w:r>
              <w:t>$56.518</w:t>
            </w:r>
          </w:p>
        </w:tc>
      </w:tr>
      <w:tr w:rsidR="00DC6DE8" w14:paraId="6DB70AB1" w14:textId="77777777">
        <w:tc>
          <w:tcPr>
            <w:tcW w:w="1440" w:type="dxa"/>
          </w:tcPr>
          <w:p w14:paraId="402A80AA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3996C057" w14:textId="77777777" w:rsidR="00DC6DE8" w:rsidRDefault="00000000">
            <w:r>
              <w:t>448.18</w:t>
            </w:r>
          </w:p>
        </w:tc>
        <w:tc>
          <w:tcPr>
            <w:tcW w:w="1440" w:type="dxa"/>
          </w:tcPr>
          <w:p w14:paraId="675DA77D" w14:textId="77777777" w:rsidR="00DC6DE8" w:rsidRDefault="00000000">
            <w:r>
              <w:t>486.60</w:t>
            </w:r>
          </w:p>
        </w:tc>
        <w:tc>
          <w:tcPr>
            <w:tcW w:w="1440" w:type="dxa"/>
          </w:tcPr>
          <w:p w14:paraId="0EEF571B" w14:textId="77777777" w:rsidR="00DC6DE8" w:rsidRDefault="00000000">
            <w:r>
              <w:t>$582.634</w:t>
            </w:r>
          </w:p>
        </w:tc>
        <w:tc>
          <w:tcPr>
            <w:tcW w:w="1440" w:type="dxa"/>
          </w:tcPr>
          <w:p w14:paraId="0EED617B" w14:textId="77777777" w:rsidR="00DC6DE8" w:rsidRDefault="00000000">
            <w:r>
              <w:t>$632.574</w:t>
            </w:r>
          </w:p>
        </w:tc>
        <w:tc>
          <w:tcPr>
            <w:tcW w:w="1440" w:type="dxa"/>
          </w:tcPr>
          <w:p w14:paraId="43C167C7" w14:textId="77777777" w:rsidR="00DC6DE8" w:rsidRDefault="00000000">
            <w:r>
              <w:t>$49.940</w:t>
            </w:r>
          </w:p>
        </w:tc>
      </w:tr>
      <w:tr w:rsidR="00DC6DE8" w14:paraId="30EE6FF6" w14:textId="77777777">
        <w:tc>
          <w:tcPr>
            <w:tcW w:w="1440" w:type="dxa"/>
          </w:tcPr>
          <w:p w14:paraId="22221A7E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115F26B9" w14:textId="77777777" w:rsidR="00DC6DE8" w:rsidRDefault="00000000">
            <w:r>
              <w:t>319.40</w:t>
            </w:r>
          </w:p>
        </w:tc>
        <w:tc>
          <w:tcPr>
            <w:tcW w:w="1440" w:type="dxa"/>
          </w:tcPr>
          <w:p w14:paraId="0A5D3D9C" w14:textId="77777777" w:rsidR="00DC6DE8" w:rsidRDefault="00000000">
            <w:r>
              <w:t>388.83</w:t>
            </w:r>
          </w:p>
        </w:tc>
        <w:tc>
          <w:tcPr>
            <w:tcW w:w="1440" w:type="dxa"/>
          </w:tcPr>
          <w:p w14:paraId="36113834" w14:textId="77777777" w:rsidR="00DC6DE8" w:rsidRDefault="00000000">
            <w:r>
              <w:t>$415.220</w:t>
            </w:r>
          </w:p>
        </w:tc>
        <w:tc>
          <w:tcPr>
            <w:tcW w:w="1440" w:type="dxa"/>
          </w:tcPr>
          <w:p w14:paraId="4DA5F503" w14:textId="77777777" w:rsidR="00DC6DE8" w:rsidRDefault="00000000">
            <w:r>
              <w:t>$505.485</w:t>
            </w:r>
          </w:p>
        </w:tc>
        <w:tc>
          <w:tcPr>
            <w:tcW w:w="1440" w:type="dxa"/>
          </w:tcPr>
          <w:p w14:paraId="72B550EC" w14:textId="77777777" w:rsidR="00DC6DE8" w:rsidRDefault="00000000">
            <w:r>
              <w:t>$90.265</w:t>
            </w:r>
          </w:p>
        </w:tc>
      </w:tr>
      <w:tr w:rsidR="00DC6DE8" w14:paraId="3A3FDF33" w14:textId="77777777">
        <w:tc>
          <w:tcPr>
            <w:tcW w:w="1440" w:type="dxa"/>
          </w:tcPr>
          <w:p w14:paraId="4649FE84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1FB5F91A" w14:textId="77777777" w:rsidR="00DC6DE8" w:rsidRDefault="00000000">
            <w:r>
              <w:t>20.373.98</w:t>
            </w:r>
          </w:p>
        </w:tc>
        <w:tc>
          <w:tcPr>
            <w:tcW w:w="1440" w:type="dxa"/>
          </w:tcPr>
          <w:p w14:paraId="23222A8C" w14:textId="77777777" w:rsidR="00DC6DE8" w:rsidRDefault="00000000">
            <w:r>
              <w:t>24.127.09</w:t>
            </w:r>
          </w:p>
        </w:tc>
        <w:tc>
          <w:tcPr>
            <w:tcW w:w="1440" w:type="dxa"/>
          </w:tcPr>
          <w:p w14:paraId="70C6F700" w14:textId="77777777" w:rsidR="00DC6DE8" w:rsidRDefault="00000000">
            <w:r>
              <w:t>$26.486.174</w:t>
            </w:r>
          </w:p>
        </w:tc>
        <w:tc>
          <w:tcPr>
            <w:tcW w:w="1440" w:type="dxa"/>
          </w:tcPr>
          <w:p w14:paraId="1BFEB968" w14:textId="77777777" w:rsidR="00DC6DE8" w:rsidRDefault="00000000">
            <w:r>
              <w:t>$31.365.219</w:t>
            </w:r>
          </w:p>
        </w:tc>
        <w:tc>
          <w:tcPr>
            <w:tcW w:w="1440" w:type="dxa"/>
          </w:tcPr>
          <w:p w14:paraId="161B8EBE" w14:textId="77777777" w:rsidR="00DC6DE8" w:rsidRDefault="00000000">
            <w:r>
              <w:t>$4.879.045</w:t>
            </w:r>
          </w:p>
        </w:tc>
      </w:tr>
      <w:tr w:rsidR="00DC6DE8" w14:paraId="5AA45774" w14:textId="77777777">
        <w:tc>
          <w:tcPr>
            <w:tcW w:w="1440" w:type="dxa"/>
          </w:tcPr>
          <w:p w14:paraId="3F6268A4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3D552F80" w14:textId="77777777" w:rsidR="00DC6DE8" w:rsidRDefault="00000000">
            <w:r>
              <w:t>790.93</w:t>
            </w:r>
          </w:p>
        </w:tc>
        <w:tc>
          <w:tcPr>
            <w:tcW w:w="1440" w:type="dxa"/>
          </w:tcPr>
          <w:p w14:paraId="080C05C3" w14:textId="77777777" w:rsidR="00DC6DE8" w:rsidRDefault="00000000">
            <w:r>
              <w:t>810.22</w:t>
            </w:r>
          </w:p>
        </w:tc>
        <w:tc>
          <w:tcPr>
            <w:tcW w:w="1440" w:type="dxa"/>
          </w:tcPr>
          <w:p w14:paraId="5045CF86" w14:textId="77777777" w:rsidR="00DC6DE8" w:rsidRDefault="00000000">
            <w:r>
              <w:t>$1.028.209</w:t>
            </w:r>
          </w:p>
        </w:tc>
        <w:tc>
          <w:tcPr>
            <w:tcW w:w="1440" w:type="dxa"/>
          </w:tcPr>
          <w:p w14:paraId="21371EAC" w14:textId="77777777" w:rsidR="00DC6DE8" w:rsidRDefault="00000000">
            <w:r>
              <w:t>$1.053.287</w:t>
            </w:r>
          </w:p>
        </w:tc>
        <w:tc>
          <w:tcPr>
            <w:tcW w:w="1440" w:type="dxa"/>
          </w:tcPr>
          <w:p w14:paraId="5AA081E7" w14:textId="77777777" w:rsidR="00DC6DE8" w:rsidRDefault="00000000">
            <w:r>
              <w:t>$25.078</w:t>
            </w:r>
          </w:p>
        </w:tc>
      </w:tr>
      <w:tr w:rsidR="00DC6DE8" w14:paraId="07682813" w14:textId="77777777">
        <w:tc>
          <w:tcPr>
            <w:tcW w:w="1440" w:type="dxa"/>
          </w:tcPr>
          <w:p w14:paraId="6DBBE37D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5C133742" w14:textId="77777777" w:rsidR="00DC6DE8" w:rsidRDefault="00000000">
            <w:r>
              <w:t>241.90</w:t>
            </w:r>
          </w:p>
        </w:tc>
        <w:tc>
          <w:tcPr>
            <w:tcW w:w="1440" w:type="dxa"/>
          </w:tcPr>
          <w:p w14:paraId="683BBAC3" w14:textId="77777777" w:rsidR="00DC6DE8" w:rsidRDefault="00000000">
            <w:r>
              <w:t>322.53</w:t>
            </w:r>
          </w:p>
        </w:tc>
        <w:tc>
          <w:tcPr>
            <w:tcW w:w="1440" w:type="dxa"/>
          </w:tcPr>
          <w:p w14:paraId="5678B83C" w14:textId="77777777" w:rsidR="00DC6DE8" w:rsidRDefault="00000000">
            <w:r>
              <w:t>$314.470</w:t>
            </w:r>
          </w:p>
        </w:tc>
        <w:tc>
          <w:tcPr>
            <w:tcW w:w="1440" w:type="dxa"/>
          </w:tcPr>
          <w:p w14:paraId="7040B720" w14:textId="77777777" w:rsidR="00DC6DE8" w:rsidRDefault="00000000">
            <w:r>
              <w:t>$419.293</w:t>
            </w:r>
          </w:p>
        </w:tc>
        <w:tc>
          <w:tcPr>
            <w:tcW w:w="1440" w:type="dxa"/>
          </w:tcPr>
          <w:p w14:paraId="7DBE44F3" w14:textId="77777777" w:rsidR="00DC6DE8" w:rsidRDefault="00000000">
            <w:r>
              <w:t>$104.823</w:t>
            </w:r>
          </w:p>
        </w:tc>
      </w:tr>
      <w:tr w:rsidR="00DC6DE8" w14:paraId="0A50B8AE" w14:textId="77777777">
        <w:tc>
          <w:tcPr>
            <w:tcW w:w="1440" w:type="dxa"/>
          </w:tcPr>
          <w:p w14:paraId="41D615E0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4D121C53" w14:textId="77777777" w:rsidR="00DC6DE8" w:rsidRDefault="00000000">
            <w:r>
              <w:t>6.82</w:t>
            </w:r>
          </w:p>
        </w:tc>
        <w:tc>
          <w:tcPr>
            <w:tcW w:w="1440" w:type="dxa"/>
          </w:tcPr>
          <w:p w14:paraId="4AD56FD9" w14:textId="77777777" w:rsidR="00DC6DE8" w:rsidRDefault="00000000">
            <w:r>
              <w:t>8.94</w:t>
            </w:r>
          </w:p>
        </w:tc>
        <w:tc>
          <w:tcPr>
            <w:tcW w:w="1440" w:type="dxa"/>
          </w:tcPr>
          <w:p w14:paraId="7930AD8C" w14:textId="77777777" w:rsidR="00DC6DE8" w:rsidRDefault="00000000">
            <w:r>
              <w:t>$8.866</w:t>
            </w:r>
          </w:p>
        </w:tc>
        <w:tc>
          <w:tcPr>
            <w:tcW w:w="1440" w:type="dxa"/>
          </w:tcPr>
          <w:p w14:paraId="5B7ECC45" w14:textId="77777777" w:rsidR="00DC6DE8" w:rsidRDefault="00000000">
            <w:r>
              <w:t>$11.626</w:t>
            </w:r>
          </w:p>
        </w:tc>
        <w:tc>
          <w:tcPr>
            <w:tcW w:w="1440" w:type="dxa"/>
          </w:tcPr>
          <w:p w14:paraId="2A6F4903" w14:textId="77777777" w:rsidR="00DC6DE8" w:rsidRDefault="00000000">
            <w:r>
              <w:t>$2.760</w:t>
            </w:r>
          </w:p>
        </w:tc>
      </w:tr>
      <w:tr w:rsidR="00DC6DE8" w14:paraId="68B734D7" w14:textId="77777777">
        <w:tc>
          <w:tcPr>
            <w:tcW w:w="1440" w:type="dxa"/>
          </w:tcPr>
          <w:p w14:paraId="55C9B4B7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3626B197" w14:textId="77777777" w:rsidR="00DC6DE8" w:rsidRDefault="00000000">
            <w:r>
              <w:t>813.80</w:t>
            </w:r>
          </w:p>
        </w:tc>
        <w:tc>
          <w:tcPr>
            <w:tcW w:w="1440" w:type="dxa"/>
          </w:tcPr>
          <w:p w14:paraId="0577B0EC" w14:textId="77777777" w:rsidR="00DC6DE8" w:rsidRDefault="00000000">
            <w:r>
              <w:t>891.84</w:t>
            </w:r>
          </w:p>
        </w:tc>
        <w:tc>
          <w:tcPr>
            <w:tcW w:w="1440" w:type="dxa"/>
          </w:tcPr>
          <w:p w14:paraId="5BCAF0A6" w14:textId="77777777" w:rsidR="00DC6DE8" w:rsidRDefault="00000000">
            <w:r>
              <w:t>$1.057.940</w:t>
            </w:r>
          </w:p>
        </w:tc>
        <w:tc>
          <w:tcPr>
            <w:tcW w:w="1440" w:type="dxa"/>
          </w:tcPr>
          <w:p w14:paraId="137F02E0" w14:textId="77777777" w:rsidR="00DC6DE8" w:rsidRDefault="00000000">
            <w:r>
              <w:t>$1.159.386</w:t>
            </w:r>
          </w:p>
        </w:tc>
        <w:tc>
          <w:tcPr>
            <w:tcW w:w="1440" w:type="dxa"/>
          </w:tcPr>
          <w:p w14:paraId="0A9DF470" w14:textId="77777777" w:rsidR="00DC6DE8" w:rsidRDefault="00000000">
            <w:r>
              <w:t>$101.446</w:t>
            </w:r>
          </w:p>
        </w:tc>
      </w:tr>
      <w:tr w:rsidR="00DC6DE8" w14:paraId="1E127F64" w14:textId="77777777">
        <w:tc>
          <w:tcPr>
            <w:tcW w:w="1440" w:type="dxa"/>
          </w:tcPr>
          <w:p w14:paraId="5773193C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759BF9AC" w14:textId="77777777" w:rsidR="00DC6DE8" w:rsidRDefault="00000000">
            <w:r>
              <w:t>1.210.52</w:t>
            </w:r>
          </w:p>
        </w:tc>
        <w:tc>
          <w:tcPr>
            <w:tcW w:w="1440" w:type="dxa"/>
          </w:tcPr>
          <w:p w14:paraId="7BC62461" w14:textId="77777777" w:rsidR="00DC6DE8" w:rsidRDefault="00000000">
            <w:r>
              <w:t>1.364.24</w:t>
            </w:r>
          </w:p>
        </w:tc>
        <w:tc>
          <w:tcPr>
            <w:tcW w:w="1440" w:type="dxa"/>
          </w:tcPr>
          <w:p w14:paraId="7B6EA8D4" w14:textId="77777777" w:rsidR="00DC6DE8" w:rsidRDefault="00000000">
            <w:r>
              <w:t>$1.573.676</w:t>
            </w:r>
          </w:p>
        </w:tc>
        <w:tc>
          <w:tcPr>
            <w:tcW w:w="1440" w:type="dxa"/>
          </w:tcPr>
          <w:p w14:paraId="5F4FB623" w14:textId="77777777" w:rsidR="00DC6DE8" w:rsidRDefault="00000000">
            <w:r>
              <w:t>$1.773.508</w:t>
            </w:r>
          </w:p>
        </w:tc>
        <w:tc>
          <w:tcPr>
            <w:tcW w:w="1440" w:type="dxa"/>
          </w:tcPr>
          <w:p w14:paraId="100B56ED" w14:textId="77777777" w:rsidR="00DC6DE8" w:rsidRDefault="00000000">
            <w:r>
              <w:t>$199.832</w:t>
            </w:r>
          </w:p>
        </w:tc>
      </w:tr>
    </w:tbl>
    <w:p w14:paraId="46ADE922" w14:textId="77777777" w:rsidR="00DC6DE8" w:rsidRDefault="00DC6DE8">
      <w:pPr>
        <w:keepNext/>
      </w:pPr>
    </w:p>
    <w:p w14:paraId="18D593F9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0C3A56C6" wp14:editId="351FA02E">
            <wp:extent cx="5760720" cy="30652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uente_alto_con_vs_sin_wes_2025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6A08" w14:textId="77777777" w:rsidR="00DC6DE8" w:rsidRDefault="00000000">
      <w:pPr>
        <w:pStyle w:val="Ttulo2"/>
        <w:pageBreakBefore/>
      </w:pPr>
      <w:r>
        <w:lastRenderedPageBreak/>
        <w:t>4.6 Junio 2025</w:t>
      </w:r>
    </w:p>
    <w:p w14:paraId="42E2A60C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671DE728" w14:textId="77777777">
        <w:tc>
          <w:tcPr>
            <w:tcW w:w="1440" w:type="dxa"/>
            <w:shd w:val="clear" w:color="auto" w:fill="E7E6E6"/>
          </w:tcPr>
          <w:p w14:paraId="0C08FED7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502547D6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4141AC64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0F7F5564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22FBA7BC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2B5E98F0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206DCEA0" w14:textId="77777777">
        <w:tc>
          <w:tcPr>
            <w:tcW w:w="1440" w:type="dxa"/>
          </w:tcPr>
          <w:p w14:paraId="0139DDAD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23F9D7CB" w14:textId="77777777" w:rsidR="00DC6DE8" w:rsidRDefault="00000000">
            <w:r>
              <w:t>516.39</w:t>
            </w:r>
          </w:p>
        </w:tc>
        <w:tc>
          <w:tcPr>
            <w:tcW w:w="1440" w:type="dxa"/>
          </w:tcPr>
          <w:p w14:paraId="42D84516" w14:textId="77777777" w:rsidR="00DC6DE8" w:rsidRDefault="00000000">
            <w:r>
              <w:t>667.53</w:t>
            </w:r>
          </w:p>
        </w:tc>
        <w:tc>
          <w:tcPr>
            <w:tcW w:w="1440" w:type="dxa"/>
          </w:tcPr>
          <w:p w14:paraId="7DDF4720" w14:textId="77777777" w:rsidR="00DC6DE8" w:rsidRDefault="00000000">
            <w:r>
              <w:t>$671.307</w:t>
            </w:r>
          </w:p>
        </w:tc>
        <w:tc>
          <w:tcPr>
            <w:tcW w:w="1440" w:type="dxa"/>
          </w:tcPr>
          <w:p w14:paraId="79B88EF5" w14:textId="77777777" w:rsidR="00DC6DE8" w:rsidRDefault="00000000">
            <w:r>
              <w:t>$867.787</w:t>
            </w:r>
          </w:p>
        </w:tc>
        <w:tc>
          <w:tcPr>
            <w:tcW w:w="1440" w:type="dxa"/>
          </w:tcPr>
          <w:p w14:paraId="3851426B" w14:textId="77777777" w:rsidR="00DC6DE8" w:rsidRDefault="00000000">
            <w:r>
              <w:t>$196.480</w:t>
            </w:r>
          </w:p>
        </w:tc>
      </w:tr>
      <w:tr w:rsidR="00DC6DE8" w14:paraId="4B923488" w14:textId="77777777">
        <w:tc>
          <w:tcPr>
            <w:tcW w:w="1440" w:type="dxa"/>
          </w:tcPr>
          <w:p w14:paraId="2F9C9C1B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261D7254" w14:textId="77777777" w:rsidR="00DC6DE8" w:rsidRDefault="00000000">
            <w:r>
              <w:t>537.80</w:t>
            </w:r>
          </w:p>
        </w:tc>
        <w:tc>
          <w:tcPr>
            <w:tcW w:w="1440" w:type="dxa"/>
          </w:tcPr>
          <w:p w14:paraId="52B7D509" w14:textId="77777777" w:rsidR="00DC6DE8" w:rsidRDefault="00000000">
            <w:r>
              <w:t>615.71</w:t>
            </w:r>
          </w:p>
        </w:tc>
        <w:tc>
          <w:tcPr>
            <w:tcW w:w="1440" w:type="dxa"/>
          </w:tcPr>
          <w:p w14:paraId="71748FE9" w14:textId="77777777" w:rsidR="00DC6DE8" w:rsidRDefault="00000000">
            <w:r>
              <w:t>$699.140</w:t>
            </w:r>
          </w:p>
        </w:tc>
        <w:tc>
          <w:tcPr>
            <w:tcW w:w="1440" w:type="dxa"/>
          </w:tcPr>
          <w:p w14:paraId="1FC1CF17" w14:textId="77777777" w:rsidR="00DC6DE8" w:rsidRDefault="00000000">
            <w:r>
              <w:t>$800.417</w:t>
            </w:r>
          </w:p>
        </w:tc>
        <w:tc>
          <w:tcPr>
            <w:tcW w:w="1440" w:type="dxa"/>
          </w:tcPr>
          <w:p w14:paraId="69325921" w14:textId="77777777" w:rsidR="00DC6DE8" w:rsidRDefault="00000000">
            <w:r>
              <w:t>$101.277</w:t>
            </w:r>
          </w:p>
        </w:tc>
      </w:tr>
      <w:tr w:rsidR="00DC6DE8" w14:paraId="237541C7" w14:textId="77777777">
        <w:tc>
          <w:tcPr>
            <w:tcW w:w="1440" w:type="dxa"/>
          </w:tcPr>
          <w:p w14:paraId="42F634AD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7A4FA091" w14:textId="77777777" w:rsidR="00DC6DE8" w:rsidRDefault="00000000">
            <w:r>
              <w:t>20.10</w:t>
            </w:r>
          </w:p>
        </w:tc>
        <w:tc>
          <w:tcPr>
            <w:tcW w:w="1440" w:type="dxa"/>
          </w:tcPr>
          <w:p w14:paraId="5BCFE511" w14:textId="77777777" w:rsidR="00DC6DE8" w:rsidRDefault="00000000">
            <w:r>
              <w:t>24.36</w:t>
            </w:r>
          </w:p>
        </w:tc>
        <w:tc>
          <w:tcPr>
            <w:tcW w:w="1440" w:type="dxa"/>
          </w:tcPr>
          <w:p w14:paraId="5193A9E5" w14:textId="77777777" w:rsidR="00DC6DE8" w:rsidRDefault="00000000">
            <w:r>
              <w:t>$26.130</w:t>
            </w:r>
          </w:p>
        </w:tc>
        <w:tc>
          <w:tcPr>
            <w:tcW w:w="1440" w:type="dxa"/>
          </w:tcPr>
          <w:p w14:paraId="28E9A589" w14:textId="77777777" w:rsidR="00DC6DE8" w:rsidRDefault="00000000">
            <w:r>
              <w:t>$31.663</w:t>
            </w:r>
          </w:p>
        </w:tc>
        <w:tc>
          <w:tcPr>
            <w:tcW w:w="1440" w:type="dxa"/>
          </w:tcPr>
          <w:p w14:paraId="26804F77" w14:textId="77777777" w:rsidR="00DC6DE8" w:rsidRDefault="00000000">
            <w:r>
              <w:t>$5.533</w:t>
            </w:r>
          </w:p>
        </w:tc>
      </w:tr>
      <w:tr w:rsidR="00DC6DE8" w14:paraId="0770A507" w14:textId="77777777">
        <w:tc>
          <w:tcPr>
            <w:tcW w:w="1440" w:type="dxa"/>
          </w:tcPr>
          <w:p w14:paraId="646935F3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33479022" w14:textId="77777777" w:rsidR="00DC6DE8" w:rsidRDefault="00000000">
            <w:r>
              <w:t>358.07</w:t>
            </w:r>
          </w:p>
        </w:tc>
        <w:tc>
          <w:tcPr>
            <w:tcW w:w="1440" w:type="dxa"/>
          </w:tcPr>
          <w:p w14:paraId="5B712E8F" w14:textId="77777777" w:rsidR="00DC6DE8" w:rsidRDefault="00000000">
            <w:r>
              <w:t>388.76</w:t>
            </w:r>
          </w:p>
        </w:tc>
        <w:tc>
          <w:tcPr>
            <w:tcW w:w="1440" w:type="dxa"/>
          </w:tcPr>
          <w:p w14:paraId="2014055C" w14:textId="77777777" w:rsidR="00DC6DE8" w:rsidRDefault="00000000">
            <w:r>
              <w:t>$465.491</w:t>
            </w:r>
          </w:p>
        </w:tc>
        <w:tc>
          <w:tcPr>
            <w:tcW w:w="1440" w:type="dxa"/>
          </w:tcPr>
          <w:p w14:paraId="3B1E52FE" w14:textId="77777777" w:rsidR="00DC6DE8" w:rsidRDefault="00000000">
            <w:r>
              <w:t>$505.390</w:t>
            </w:r>
          </w:p>
        </w:tc>
        <w:tc>
          <w:tcPr>
            <w:tcW w:w="1440" w:type="dxa"/>
          </w:tcPr>
          <w:p w14:paraId="1562B96F" w14:textId="77777777" w:rsidR="00DC6DE8" w:rsidRDefault="00000000">
            <w:r>
              <w:t>$39.899</w:t>
            </w:r>
          </w:p>
        </w:tc>
      </w:tr>
      <w:tr w:rsidR="00DC6DE8" w14:paraId="7A35BF33" w14:textId="77777777">
        <w:tc>
          <w:tcPr>
            <w:tcW w:w="1440" w:type="dxa"/>
          </w:tcPr>
          <w:p w14:paraId="0777BEE2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17E2A691" w14:textId="77777777" w:rsidR="00DC6DE8" w:rsidRDefault="00000000">
            <w:r>
              <w:t>346.30</w:t>
            </w:r>
          </w:p>
        </w:tc>
        <w:tc>
          <w:tcPr>
            <w:tcW w:w="1440" w:type="dxa"/>
          </w:tcPr>
          <w:p w14:paraId="6D1CC092" w14:textId="77777777" w:rsidR="00DC6DE8" w:rsidRDefault="00000000">
            <w:r>
              <w:t>421.58</w:t>
            </w:r>
          </w:p>
        </w:tc>
        <w:tc>
          <w:tcPr>
            <w:tcW w:w="1440" w:type="dxa"/>
          </w:tcPr>
          <w:p w14:paraId="03148E37" w14:textId="77777777" w:rsidR="00DC6DE8" w:rsidRDefault="00000000">
            <w:r>
              <w:t>$450.190</w:t>
            </w:r>
          </w:p>
        </w:tc>
        <w:tc>
          <w:tcPr>
            <w:tcW w:w="1440" w:type="dxa"/>
          </w:tcPr>
          <w:p w14:paraId="46A07A1E" w14:textId="77777777" w:rsidR="00DC6DE8" w:rsidRDefault="00000000">
            <w:r>
              <w:t>$548.057</w:t>
            </w:r>
          </w:p>
        </w:tc>
        <w:tc>
          <w:tcPr>
            <w:tcW w:w="1440" w:type="dxa"/>
          </w:tcPr>
          <w:p w14:paraId="1579BC33" w14:textId="77777777" w:rsidR="00DC6DE8" w:rsidRDefault="00000000">
            <w:r>
              <w:t>$97.867</w:t>
            </w:r>
          </w:p>
        </w:tc>
      </w:tr>
      <w:tr w:rsidR="00DC6DE8" w14:paraId="55B43DD9" w14:textId="77777777">
        <w:tc>
          <w:tcPr>
            <w:tcW w:w="1440" w:type="dxa"/>
          </w:tcPr>
          <w:p w14:paraId="7AF4FD16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239E350C" w14:textId="77777777" w:rsidR="00DC6DE8" w:rsidRDefault="00000000">
            <w:r>
              <w:t>8.746.63</w:t>
            </w:r>
          </w:p>
        </w:tc>
        <w:tc>
          <w:tcPr>
            <w:tcW w:w="1440" w:type="dxa"/>
          </w:tcPr>
          <w:p w14:paraId="0765D12C" w14:textId="77777777" w:rsidR="00DC6DE8" w:rsidRDefault="00000000">
            <w:r>
              <w:t>10.357.86</w:t>
            </w:r>
          </w:p>
        </w:tc>
        <w:tc>
          <w:tcPr>
            <w:tcW w:w="1440" w:type="dxa"/>
          </w:tcPr>
          <w:p w14:paraId="68164738" w14:textId="77777777" w:rsidR="00DC6DE8" w:rsidRDefault="00000000">
            <w:r>
              <w:t>$11.370.619</w:t>
            </w:r>
          </w:p>
        </w:tc>
        <w:tc>
          <w:tcPr>
            <w:tcW w:w="1440" w:type="dxa"/>
          </w:tcPr>
          <w:p w14:paraId="39B71F10" w14:textId="77777777" w:rsidR="00DC6DE8" w:rsidRDefault="00000000">
            <w:r>
              <w:t>$13.465.212</w:t>
            </w:r>
          </w:p>
        </w:tc>
        <w:tc>
          <w:tcPr>
            <w:tcW w:w="1440" w:type="dxa"/>
          </w:tcPr>
          <w:p w14:paraId="412F7BFC" w14:textId="77777777" w:rsidR="00DC6DE8" w:rsidRDefault="00000000">
            <w:r>
              <w:t>$2.094.593</w:t>
            </w:r>
          </w:p>
        </w:tc>
      </w:tr>
      <w:tr w:rsidR="00DC6DE8" w14:paraId="13199E99" w14:textId="77777777">
        <w:tc>
          <w:tcPr>
            <w:tcW w:w="1440" w:type="dxa"/>
          </w:tcPr>
          <w:p w14:paraId="7EB59CB9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184A5ED2" w14:textId="77777777" w:rsidR="00DC6DE8" w:rsidRDefault="00000000">
            <w:r>
              <w:t>331.09</w:t>
            </w:r>
          </w:p>
        </w:tc>
        <w:tc>
          <w:tcPr>
            <w:tcW w:w="1440" w:type="dxa"/>
          </w:tcPr>
          <w:p w14:paraId="78244A45" w14:textId="77777777" w:rsidR="00DC6DE8" w:rsidRDefault="00000000">
            <w:r>
              <w:t>339.17</w:t>
            </w:r>
          </w:p>
        </w:tc>
        <w:tc>
          <w:tcPr>
            <w:tcW w:w="1440" w:type="dxa"/>
          </w:tcPr>
          <w:p w14:paraId="23422ACF" w14:textId="77777777" w:rsidR="00DC6DE8" w:rsidRDefault="00000000">
            <w:r>
              <w:t>$430.417</w:t>
            </w:r>
          </w:p>
        </w:tc>
        <w:tc>
          <w:tcPr>
            <w:tcW w:w="1440" w:type="dxa"/>
          </w:tcPr>
          <w:p w14:paraId="3C7116D9" w14:textId="77777777" w:rsidR="00DC6DE8" w:rsidRDefault="00000000">
            <w:r>
              <w:t>$440.915</w:t>
            </w:r>
          </w:p>
        </w:tc>
        <w:tc>
          <w:tcPr>
            <w:tcW w:w="1440" w:type="dxa"/>
          </w:tcPr>
          <w:p w14:paraId="59865FE4" w14:textId="77777777" w:rsidR="00DC6DE8" w:rsidRDefault="00000000">
            <w:r>
              <w:t>$10.498</w:t>
            </w:r>
          </w:p>
        </w:tc>
      </w:tr>
      <w:tr w:rsidR="00DC6DE8" w14:paraId="2B692FCC" w14:textId="77777777">
        <w:tc>
          <w:tcPr>
            <w:tcW w:w="1440" w:type="dxa"/>
          </w:tcPr>
          <w:p w14:paraId="58E61538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0DC8E3AF" w14:textId="77777777" w:rsidR="00DC6DE8" w:rsidRDefault="00000000">
            <w:r>
              <w:t>432.10</w:t>
            </w:r>
          </w:p>
        </w:tc>
        <w:tc>
          <w:tcPr>
            <w:tcW w:w="1440" w:type="dxa"/>
          </w:tcPr>
          <w:p w14:paraId="6ED357FC" w14:textId="77777777" w:rsidR="00DC6DE8" w:rsidRDefault="00000000">
            <w:r>
              <w:t>576.13</w:t>
            </w:r>
          </w:p>
        </w:tc>
        <w:tc>
          <w:tcPr>
            <w:tcW w:w="1440" w:type="dxa"/>
          </w:tcPr>
          <w:p w14:paraId="3CE34D37" w14:textId="77777777" w:rsidR="00DC6DE8" w:rsidRDefault="00000000">
            <w:r>
              <w:t>$561.730</w:t>
            </w:r>
          </w:p>
        </w:tc>
        <w:tc>
          <w:tcPr>
            <w:tcW w:w="1440" w:type="dxa"/>
          </w:tcPr>
          <w:p w14:paraId="77161BC2" w14:textId="77777777" w:rsidR="00DC6DE8" w:rsidRDefault="00000000">
            <w:r>
              <w:t>$748.973</w:t>
            </w:r>
          </w:p>
        </w:tc>
        <w:tc>
          <w:tcPr>
            <w:tcW w:w="1440" w:type="dxa"/>
          </w:tcPr>
          <w:p w14:paraId="2633C715" w14:textId="77777777" w:rsidR="00DC6DE8" w:rsidRDefault="00000000">
            <w:r>
              <w:t>$187.243</w:t>
            </w:r>
          </w:p>
        </w:tc>
      </w:tr>
      <w:tr w:rsidR="00DC6DE8" w14:paraId="0062BB76" w14:textId="77777777">
        <w:tc>
          <w:tcPr>
            <w:tcW w:w="1440" w:type="dxa"/>
          </w:tcPr>
          <w:p w14:paraId="7D5B5D4D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35175C04" w14:textId="77777777" w:rsidR="00DC6DE8" w:rsidRDefault="00000000">
            <w:r>
              <w:t>1.121.49</w:t>
            </w:r>
          </w:p>
        </w:tc>
        <w:tc>
          <w:tcPr>
            <w:tcW w:w="1440" w:type="dxa"/>
          </w:tcPr>
          <w:p w14:paraId="5C31E7D5" w14:textId="77777777" w:rsidR="00DC6DE8" w:rsidRDefault="00000000">
            <w:r>
              <w:t>1.470.63</w:t>
            </w:r>
          </w:p>
        </w:tc>
        <w:tc>
          <w:tcPr>
            <w:tcW w:w="1440" w:type="dxa"/>
          </w:tcPr>
          <w:p w14:paraId="0197C32E" w14:textId="77777777" w:rsidR="00DC6DE8" w:rsidRDefault="00000000">
            <w:r>
              <w:t>$1.457.937</w:t>
            </w:r>
          </w:p>
        </w:tc>
        <w:tc>
          <w:tcPr>
            <w:tcW w:w="1440" w:type="dxa"/>
          </w:tcPr>
          <w:p w14:paraId="3627654C" w14:textId="77777777" w:rsidR="00DC6DE8" w:rsidRDefault="00000000">
            <w:r>
              <w:t>$1.911.823</w:t>
            </w:r>
          </w:p>
        </w:tc>
        <w:tc>
          <w:tcPr>
            <w:tcW w:w="1440" w:type="dxa"/>
          </w:tcPr>
          <w:p w14:paraId="2065E72F" w14:textId="77777777" w:rsidR="00DC6DE8" w:rsidRDefault="00000000">
            <w:r>
              <w:t>$453.886</w:t>
            </w:r>
          </w:p>
        </w:tc>
      </w:tr>
      <w:tr w:rsidR="00DC6DE8" w14:paraId="3C1E9071" w14:textId="77777777">
        <w:tc>
          <w:tcPr>
            <w:tcW w:w="1440" w:type="dxa"/>
          </w:tcPr>
          <w:p w14:paraId="66BE58FC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2F68A174" w14:textId="77777777" w:rsidR="00DC6DE8" w:rsidRDefault="00000000">
            <w:r>
              <w:t>1.036.30</w:t>
            </w:r>
          </w:p>
        </w:tc>
        <w:tc>
          <w:tcPr>
            <w:tcW w:w="1440" w:type="dxa"/>
          </w:tcPr>
          <w:p w14:paraId="5C06A233" w14:textId="77777777" w:rsidR="00DC6DE8" w:rsidRDefault="00000000">
            <w:r>
              <w:t>1.135.67</w:t>
            </w:r>
          </w:p>
        </w:tc>
        <w:tc>
          <w:tcPr>
            <w:tcW w:w="1440" w:type="dxa"/>
          </w:tcPr>
          <w:p w14:paraId="05896E2D" w14:textId="77777777" w:rsidR="00DC6DE8" w:rsidRDefault="00000000">
            <w:r>
              <w:t>$1.347.190</w:t>
            </w:r>
          </w:p>
        </w:tc>
        <w:tc>
          <w:tcPr>
            <w:tcW w:w="1440" w:type="dxa"/>
          </w:tcPr>
          <w:p w14:paraId="04545A31" w14:textId="77777777" w:rsidR="00DC6DE8" w:rsidRDefault="00000000">
            <w:r>
              <w:t>$1.476.372</w:t>
            </w:r>
          </w:p>
        </w:tc>
        <w:tc>
          <w:tcPr>
            <w:tcW w:w="1440" w:type="dxa"/>
          </w:tcPr>
          <w:p w14:paraId="3314B2DD" w14:textId="77777777" w:rsidR="00DC6DE8" w:rsidRDefault="00000000">
            <w:r>
              <w:t>$129.182</w:t>
            </w:r>
          </w:p>
        </w:tc>
      </w:tr>
      <w:tr w:rsidR="00DC6DE8" w14:paraId="40A8C78C" w14:textId="77777777">
        <w:tc>
          <w:tcPr>
            <w:tcW w:w="1440" w:type="dxa"/>
          </w:tcPr>
          <w:p w14:paraId="7B9815D0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1489D9CE" w14:textId="77777777" w:rsidR="00DC6DE8" w:rsidRDefault="00000000">
            <w:r>
              <w:t>1.401.06</w:t>
            </w:r>
          </w:p>
        </w:tc>
        <w:tc>
          <w:tcPr>
            <w:tcW w:w="1440" w:type="dxa"/>
          </w:tcPr>
          <w:p w14:paraId="07757673" w14:textId="77777777" w:rsidR="00DC6DE8" w:rsidRDefault="00000000">
            <w:r>
              <w:t>1.578.97</w:t>
            </w:r>
          </w:p>
        </w:tc>
        <w:tc>
          <w:tcPr>
            <w:tcW w:w="1440" w:type="dxa"/>
          </w:tcPr>
          <w:p w14:paraId="404DDF9C" w14:textId="77777777" w:rsidR="00DC6DE8" w:rsidRDefault="00000000">
            <w:r>
              <w:t>$1.821.378</w:t>
            </w:r>
          </w:p>
        </w:tc>
        <w:tc>
          <w:tcPr>
            <w:tcW w:w="1440" w:type="dxa"/>
          </w:tcPr>
          <w:p w14:paraId="0688489B" w14:textId="77777777" w:rsidR="00DC6DE8" w:rsidRDefault="00000000">
            <w:r>
              <w:t>$2.052.664</w:t>
            </w:r>
          </w:p>
        </w:tc>
        <w:tc>
          <w:tcPr>
            <w:tcW w:w="1440" w:type="dxa"/>
          </w:tcPr>
          <w:p w14:paraId="3556091F" w14:textId="77777777" w:rsidR="00DC6DE8" w:rsidRDefault="00000000">
            <w:r>
              <w:t>$231.286</w:t>
            </w:r>
          </w:p>
        </w:tc>
      </w:tr>
    </w:tbl>
    <w:p w14:paraId="25FC252C" w14:textId="77777777" w:rsidR="00DC6DE8" w:rsidRDefault="00DC6DE8">
      <w:pPr>
        <w:keepNext/>
      </w:pPr>
    </w:p>
    <w:p w14:paraId="552ABE42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1950CBAC" wp14:editId="4BA2397C">
            <wp:extent cx="5760720" cy="30652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uente_alto_con_vs_sin_wes_2025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C96F" w14:textId="77777777" w:rsidR="00DC6DE8" w:rsidRDefault="00000000">
      <w:pPr>
        <w:pStyle w:val="Ttulo2"/>
        <w:pageBreakBefore/>
      </w:pPr>
      <w:r>
        <w:lastRenderedPageBreak/>
        <w:t>4.7 Julio 2025</w:t>
      </w:r>
    </w:p>
    <w:p w14:paraId="022990E7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2AF1DC23" w14:textId="77777777">
        <w:tc>
          <w:tcPr>
            <w:tcW w:w="1440" w:type="dxa"/>
            <w:shd w:val="clear" w:color="auto" w:fill="E7E6E6"/>
          </w:tcPr>
          <w:p w14:paraId="0FA89EC6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52DFD5E4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701D7300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34D1CBC6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6F833FAC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192E9409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06FFEA64" w14:textId="77777777">
        <w:tc>
          <w:tcPr>
            <w:tcW w:w="1440" w:type="dxa"/>
          </w:tcPr>
          <w:p w14:paraId="1B96ED67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081E5539" w14:textId="77777777" w:rsidR="00DC6DE8" w:rsidRDefault="00000000">
            <w:r>
              <w:t>1.107.36</w:t>
            </w:r>
          </w:p>
        </w:tc>
        <w:tc>
          <w:tcPr>
            <w:tcW w:w="1440" w:type="dxa"/>
          </w:tcPr>
          <w:p w14:paraId="0EB82628" w14:textId="77777777" w:rsidR="00DC6DE8" w:rsidRDefault="00000000">
            <w:r>
              <w:t>1.431.47</w:t>
            </w:r>
          </w:p>
        </w:tc>
        <w:tc>
          <w:tcPr>
            <w:tcW w:w="1440" w:type="dxa"/>
          </w:tcPr>
          <w:p w14:paraId="499C73B8" w14:textId="77777777" w:rsidR="00DC6DE8" w:rsidRDefault="00000000">
            <w:r>
              <w:t>$1.439.568</w:t>
            </w:r>
          </w:p>
        </w:tc>
        <w:tc>
          <w:tcPr>
            <w:tcW w:w="1440" w:type="dxa"/>
          </w:tcPr>
          <w:p w14:paraId="1210339C" w14:textId="77777777" w:rsidR="00DC6DE8" w:rsidRDefault="00000000">
            <w:r>
              <w:t>$1.860.905</w:t>
            </w:r>
          </w:p>
        </w:tc>
        <w:tc>
          <w:tcPr>
            <w:tcW w:w="1440" w:type="dxa"/>
          </w:tcPr>
          <w:p w14:paraId="1298B261" w14:textId="77777777" w:rsidR="00DC6DE8" w:rsidRDefault="00000000">
            <w:r>
              <w:t>$421.337</w:t>
            </w:r>
          </w:p>
        </w:tc>
      </w:tr>
      <w:tr w:rsidR="00DC6DE8" w14:paraId="6DA38C85" w14:textId="77777777">
        <w:tc>
          <w:tcPr>
            <w:tcW w:w="1440" w:type="dxa"/>
          </w:tcPr>
          <w:p w14:paraId="22CFA5D1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13191234" w14:textId="77777777" w:rsidR="00DC6DE8" w:rsidRDefault="00000000">
            <w:r>
              <w:t>1.235.31</w:t>
            </w:r>
          </w:p>
        </w:tc>
        <w:tc>
          <w:tcPr>
            <w:tcW w:w="1440" w:type="dxa"/>
          </w:tcPr>
          <w:p w14:paraId="43DC0F1C" w14:textId="77777777" w:rsidR="00DC6DE8" w:rsidRDefault="00000000">
            <w:r>
              <w:t>1.414.26</w:t>
            </w:r>
          </w:p>
        </w:tc>
        <w:tc>
          <w:tcPr>
            <w:tcW w:w="1440" w:type="dxa"/>
          </w:tcPr>
          <w:p w14:paraId="6C3C842E" w14:textId="77777777" w:rsidR="00DC6DE8" w:rsidRDefault="00000000">
            <w:r>
              <w:t>$1.605.903</w:t>
            </w:r>
          </w:p>
        </w:tc>
        <w:tc>
          <w:tcPr>
            <w:tcW w:w="1440" w:type="dxa"/>
          </w:tcPr>
          <w:p w14:paraId="68A7BED6" w14:textId="77777777" w:rsidR="00DC6DE8" w:rsidRDefault="00000000">
            <w:r>
              <w:t>$1.838.534</w:t>
            </w:r>
          </w:p>
        </w:tc>
        <w:tc>
          <w:tcPr>
            <w:tcW w:w="1440" w:type="dxa"/>
          </w:tcPr>
          <w:p w14:paraId="065107C4" w14:textId="77777777" w:rsidR="00DC6DE8" w:rsidRDefault="00000000">
            <w:r>
              <w:t>$232.631</w:t>
            </w:r>
          </w:p>
        </w:tc>
      </w:tr>
      <w:tr w:rsidR="00DC6DE8" w14:paraId="1CABCC17" w14:textId="77777777">
        <w:tc>
          <w:tcPr>
            <w:tcW w:w="1440" w:type="dxa"/>
          </w:tcPr>
          <w:p w14:paraId="3652AB80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1C8A179B" w14:textId="77777777" w:rsidR="00DC6DE8" w:rsidRDefault="00000000">
            <w:r>
              <w:t>30.80</w:t>
            </w:r>
          </w:p>
        </w:tc>
        <w:tc>
          <w:tcPr>
            <w:tcW w:w="1440" w:type="dxa"/>
          </w:tcPr>
          <w:p w14:paraId="78B8616F" w14:textId="77777777" w:rsidR="00DC6DE8" w:rsidRDefault="00000000">
            <w:r>
              <w:t>37.32</w:t>
            </w:r>
          </w:p>
        </w:tc>
        <w:tc>
          <w:tcPr>
            <w:tcW w:w="1440" w:type="dxa"/>
          </w:tcPr>
          <w:p w14:paraId="547ECE24" w14:textId="77777777" w:rsidR="00DC6DE8" w:rsidRDefault="00000000">
            <w:r>
              <w:t>$40.040</w:t>
            </w:r>
          </w:p>
        </w:tc>
        <w:tc>
          <w:tcPr>
            <w:tcW w:w="1440" w:type="dxa"/>
          </w:tcPr>
          <w:p w14:paraId="1FB72DCC" w14:textId="77777777" w:rsidR="00DC6DE8" w:rsidRDefault="00000000">
            <w:r>
              <w:t>$48.519</w:t>
            </w:r>
          </w:p>
        </w:tc>
        <w:tc>
          <w:tcPr>
            <w:tcW w:w="1440" w:type="dxa"/>
          </w:tcPr>
          <w:p w14:paraId="5164A21B" w14:textId="77777777" w:rsidR="00DC6DE8" w:rsidRDefault="00000000">
            <w:r>
              <w:t>$8.479</w:t>
            </w:r>
          </w:p>
        </w:tc>
      </w:tr>
      <w:tr w:rsidR="00DC6DE8" w14:paraId="379BAB26" w14:textId="77777777">
        <w:tc>
          <w:tcPr>
            <w:tcW w:w="1440" w:type="dxa"/>
          </w:tcPr>
          <w:p w14:paraId="05C13F83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61AE3E0F" w14:textId="77777777" w:rsidR="00DC6DE8" w:rsidRDefault="00000000">
            <w:r>
              <w:t>468.94</w:t>
            </w:r>
          </w:p>
        </w:tc>
        <w:tc>
          <w:tcPr>
            <w:tcW w:w="1440" w:type="dxa"/>
          </w:tcPr>
          <w:p w14:paraId="748FAB80" w14:textId="77777777" w:rsidR="00DC6DE8" w:rsidRDefault="00000000">
            <w:r>
              <w:t>509.13</w:t>
            </w:r>
          </w:p>
        </w:tc>
        <w:tc>
          <w:tcPr>
            <w:tcW w:w="1440" w:type="dxa"/>
          </w:tcPr>
          <w:p w14:paraId="46B33679" w14:textId="77777777" w:rsidR="00DC6DE8" w:rsidRDefault="00000000">
            <w:r>
              <w:t>$609.622</w:t>
            </w:r>
          </w:p>
        </w:tc>
        <w:tc>
          <w:tcPr>
            <w:tcW w:w="1440" w:type="dxa"/>
          </w:tcPr>
          <w:p w14:paraId="643DAC3A" w14:textId="77777777" w:rsidR="00DC6DE8" w:rsidRDefault="00000000">
            <w:r>
              <w:t>$661.875</w:t>
            </w:r>
          </w:p>
        </w:tc>
        <w:tc>
          <w:tcPr>
            <w:tcW w:w="1440" w:type="dxa"/>
          </w:tcPr>
          <w:p w14:paraId="2D0518F8" w14:textId="77777777" w:rsidR="00DC6DE8" w:rsidRDefault="00000000">
            <w:r>
              <w:t>$52.253</w:t>
            </w:r>
          </w:p>
        </w:tc>
      </w:tr>
      <w:tr w:rsidR="00DC6DE8" w14:paraId="097E0A3D" w14:textId="77777777">
        <w:tc>
          <w:tcPr>
            <w:tcW w:w="1440" w:type="dxa"/>
          </w:tcPr>
          <w:p w14:paraId="6A01AE76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5D8EE704" w14:textId="77777777" w:rsidR="00DC6DE8" w:rsidRDefault="00000000">
            <w:r>
              <w:t>699.60</w:t>
            </w:r>
          </w:p>
        </w:tc>
        <w:tc>
          <w:tcPr>
            <w:tcW w:w="1440" w:type="dxa"/>
          </w:tcPr>
          <w:p w14:paraId="4E4171D9" w14:textId="77777777" w:rsidR="00DC6DE8" w:rsidRDefault="00000000">
            <w:r>
              <w:t>851.69</w:t>
            </w:r>
          </w:p>
        </w:tc>
        <w:tc>
          <w:tcPr>
            <w:tcW w:w="1440" w:type="dxa"/>
          </w:tcPr>
          <w:p w14:paraId="3FB9732A" w14:textId="77777777" w:rsidR="00DC6DE8" w:rsidRDefault="00000000">
            <w:r>
              <w:t>$909.480</w:t>
            </w:r>
          </w:p>
        </w:tc>
        <w:tc>
          <w:tcPr>
            <w:tcW w:w="1440" w:type="dxa"/>
          </w:tcPr>
          <w:p w14:paraId="4883EA39" w14:textId="77777777" w:rsidR="00DC6DE8" w:rsidRDefault="00000000">
            <w:r>
              <w:t>$1.107.193</w:t>
            </w:r>
          </w:p>
        </w:tc>
        <w:tc>
          <w:tcPr>
            <w:tcW w:w="1440" w:type="dxa"/>
          </w:tcPr>
          <w:p w14:paraId="07BD6FFE" w14:textId="77777777" w:rsidR="00DC6DE8" w:rsidRDefault="00000000">
            <w:r>
              <w:t>$197.713</w:t>
            </w:r>
          </w:p>
        </w:tc>
      </w:tr>
      <w:tr w:rsidR="00DC6DE8" w14:paraId="33138876" w14:textId="77777777">
        <w:tc>
          <w:tcPr>
            <w:tcW w:w="1440" w:type="dxa"/>
          </w:tcPr>
          <w:p w14:paraId="435B8B05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29F115E2" w14:textId="77777777" w:rsidR="00DC6DE8" w:rsidRDefault="00000000">
            <w:r>
              <w:t>20.017.80</w:t>
            </w:r>
          </w:p>
        </w:tc>
        <w:tc>
          <w:tcPr>
            <w:tcW w:w="1440" w:type="dxa"/>
          </w:tcPr>
          <w:p w14:paraId="20E15B7E" w14:textId="77777777" w:rsidR="00DC6DE8" w:rsidRDefault="00000000">
            <w:r>
              <w:t>23.705.30</w:t>
            </w:r>
          </w:p>
        </w:tc>
        <w:tc>
          <w:tcPr>
            <w:tcW w:w="1440" w:type="dxa"/>
          </w:tcPr>
          <w:p w14:paraId="007FA2D4" w14:textId="77777777" w:rsidR="00DC6DE8" w:rsidRDefault="00000000">
            <w:r>
              <w:t>$26.023.140</w:t>
            </w:r>
          </w:p>
        </w:tc>
        <w:tc>
          <w:tcPr>
            <w:tcW w:w="1440" w:type="dxa"/>
          </w:tcPr>
          <w:p w14:paraId="3B965F61" w14:textId="77777777" w:rsidR="00DC6DE8" w:rsidRDefault="00000000">
            <w:r>
              <w:t>$30.816.889</w:t>
            </w:r>
          </w:p>
        </w:tc>
        <w:tc>
          <w:tcPr>
            <w:tcW w:w="1440" w:type="dxa"/>
          </w:tcPr>
          <w:p w14:paraId="12D5E735" w14:textId="77777777" w:rsidR="00DC6DE8" w:rsidRDefault="00000000">
            <w:r>
              <w:t>$4.793.749</w:t>
            </w:r>
          </w:p>
        </w:tc>
      </w:tr>
      <w:tr w:rsidR="00DC6DE8" w14:paraId="76C17768" w14:textId="77777777">
        <w:tc>
          <w:tcPr>
            <w:tcW w:w="1440" w:type="dxa"/>
          </w:tcPr>
          <w:p w14:paraId="0F66F727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7C24564D" w14:textId="77777777" w:rsidR="00DC6DE8" w:rsidRDefault="00000000">
            <w:r>
              <w:t>199.80</w:t>
            </w:r>
          </w:p>
        </w:tc>
        <w:tc>
          <w:tcPr>
            <w:tcW w:w="1440" w:type="dxa"/>
          </w:tcPr>
          <w:p w14:paraId="190FBE96" w14:textId="77777777" w:rsidR="00DC6DE8" w:rsidRDefault="00000000">
            <w:r>
              <w:t>204.67</w:t>
            </w:r>
          </w:p>
        </w:tc>
        <w:tc>
          <w:tcPr>
            <w:tcW w:w="1440" w:type="dxa"/>
          </w:tcPr>
          <w:p w14:paraId="0C0F48A7" w14:textId="77777777" w:rsidR="00DC6DE8" w:rsidRDefault="00000000">
            <w:r>
              <w:t>$259.740</w:t>
            </w:r>
          </w:p>
        </w:tc>
        <w:tc>
          <w:tcPr>
            <w:tcW w:w="1440" w:type="dxa"/>
          </w:tcPr>
          <w:p w14:paraId="4162DF12" w14:textId="77777777" w:rsidR="00DC6DE8" w:rsidRDefault="00000000">
            <w:r>
              <w:t>$266.075</w:t>
            </w:r>
          </w:p>
        </w:tc>
        <w:tc>
          <w:tcPr>
            <w:tcW w:w="1440" w:type="dxa"/>
          </w:tcPr>
          <w:p w14:paraId="09149C6B" w14:textId="77777777" w:rsidR="00DC6DE8" w:rsidRDefault="00000000">
            <w:r>
              <w:t>$6.335</w:t>
            </w:r>
          </w:p>
        </w:tc>
      </w:tr>
      <w:tr w:rsidR="00DC6DE8" w14:paraId="72D71386" w14:textId="77777777">
        <w:tc>
          <w:tcPr>
            <w:tcW w:w="1440" w:type="dxa"/>
          </w:tcPr>
          <w:p w14:paraId="770EB602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0A6953DB" w14:textId="77777777" w:rsidR="00DC6DE8" w:rsidRDefault="00000000">
            <w:r>
              <w:t>18.220.00</w:t>
            </w:r>
          </w:p>
        </w:tc>
        <w:tc>
          <w:tcPr>
            <w:tcW w:w="1440" w:type="dxa"/>
          </w:tcPr>
          <w:p w14:paraId="05C2A60B" w14:textId="77777777" w:rsidR="00DC6DE8" w:rsidRDefault="00000000">
            <w:r>
              <w:t>24.293.33</w:t>
            </w:r>
          </w:p>
        </w:tc>
        <w:tc>
          <w:tcPr>
            <w:tcW w:w="1440" w:type="dxa"/>
          </w:tcPr>
          <w:p w14:paraId="1768B14A" w14:textId="77777777" w:rsidR="00DC6DE8" w:rsidRDefault="00000000">
            <w:r>
              <w:t>$23.686.000</w:t>
            </w:r>
          </w:p>
        </w:tc>
        <w:tc>
          <w:tcPr>
            <w:tcW w:w="1440" w:type="dxa"/>
          </w:tcPr>
          <w:p w14:paraId="26662DB0" w14:textId="77777777" w:rsidR="00DC6DE8" w:rsidRDefault="00000000">
            <w:r>
              <w:t>$31.581.325</w:t>
            </w:r>
          </w:p>
        </w:tc>
        <w:tc>
          <w:tcPr>
            <w:tcW w:w="1440" w:type="dxa"/>
          </w:tcPr>
          <w:p w14:paraId="38F38F8E" w14:textId="77777777" w:rsidR="00DC6DE8" w:rsidRDefault="00000000">
            <w:r>
              <w:t>$7.895.325</w:t>
            </w:r>
          </w:p>
        </w:tc>
      </w:tr>
      <w:tr w:rsidR="00DC6DE8" w14:paraId="6311483A" w14:textId="77777777">
        <w:tc>
          <w:tcPr>
            <w:tcW w:w="1440" w:type="dxa"/>
          </w:tcPr>
          <w:p w14:paraId="4014ECD2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7DCE18EA" w14:textId="77777777" w:rsidR="00DC6DE8" w:rsidRDefault="00000000">
            <w:r>
              <w:t>1.361.16</w:t>
            </w:r>
          </w:p>
        </w:tc>
        <w:tc>
          <w:tcPr>
            <w:tcW w:w="1440" w:type="dxa"/>
          </w:tcPr>
          <w:p w14:paraId="669EC709" w14:textId="77777777" w:rsidR="00DC6DE8" w:rsidRDefault="00000000">
            <w:r>
              <w:t>1.784.92</w:t>
            </w:r>
          </w:p>
        </w:tc>
        <w:tc>
          <w:tcPr>
            <w:tcW w:w="1440" w:type="dxa"/>
          </w:tcPr>
          <w:p w14:paraId="74469230" w14:textId="77777777" w:rsidR="00DC6DE8" w:rsidRDefault="00000000">
            <w:r>
              <w:t>$1.769.508</w:t>
            </w:r>
          </w:p>
        </w:tc>
        <w:tc>
          <w:tcPr>
            <w:tcW w:w="1440" w:type="dxa"/>
          </w:tcPr>
          <w:p w14:paraId="5263272F" w14:textId="77777777" w:rsidR="00DC6DE8" w:rsidRDefault="00000000">
            <w:r>
              <w:t>$2.320.393</w:t>
            </w:r>
          </w:p>
        </w:tc>
        <w:tc>
          <w:tcPr>
            <w:tcW w:w="1440" w:type="dxa"/>
          </w:tcPr>
          <w:p w14:paraId="40E317B5" w14:textId="77777777" w:rsidR="00DC6DE8" w:rsidRDefault="00000000">
            <w:r>
              <w:t>$550.885</w:t>
            </w:r>
          </w:p>
        </w:tc>
      </w:tr>
      <w:tr w:rsidR="00DC6DE8" w14:paraId="19A8E1C5" w14:textId="77777777">
        <w:tc>
          <w:tcPr>
            <w:tcW w:w="1440" w:type="dxa"/>
          </w:tcPr>
          <w:p w14:paraId="290CD23B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6BE9F041" w14:textId="77777777" w:rsidR="00DC6DE8" w:rsidRDefault="00000000">
            <w:r>
              <w:t>1.719.71</w:t>
            </w:r>
          </w:p>
        </w:tc>
        <w:tc>
          <w:tcPr>
            <w:tcW w:w="1440" w:type="dxa"/>
          </w:tcPr>
          <w:p w14:paraId="08B2F11E" w14:textId="77777777" w:rsidR="00DC6DE8" w:rsidRDefault="00000000">
            <w:r>
              <w:t>1.884.61</w:t>
            </w:r>
          </w:p>
        </w:tc>
        <w:tc>
          <w:tcPr>
            <w:tcW w:w="1440" w:type="dxa"/>
          </w:tcPr>
          <w:p w14:paraId="53D8B6FB" w14:textId="77777777" w:rsidR="00DC6DE8" w:rsidRDefault="00000000">
            <w:r>
              <w:t>$2.235.623</w:t>
            </w:r>
          </w:p>
        </w:tc>
        <w:tc>
          <w:tcPr>
            <w:tcW w:w="1440" w:type="dxa"/>
          </w:tcPr>
          <w:p w14:paraId="3BF0A608" w14:textId="77777777" w:rsidR="00DC6DE8" w:rsidRDefault="00000000">
            <w:r>
              <w:t>$2.449.997</w:t>
            </w:r>
          </w:p>
        </w:tc>
        <w:tc>
          <w:tcPr>
            <w:tcW w:w="1440" w:type="dxa"/>
          </w:tcPr>
          <w:p w14:paraId="1A1E5B7F" w14:textId="77777777" w:rsidR="00DC6DE8" w:rsidRDefault="00000000">
            <w:r>
              <w:t>$214.374</w:t>
            </w:r>
          </w:p>
        </w:tc>
      </w:tr>
      <w:tr w:rsidR="00DC6DE8" w14:paraId="2948F777" w14:textId="77777777">
        <w:tc>
          <w:tcPr>
            <w:tcW w:w="1440" w:type="dxa"/>
          </w:tcPr>
          <w:p w14:paraId="7EE9F2BE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70125B5B" w14:textId="77777777" w:rsidR="00DC6DE8" w:rsidRDefault="00000000">
            <w:r>
              <w:t>1.623.85</w:t>
            </w:r>
          </w:p>
        </w:tc>
        <w:tc>
          <w:tcPr>
            <w:tcW w:w="1440" w:type="dxa"/>
          </w:tcPr>
          <w:p w14:paraId="0B47A77A" w14:textId="77777777" w:rsidR="00DC6DE8" w:rsidRDefault="00000000">
            <w:r>
              <w:t>1.830.05</w:t>
            </w:r>
          </w:p>
        </w:tc>
        <w:tc>
          <w:tcPr>
            <w:tcW w:w="1440" w:type="dxa"/>
          </w:tcPr>
          <w:p w14:paraId="56F098B5" w14:textId="77777777" w:rsidR="00DC6DE8" w:rsidRDefault="00000000">
            <w:r>
              <w:t>$2.111.005</w:t>
            </w:r>
          </w:p>
        </w:tc>
        <w:tc>
          <w:tcPr>
            <w:tcW w:w="1440" w:type="dxa"/>
          </w:tcPr>
          <w:p w14:paraId="671F4A18" w14:textId="77777777" w:rsidR="00DC6DE8" w:rsidRDefault="00000000">
            <w:r>
              <w:t>$2.379.069</w:t>
            </w:r>
          </w:p>
        </w:tc>
        <w:tc>
          <w:tcPr>
            <w:tcW w:w="1440" w:type="dxa"/>
          </w:tcPr>
          <w:p w14:paraId="366A5B9A" w14:textId="77777777" w:rsidR="00DC6DE8" w:rsidRDefault="00000000">
            <w:r>
              <w:t>$268.064</w:t>
            </w:r>
          </w:p>
        </w:tc>
      </w:tr>
    </w:tbl>
    <w:p w14:paraId="6F4A65DF" w14:textId="77777777" w:rsidR="00DC6DE8" w:rsidRDefault="00DC6DE8">
      <w:pPr>
        <w:keepNext/>
      </w:pPr>
    </w:p>
    <w:p w14:paraId="14330D75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29842623" wp14:editId="4DB7C942">
            <wp:extent cx="5760720" cy="30652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uente_alto_con_vs_sin_wes_2025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F549" w14:textId="77777777" w:rsidR="00DC6DE8" w:rsidRDefault="00000000">
      <w:pPr>
        <w:pStyle w:val="Ttulo2"/>
        <w:pageBreakBefore/>
      </w:pPr>
      <w:r>
        <w:lastRenderedPageBreak/>
        <w:t>4.8 Agosto 2025</w:t>
      </w:r>
    </w:p>
    <w:p w14:paraId="31A99257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1B064C7A" w14:textId="77777777">
        <w:tc>
          <w:tcPr>
            <w:tcW w:w="1440" w:type="dxa"/>
            <w:shd w:val="clear" w:color="auto" w:fill="E7E6E6"/>
          </w:tcPr>
          <w:p w14:paraId="515FDC83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659B5D50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1457AA18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02252101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656FE560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10BF6EB2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09243748" w14:textId="77777777">
        <w:tc>
          <w:tcPr>
            <w:tcW w:w="1440" w:type="dxa"/>
          </w:tcPr>
          <w:p w14:paraId="5BB0A56E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22C7673F" w14:textId="77777777" w:rsidR="00DC6DE8" w:rsidRDefault="00000000">
            <w:r>
              <w:t>542.51</w:t>
            </w:r>
          </w:p>
        </w:tc>
        <w:tc>
          <w:tcPr>
            <w:tcW w:w="1440" w:type="dxa"/>
          </w:tcPr>
          <w:p w14:paraId="56D0A025" w14:textId="77777777" w:rsidR="00DC6DE8" w:rsidRDefault="00000000">
            <w:r>
              <w:t>701.29</w:t>
            </w:r>
          </w:p>
        </w:tc>
        <w:tc>
          <w:tcPr>
            <w:tcW w:w="1440" w:type="dxa"/>
          </w:tcPr>
          <w:p w14:paraId="1C9C977E" w14:textId="77777777" w:rsidR="00DC6DE8" w:rsidRDefault="00000000">
            <w:r>
              <w:t>$705.263</w:t>
            </w:r>
          </w:p>
        </w:tc>
        <w:tc>
          <w:tcPr>
            <w:tcW w:w="1440" w:type="dxa"/>
          </w:tcPr>
          <w:p w14:paraId="3E6C6D67" w14:textId="77777777" w:rsidR="00DC6DE8" w:rsidRDefault="00000000">
            <w:r>
              <w:t>$911.682</w:t>
            </w:r>
          </w:p>
        </w:tc>
        <w:tc>
          <w:tcPr>
            <w:tcW w:w="1440" w:type="dxa"/>
          </w:tcPr>
          <w:p w14:paraId="60ADDDD6" w14:textId="77777777" w:rsidR="00DC6DE8" w:rsidRDefault="00000000">
            <w:r>
              <w:t>$206.419</w:t>
            </w:r>
          </w:p>
        </w:tc>
      </w:tr>
      <w:tr w:rsidR="00DC6DE8" w14:paraId="7BDC8999" w14:textId="77777777">
        <w:tc>
          <w:tcPr>
            <w:tcW w:w="1440" w:type="dxa"/>
          </w:tcPr>
          <w:p w14:paraId="4D698525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6425BAED" w14:textId="77777777" w:rsidR="00DC6DE8" w:rsidRDefault="00000000">
            <w:r>
              <w:t>1.139.80</w:t>
            </w:r>
          </w:p>
        </w:tc>
        <w:tc>
          <w:tcPr>
            <w:tcW w:w="1440" w:type="dxa"/>
          </w:tcPr>
          <w:p w14:paraId="1680F1D0" w14:textId="77777777" w:rsidR="00DC6DE8" w:rsidRDefault="00000000">
            <w:r>
              <w:t>1.304.91</w:t>
            </w:r>
          </w:p>
        </w:tc>
        <w:tc>
          <w:tcPr>
            <w:tcW w:w="1440" w:type="dxa"/>
          </w:tcPr>
          <w:p w14:paraId="6BC978A0" w14:textId="77777777" w:rsidR="00DC6DE8" w:rsidRDefault="00000000">
            <w:r>
              <w:t>$1.481.740</w:t>
            </w:r>
          </w:p>
        </w:tc>
        <w:tc>
          <w:tcPr>
            <w:tcW w:w="1440" w:type="dxa"/>
          </w:tcPr>
          <w:p w14:paraId="2B257794" w14:textId="77777777" w:rsidR="00DC6DE8" w:rsidRDefault="00000000">
            <w:r>
              <w:t>$1.696.385</w:t>
            </w:r>
          </w:p>
        </w:tc>
        <w:tc>
          <w:tcPr>
            <w:tcW w:w="1440" w:type="dxa"/>
          </w:tcPr>
          <w:p w14:paraId="57694081" w14:textId="77777777" w:rsidR="00DC6DE8" w:rsidRDefault="00000000">
            <w:r>
              <w:t>$214.645</w:t>
            </w:r>
          </w:p>
        </w:tc>
      </w:tr>
      <w:tr w:rsidR="00DC6DE8" w14:paraId="42909079" w14:textId="77777777">
        <w:tc>
          <w:tcPr>
            <w:tcW w:w="1440" w:type="dxa"/>
          </w:tcPr>
          <w:p w14:paraId="5697B2A2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14ACDB07" w14:textId="77777777" w:rsidR="00DC6DE8" w:rsidRDefault="00000000">
            <w:r>
              <w:t>367.80</w:t>
            </w:r>
          </w:p>
        </w:tc>
        <w:tc>
          <w:tcPr>
            <w:tcW w:w="1440" w:type="dxa"/>
          </w:tcPr>
          <w:p w14:paraId="465B5DC8" w14:textId="77777777" w:rsidR="00DC6DE8" w:rsidRDefault="00000000">
            <w:r>
              <w:t>445.69</w:t>
            </w:r>
          </w:p>
        </w:tc>
        <w:tc>
          <w:tcPr>
            <w:tcW w:w="1440" w:type="dxa"/>
          </w:tcPr>
          <w:p w14:paraId="3A298B03" w14:textId="77777777" w:rsidR="00DC6DE8" w:rsidRDefault="00000000">
            <w:r>
              <w:t>$478.140</w:t>
            </w:r>
          </w:p>
        </w:tc>
        <w:tc>
          <w:tcPr>
            <w:tcW w:w="1440" w:type="dxa"/>
          </w:tcPr>
          <w:p w14:paraId="66C6C542" w14:textId="77777777" w:rsidR="00DC6DE8" w:rsidRDefault="00000000">
            <w:r>
              <w:t>$579.393</w:t>
            </w:r>
          </w:p>
        </w:tc>
        <w:tc>
          <w:tcPr>
            <w:tcW w:w="1440" w:type="dxa"/>
          </w:tcPr>
          <w:p w14:paraId="728A66A4" w14:textId="77777777" w:rsidR="00DC6DE8" w:rsidRDefault="00000000">
            <w:r>
              <w:t>$101.253</w:t>
            </w:r>
          </w:p>
        </w:tc>
      </w:tr>
      <w:tr w:rsidR="00DC6DE8" w14:paraId="25E171C8" w14:textId="77777777">
        <w:tc>
          <w:tcPr>
            <w:tcW w:w="1440" w:type="dxa"/>
          </w:tcPr>
          <w:p w14:paraId="3F034534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7B82AE29" w14:textId="77777777" w:rsidR="00DC6DE8" w:rsidRDefault="00000000">
            <w:r>
              <w:t>502.82</w:t>
            </w:r>
          </w:p>
        </w:tc>
        <w:tc>
          <w:tcPr>
            <w:tcW w:w="1440" w:type="dxa"/>
          </w:tcPr>
          <w:p w14:paraId="5F6045AA" w14:textId="77777777" w:rsidR="00DC6DE8" w:rsidRDefault="00000000">
            <w:r>
              <w:t>545.92</w:t>
            </w:r>
          </w:p>
        </w:tc>
        <w:tc>
          <w:tcPr>
            <w:tcW w:w="1440" w:type="dxa"/>
          </w:tcPr>
          <w:p w14:paraId="0B5D84D2" w14:textId="77777777" w:rsidR="00DC6DE8" w:rsidRDefault="00000000">
            <w:r>
              <w:t>$653.666</w:t>
            </w:r>
          </w:p>
        </w:tc>
        <w:tc>
          <w:tcPr>
            <w:tcW w:w="1440" w:type="dxa"/>
          </w:tcPr>
          <w:p w14:paraId="1DBD1BA5" w14:textId="77777777" w:rsidR="00DC6DE8" w:rsidRDefault="00000000">
            <w:r>
              <w:t>$709.694</w:t>
            </w:r>
          </w:p>
        </w:tc>
        <w:tc>
          <w:tcPr>
            <w:tcW w:w="1440" w:type="dxa"/>
          </w:tcPr>
          <w:p w14:paraId="7ADA5AFC" w14:textId="77777777" w:rsidR="00DC6DE8" w:rsidRDefault="00000000">
            <w:r>
              <w:t>$56.028</w:t>
            </w:r>
          </w:p>
        </w:tc>
      </w:tr>
      <w:tr w:rsidR="00DC6DE8" w14:paraId="14AFE08C" w14:textId="77777777">
        <w:tc>
          <w:tcPr>
            <w:tcW w:w="1440" w:type="dxa"/>
          </w:tcPr>
          <w:p w14:paraId="54D6BF6D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4D7A9429" w14:textId="77777777" w:rsidR="00DC6DE8" w:rsidRDefault="00000000">
            <w:r>
              <w:t>459.70</w:t>
            </w:r>
          </w:p>
        </w:tc>
        <w:tc>
          <w:tcPr>
            <w:tcW w:w="1440" w:type="dxa"/>
          </w:tcPr>
          <w:p w14:paraId="7292C162" w14:textId="77777777" w:rsidR="00DC6DE8" w:rsidRDefault="00000000">
            <w:r>
              <w:t>559.63</w:t>
            </w:r>
          </w:p>
        </w:tc>
        <w:tc>
          <w:tcPr>
            <w:tcW w:w="1440" w:type="dxa"/>
          </w:tcPr>
          <w:p w14:paraId="0311BA4D" w14:textId="77777777" w:rsidR="00DC6DE8" w:rsidRDefault="00000000">
            <w:r>
              <w:t>$597.610</w:t>
            </w:r>
          </w:p>
        </w:tc>
        <w:tc>
          <w:tcPr>
            <w:tcW w:w="1440" w:type="dxa"/>
          </w:tcPr>
          <w:p w14:paraId="5A24CC73" w14:textId="77777777" w:rsidR="00DC6DE8" w:rsidRDefault="00000000">
            <w:r>
              <w:t>$727.525</w:t>
            </w:r>
          </w:p>
        </w:tc>
        <w:tc>
          <w:tcPr>
            <w:tcW w:w="1440" w:type="dxa"/>
          </w:tcPr>
          <w:p w14:paraId="50C445A0" w14:textId="77777777" w:rsidR="00DC6DE8" w:rsidRDefault="00000000">
            <w:r>
              <w:t>$129.915</w:t>
            </w:r>
          </w:p>
        </w:tc>
      </w:tr>
      <w:tr w:rsidR="00DC6DE8" w14:paraId="11E95435" w14:textId="77777777">
        <w:tc>
          <w:tcPr>
            <w:tcW w:w="1440" w:type="dxa"/>
          </w:tcPr>
          <w:p w14:paraId="3A461109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2D084643" w14:textId="77777777" w:rsidR="00DC6DE8" w:rsidRDefault="00000000">
            <w:r>
              <w:t>412.97</w:t>
            </w:r>
          </w:p>
        </w:tc>
        <w:tc>
          <w:tcPr>
            <w:tcW w:w="1440" w:type="dxa"/>
          </w:tcPr>
          <w:p w14:paraId="317C3076" w14:textId="77777777" w:rsidR="00DC6DE8" w:rsidRDefault="00000000">
            <w:r>
              <w:t>489.04</w:t>
            </w:r>
          </w:p>
        </w:tc>
        <w:tc>
          <w:tcPr>
            <w:tcW w:w="1440" w:type="dxa"/>
          </w:tcPr>
          <w:p w14:paraId="045BFA95" w14:textId="77777777" w:rsidR="00DC6DE8" w:rsidRDefault="00000000">
            <w:r>
              <w:t>$536.861</w:t>
            </w:r>
          </w:p>
        </w:tc>
        <w:tc>
          <w:tcPr>
            <w:tcW w:w="1440" w:type="dxa"/>
          </w:tcPr>
          <w:p w14:paraId="57A8E631" w14:textId="77777777" w:rsidR="00DC6DE8" w:rsidRDefault="00000000">
            <w:r>
              <w:t>$635.757</w:t>
            </w:r>
          </w:p>
        </w:tc>
        <w:tc>
          <w:tcPr>
            <w:tcW w:w="1440" w:type="dxa"/>
          </w:tcPr>
          <w:p w14:paraId="0593CB42" w14:textId="77777777" w:rsidR="00DC6DE8" w:rsidRDefault="00000000">
            <w:r>
              <w:t>$98.896</w:t>
            </w:r>
          </w:p>
        </w:tc>
      </w:tr>
      <w:tr w:rsidR="00DC6DE8" w14:paraId="145CC9AA" w14:textId="77777777">
        <w:tc>
          <w:tcPr>
            <w:tcW w:w="1440" w:type="dxa"/>
          </w:tcPr>
          <w:p w14:paraId="3F5035B1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0328A93C" w14:textId="77777777" w:rsidR="00DC6DE8" w:rsidRDefault="00000000">
            <w:r>
              <w:t>183.16</w:t>
            </w:r>
          </w:p>
        </w:tc>
        <w:tc>
          <w:tcPr>
            <w:tcW w:w="1440" w:type="dxa"/>
          </w:tcPr>
          <w:p w14:paraId="49F125C8" w14:textId="77777777" w:rsidR="00DC6DE8" w:rsidRDefault="00000000">
            <w:r>
              <w:t>187.63</w:t>
            </w:r>
          </w:p>
        </w:tc>
        <w:tc>
          <w:tcPr>
            <w:tcW w:w="1440" w:type="dxa"/>
          </w:tcPr>
          <w:p w14:paraId="43435255" w14:textId="77777777" w:rsidR="00DC6DE8" w:rsidRDefault="00000000">
            <w:r>
              <w:t>$238.108</w:t>
            </w:r>
          </w:p>
        </w:tc>
        <w:tc>
          <w:tcPr>
            <w:tcW w:w="1440" w:type="dxa"/>
          </w:tcPr>
          <w:p w14:paraId="08BA6E35" w14:textId="77777777" w:rsidR="00DC6DE8" w:rsidRDefault="00000000">
            <w:r>
              <w:t>$243.915</w:t>
            </w:r>
          </w:p>
        </w:tc>
        <w:tc>
          <w:tcPr>
            <w:tcW w:w="1440" w:type="dxa"/>
          </w:tcPr>
          <w:p w14:paraId="7322AD3C" w14:textId="77777777" w:rsidR="00DC6DE8" w:rsidRDefault="00000000">
            <w:r>
              <w:t>$5.807</w:t>
            </w:r>
          </w:p>
        </w:tc>
      </w:tr>
      <w:tr w:rsidR="00DC6DE8" w14:paraId="7615543F" w14:textId="77777777">
        <w:tc>
          <w:tcPr>
            <w:tcW w:w="1440" w:type="dxa"/>
          </w:tcPr>
          <w:p w14:paraId="46B143C4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19819B36" w14:textId="77777777" w:rsidR="00DC6DE8" w:rsidRDefault="00000000">
            <w:r>
              <w:t>357.70</w:t>
            </w:r>
          </w:p>
        </w:tc>
        <w:tc>
          <w:tcPr>
            <w:tcW w:w="1440" w:type="dxa"/>
          </w:tcPr>
          <w:p w14:paraId="1C2C1467" w14:textId="77777777" w:rsidR="00DC6DE8" w:rsidRDefault="00000000">
            <w:r>
              <w:t>476.93</w:t>
            </w:r>
          </w:p>
        </w:tc>
        <w:tc>
          <w:tcPr>
            <w:tcW w:w="1440" w:type="dxa"/>
          </w:tcPr>
          <w:p w14:paraId="62176638" w14:textId="77777777" w:rsidR="00DC6DE8" w:rsidRDefault="00000000">
            <w:r>
              <w:t>$465.010</w:t>
            </w:r>
          </w:p>
        </w:tc>
        <w:tc>
          <w:tcPr>
            <w:tcW w:w="1440" w:type="dxa"/>
          </w:tcPr>
          <w:p w14:paraId="36B95207" w14:textId="77777777" w:rsidR="00DC6DE8" w:rsidRDefault="00000000">
            <w:r>
              <w:t>$620.013</w:t>
            </w:r>
          </w:p>
        </w:tc>
        <w:tc>
          <w:tcPr>
            <w:tcW w:w="1440" w:type="dxa"/>
          </w:tcPr>
          <w:p w14:paraId="7E8CAEA8" w14:textId="77777777" w:rsidR="00DC6DE8" w:rsidRDefault="00000000">
            <w:r>
              <w:t>$155.003</w:t>
            </w:r>
          </w:p>
        </w:tc>
      </w:tr>
      <w:tr w:rsidR="00DC6DE8" w14:paraId="7C8CBFC4" w14:textId="77777777">
        <w:tc>
          <w:tcPr>
            <w:tcW w:w="1440" w:type="dxa"/>
          </w:tcPr>
          <w:p w14:paraId="2B4DE069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65A6E8CB" w14:textId="77777777" w:rsidR="00DC6DE8" w:rsidRDefault="00000000">
            <w:r>
              <w:t>76.45</w:t>
            </w:r>
          </w:p>
        </w:tc>
        <w:tc>
          <w:tcPr>
            <w:tcW w:w="1440" w:type="dxa"/>
          </w:tcPr>
          <w:p w14:paraId="4F3DACFB" w14:textId="77777777" w:rsidR="00DC6DE8" w:rsidRDefault="00000000">
            <w:r>
              <w:t>100.25</w:t>
            </w:r>
          </w:p>
        </w:tc>
        <w:tc>
          <w:tcPr>
            <w:tcW w:w="1440" w:type="dxa"/>
          </w:tcPr>
          <w:p w14:paraId="0C21EEFB" w14:textId="77777777" w:rsidR="00DC6DE8" w:rsidRDefault="00000000">
            <w:r>
              <w:t>$99.385</w:t>
            </w:r>
          </w:p>
        </w:tc>
        <w:tc>
          <w:tcPr>
            <w:tcW w:w="1440" w:type="dxa"/>
          </w:tcPr>
          <w:p w14:paraId="0CD9C5D7" w14:textId="77777777" w:rsidR="00DC6DE8" w:rsidRDefault="00000000">
            <w:r>
              <w:t>$130.326</w:t>
            </w:r>
          </w:p>
        </w:tc>
        <w:tc>
          <w:tcPr>
            <w:tcW w:w="1440" w:type="dxa"/>
          </w:tcPr>
          <w:p w14:paraId="1987747E" w14:textId="77777777" w:rsidR="00DC6DE8" w:rsidRDefault="00000000">
            <w:r>
              <w:t>$30.941</w:t>
            </w:r>
          </w:p>
        </w:tc>
      </w:tr>
      <w:tr w:rsidR="00DC6DE8" w14:paraId="296026E0" w14:textId="77777777">
        <w:tc>
          <w:tcPr>
            <w:tcW w:w="1440" w:type="dxa"/>
          </w:tcPr>
          <w:p w14:paraId="3EA5B2AC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75C43CAF" w14:textId="77777777" w:rsidR="00DC6DE8" w:rsidRDefault="00000000">
            <w:r>
              <w:t>1.604.40</w:t>
            </w:r>
          </w:p>
        </w:tc>
        <w:tc>
          <w:tcPr>
            <w:tcW w:w="1440" w:type="dxa"/>
          </w:tcPr>
          <w:p w14:paraId="0458FB5E" w14:textId="77777777" w:rsidR="00DC6DE8" w:rsidRDefault="00000000">
            <w:r>
              <w:t>1.758.25</w:t>
            </w:r>
          </w:p>
        </w:tc>
        <w:tc>
          <w:tcPr>
            <w:tcW w:w="1440" w:type="dxa"/>
          </w:tcPr>
          <w:p w14:paraId="64AFE6F0" w14:textId="77777777" w:rsidR="00DC6DE8" w:rsidRDefault="00000000">
            <w:r>
              <w:t>$2.085.720</w:t>
            </w:r>
          </w:p>
        </w:tc>
        <w:tc>
          <w:tcPr>
            <w:tcW w:w="1440" w:type="dxa"/>
          </w:tcPr>
          <w:p w14:paraId="4B3B8251" w14:textId="77777777" w:rsidR="00DC6DE8" w:rsidRDefault="00000000">
            <w:r>
              <w:t>$2.285.720</w:t>
            </w:r>
          </w:p>
        </w:tc>
        <w:tc>
          <w:tcPr>
            <w:tcW w:w="1440" w:type="dxa"/>
          </w:tcPr>
          <w:p w14:paraId="4503444D" w14:textId="77777777" w:rsidR="00DC6DE8" w:rsidRDefault="00000000">
            <w:r>
              <w:t>$200.000</w:t>
            </w:r>
          </w:p>
        </w:tc>
      </w:tr>
      <w:tr w:rsidR="00DC6DE8" w14:paraId="0D7A1704" w14:textId="77777777">
        <w:tc>
          <w:tcPr>
            <w:tcW w:w="1440" w:type="dxa"/>
          </w:tcPr>
          <w:p w14:paraId="68C01E3D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2D54F336" w14:textId="77777777" w:rsidR="00DC6DE8" w:rsidRDefault="00000000">
            <w:r>
              <w:t>1.341.94</w:t>
            </w:r>
          </w:p>
        </w:tc>
        <w:tc>
          <w:tcPr>
            <w:tcW w:w="1440" w:type="dxa"/>
          </w:tcPr>
          <w:p w14:paraId="2F032B6C" w14:textId="77777777" w:rsidR="00DC6DE8" w:rsidRDefault="00000000">
            <w:r>
              <w:t>1.512.34</w:t>
            </w:r>
          </w:p>
        </w:tc>
        <w:tc>
          <w:tcPr>
            <w:tcW w:w="1440" w:type="dxa"/>
          </w:tcPr>
          <w:p w14:paraId="27A588AE" w14:textId="77777777" w:rsidR="00DC6DE8" w:rsidRDefault="00000000">
            <w:r>
              <w:t>$1.744.522</w:t>
            </w:r>
          </w:p>
        </w:tc>
        <w:tc>
          <w:tcPr>
            <w:tcW w:w="1440" w:type="dxa"/>
          </w:tcPr>
          <w:p w14:paraId="147948C4" w14:textId="77777777" w:rsidR="00DC6DE8" w:rsidRDefault="00000000">
            <w:r>
              <w:t>$1.966.048</w:t>
            </w:r>
          </w:p>
        </w:tc>
        <w:tc>
          <w:tcPr>
            <w:tcW w:w="1440" w:type="dxa"/>
          </w:tcPr>
          <w:p w14:paraId="0BE93A9C" w14:textId="77777777" w:rsidR="00DC6DE8" w:rsidRDefault="00000000">
            <w:r>
              <w:t>$221.526</w:t>
            </w:r>
          </w:p>
        </w:tc>
      </w:tr>
    </w:tbl>
    <w:p w14:paraId="1FD1AB9A" w14:textId="77777777" w:rsidR="00DC6DE8" w:rsidRDefault="00DC6DE8">
      <w:pPr>
        <w:keepNext/>
      </w:pPr>
    </w:p>
    <w:p w14:paraId="49B100CC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1EB0B9D4" wp14:editId="7CD5AD1D">
            <wp:extent cx="5760720" cy="30652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uente_alto_con_vs_sin_wes_2025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6163" w14:textId="77777777" w:rsidR="00DC6DE8" w:rsidRDefault="00000000">
      <w:pPr>
        <w:pStyle w:val="Ttulo2"/>
        <w:pageBreakBefore/>
      </w:pPr>
      <w:r>
        <w:lastRenderedPageBreak/>
        <w:t>4.9 Septiembre 2025</w:t>
      </w:r>
    </w:p>
    <w:p w14:paraId="733CCD2E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4ACCF620" w14:textId="77777777">
        <w:tc>
          <w:tcPr>
            <w:tcW w:w="1440" w:type="dxa"/>
            <w:shd w:val="clear" w:color="auto" w:fill="E7E6E6"/>
          </w:tcPr>
          <w:p w14:paraId="7E986314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371E02C2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155C9622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1BF85F09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22629717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3B4B1763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29779D6C" w14:textId="77777777">
        <w:tc>
          <w:tcPr>
            <w:tcW w:w="1440" w:type="dxa"/>
          </w:tcPr>
          <w:p w14:paraId="340AF634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2393F4CC" w14:textId="77777777" w:rsidR="00DC6DE8" w:rsidRDefault="00000000">
            <w:r>
              <w:t>508.32</w:t>
            </w:r>
          </w:p>
        </w:tc>
        <w:tc>
          <w:tcPr>
            <w:tcW w:w="1440" w:type="dxa"/>
          </w:tcPr>
          <w:p w14:paraId="7E22E9A8" w14:textId="77777777" w:rsidR="00DC6DE8" w:rsidRDefault="00000000">
            <w:r>
              <w:t>657.10</w:t>
            </w:r>
          </w:p>
        </w:tc>
        <w:tc>
          <w:tcPr>
            <w:tcW w:w="1440" w:type="dxa"/>
          </w:tcPr>
          <w:p w14:paraId="1C6AD10A" w14:textId="77777777" w:rsidR="00DC6DE8" w:rsidRDefault="00000000">
            <w:r>
              <w:t>$660.816</w:t>
            </w:r>
          </w:p>
        </w:tc>
        <w:tc>
          <w:tcPr>
            <w:tcW w:w="1440" w:type="dxa"/>
          </w:tcPr>
          <w:p w14:paraId="48E21B9D" w14:textId="77777777" w:rsidR="00DC6DE8" w:rsidRDefault="00000000">
            <w:r>
              <w:t>$854.226</w:t>
            </w:r>
          </w:p>
        </w:tc>
        <w:tc>
          <w:tcPr>
            <w:tcW w:w="1440" w:type="dxa"/>
          </w:tcPr>
          <w:p w14:paraId="254A2B9B" w14:textId="77777777" w:rsidR="00DC6DE8" w:rsidRDefault="00000000">
            <w:r>
              <w:t>$193.410</w:t>
            </w:r>
          </w:p>
        </w:tc>
      </w:tr>
      <w:tr w:rsidR="00DC6DE8" w14:paraId="58E98D31" w14:textId="77777777">
        <w:tc>
          <w:tcPr>
            <w:tcW w:w="1440" w:type="dxa"/>
          </w:tcPr>
          <w:p w14:paraId="6CDEEFFB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3FA94F6B" w14:textId="77777777" w:rsidR="00DC6DE8" w:rsidRDefault="00000000">
            <w:r>
              <w:t>374.40</w:t>
            </w:r>
          </w:p>
        </w:tc>
        <w:tc>
          <w:tcPr>
            <w:tcW w:w="1440" w:type="dxa"/>
          </w:tcPr>
          <w:p w14:paraId="5D58909D" w14:textId="77777777" w:rsidR="00DC6DE8" w:rsidRDefault="00000000">
            <w:r>
              <w:t>428.64</w:t>
            </w:r>
          </w:p>
        </w:tc>
        <w:tc>
          <w:tcPr>
            <w:tcW w:w="1440" w:type="dxa"/>
          </w:tcPr>
          <w:p w14:paraId="29B0C196" w14:textId="77777777" w:rsidR="00DC6DE8" w:rsidRDefault="00000000">
            <w:r>
              <w:t>$486.720</w:t>
            </w:r>
          </w:p>
        </w:tc>
        <w:tc>
          <w:tcPr>
            <w:tcW w:w="1440" w:type="dxa"/>
          </w:tcPr>
          <w:p w14:paraId="7CFF5634" w14:textId="77777777" w:rsidR="00DC6DE8" w:rsidRDefault="00000000">
            <w:r>
              <w:t>$557.226</w:t>
            </w:r>
          </w:p>
        </w:tc>
        <w:tc>
          <w:tcPr>
            <w:tcW w:w="1440" w:type="dxa"/>
          </w:tcPr>
          <w:p w14:paraId="6A9B0A5D" w14:textId="77777777" w:rsidR="00DC6DE8" w:rsidRDefault="00000000">
            <w:r>
              <w:t>$70.506</w:t>
            </w:r>
          </w:p>
        </w:tc>
      </w:tr>
      <w:tr w:rsidR="00DC6DE8" w14:paraId="78C0BED2" w14:textId="77777777">
        <w:tc>
          <w:tcPr>
            <w:tcW w:w="1440" w:type="dxa"/>
          </w:tcPr>
          <w:p w14:paraId="12DA70DD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61287C84" w14:textId="77777777" w:rsidR="00DC6DE8" w:rsidRDefault="00000000">
            <w:r>
              <w:t>411.20</w:t>
            </w:r>
          </w:p>
        </w:tc>
        <w:tc>
          <w:tcPr>
            <w:tcW w:w="1440" w:type="dxa"/>
          </w:tcPr>
          <w:p w14:paraId="693DB090" w14:textId="77777777" w:rsidR="00DC6DE8" w:rsidRDefault="00000000">
            <w:r>
              <w:t>498.28</w:t>
            </w:r>
          </w:p>
        </w:tc>
        <w:tc>
          <w:tcPr>
            <w:tcW w:w="1440" w:type="dxa"/>
          </w:tcPr>
          <w:p w14:paraId="7EAB71A1" w14:textId="77777777" w:rsidR="00DC6DE8" w:rsidRDefault="00000000">
            <w:r>
              <w:t>$534.560</w:t>
            </w:r>
          </w:p>
        </w:tc>
        <w:tc>
          <w:tcPr>
            <w:tcW w:w="1440" w:type="dxa"/>
          </w:tcPr>
          <w:p w14:paraId="12332E38" w14:textId="77777777" w:rsidR="00DC6DE8" w:rsidRDefault="00000000">
            <w:r>
              <w:t>$647.761</w:t>
            </w:r>
          </w:p>
        </w:tc>
        <w:tc>
          <w:tcPr>
            <w:tcW w:w="1440" w:type="dxa"/>
          </w:tcPr>
          <w:p w14:paraId="5080D037" w14:textId="77777777" w:rsidR="00DC6DE8" w:rsidRDefault="00000000">
            <w:r>
              <w:t>$113.201</w:t>
            </w:r>
          </w:p>
        </w:tc>
      </w:tr>
      <w:tr w:rsidR="00DC6DE8" w14:paraId="0CBA61EF" w14:textId="77777777">
        <w:tc>
          <w:tcPr>
            <w:tcW w:w="1440" w:type="dxa"/>
          </w:tcPr>
          <w:p w14:paraId="15656D43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6F1D5743" w14:textId="77777777" w:rsidR="00DC6DE8" w:rsidRDefault="00000000">
            <w:r>
              <w:t>430.30</w:t>
            </w:r>
          </w:p>
        </w:tc>
        <w:tc>
          <w:tcPr>
            <w:tcW w:w="1440" w:type="dxa"/>
          </w:tcPr>
          <w:p w14:paraId="53A9A0D2" w14:textId="77777777" w:rsidR="00DC6DE8" w:rsidRDefault="00000000">
            <w:r>
              <w:t>467.18</w:t>
            </w:r>
          </w:p>
        </w:tc>
        <w:tc>
          <w:tcPr>
            <w:tcW w:w="1440" w:type="dxa"/>
          </w:tcPr>
          <w:p w14:paraId="2D8B7F51" w14:textId="77777777" w:rsidR="00DC6DE8" w:rsidRDefault="00000000">
            <w:r>
              <w:t>$559.390</w:t>
            </w:r>
          </w:p>
        </w:tc>
        <w:tc>
          <w:tcPr>
            <w:tcW w:w="1440" w:type="dxa"/>
          </w:tcPr>
          <w:p w14:paraId="5BA016E6" w14:textId="77777777" w:rsidR="00DC6DE8" w:rsidRDefault="00000000">
            <w:r>
              <w:t>$607.338</w:t>
            </w:r>
          </w:p>
        </w:tc>
        <w:tc>
          <w:tcPr>
            <w:tcW w:w="1440" w:type="dxa"/>
          </w:tcPr>
          <w:p w14:paraId="279B528B" w14:textId="77777777" w:rsidR="00DC6DE8" w:rsidRDefault="00000000">
            <w:r>
              <w:t>$47.948</w:t>
            </w:r>
          </w:p>
        </w:tc>
      </w:tr>
      <w:tr w:rsidR="00DC6DE8" w14:paraId="360F9E74" w14:textId="77777777">
        <w:tc>
          <w:tcPr>
            <w:tcW w:w="1440" w:type="dxa"/>
          </w:tcPr>
          <w:p w14:paraId="654BD395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2900D917" w14:textId="77777777" w:rsidR="00DC6DE8" w:rsidRDefault="00000000">
            <w:r>
              <w:t>302.10</w:t>
            </w:r>
          </w:p>
        </w:tc>
        <w:tc>
          <w:tcPr>
            <w:tcW w:w="1440" w:type="dxa"/>
          </w:tcPr>
          <w:p w14:paraId="209518A8" w14:textId="77777777" w:rsidR="00DC6DE8" w:rsidRDefault="00000000">
            <w:r>
              <w:t>367.77</w:t>
            </w:r>
          </w:p>
        </w:tc>
        <w:tc>
          <w:tcPr>
            <w:tcW w:w="1440" w:type="dxa"/>
          </w:tcPr>
          <w:p w14:paraId="12DF9B95" w14:textId="77777777" w:rsidR="00DC6DE8" w:rsidRDefault="00000000">
            <w:r>
              <w:t>$392.730</w:t>
            </w:r>
          </w:p>
        </w:tc>
        <w:tc>
          <w:tcPr>
            <w:tcW w:w="1440" w:type="dxa"/>
          </w:tcPr>
          <w:p w14:paraId="27605F99" w14:textId="77777777" w:rsidR="00DC6DE8" w:rsidRDefault="00000000">
            <w:r>
              <w:t>$478.106</w:t>
            </w:r>
          </w:p>
        </w:tc>
        <w:tc>
          <w:tcPr>
            <w:tcW w:w="1440" w:type="dxa"/>
          </w:tcPr>
          <w:p w14:paraId="37403A76" w14:textId="77777777" w:rsidR="00DC6DE8" w:rsidRDefault="00000000">
            <w:r>
              <w:t>$85.376</w:t>
            </w:r>
          </w:p>
        </w:tc>
      </w:tr>
      <w:tr w:rsidR="00DC6DE8" w14:paraId="1A857F69" w14:textId="77777777">
        <w:tc>
          <w:tcPr>
            <w:tcW w:w="1440" w:type="dxa"/>
          </w:tcPr>
          <w:p w14:paraId="103E9CF6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4D185485" w14:textId="77777777" w:rsidR="00DC6DE8" w:rsidRDefault="00000000">
            <w:r>
              <w:t>431.24</w:t>
            </w:r>
          </w:p>
        </w:tc>
        <w:tc>
          <w:tcPr>
            <w:tcW w:w="1440" w:type="dxa"/>
          </w:tcPr>
          <w:p w14:paraId="396F5346" w14:textId="77777777" w:rsidR="00DC6DE8" w:rsidRDefault="00000000">
            <w:r>
              <w:t>510.68</w:t>
            </w:r>
          </w:p>
        </w:tc>
        <w:tc>
          <w:tcPr>
            <w:tcW w:w="1440" w:type="dxa"/>
          </w:tcPr>
          <w:p w14:paraId="7EDA7FEA" w14:textId="77777777" w:rsidR="00DC6DE8" w:rsidRDefault="00000000">
            <w:r>
              <w:t>$560.612</w:t>
            </w:r>
          </w:p>
        </w:tc>
        <w:tc>
          <w:tcPr>
            <w:tcW w:w="1440" w:type="dxa"/>
          </w:tcPr>
          <w:p w14:paraId="1F6A2BE5" w14:textId="77777777" w:rsidR="00DC6DE8" w:rsidRDefault="00000000">
            <w:r>
              <w:t>$663.883</w:t>
            </w:r>
          </w:p>
        </w:tc>
        <w:tc>
          <w:tcPr>
            <w:tcW w:w="1440" w:type="dxa"/>
          </w:tcPr>
          <w:p w14:paraId="4722BBA5" w14:textId="77777777" w:rsidR="00DC6DE8" w:rsidRDefault="00000000">
            <w:r>
              <w:t>$103.271</w:t>
            </w:r>
          </w:p>
        </w:tc>
      </w:tr>
      <w:tr w:rsidR="00DC6DE8" w14:paraId="747E3A45" w14:textId="77777777">
        <w:tc>
          <w:tcPr>
            <w:tcW w:w="1440" w:type="dxa"/>
          </w:tcPr>
          <w:p w14:paraId="0E75AA27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530D46D3" w14:textId="77777777" w:rsidR="00DC6DE8" w:rsidRDefault="00000000">
            <w:r>
              <w:t>213.41</w:t>
            </w:r>
          </w:p>
        </w:tc>
        <w:tc>
          <w:tcPr>
            <w:tcW w:w="1440" w:type="dxa"/>
          </w:tcPr>
          <w:p w14:paraId="3F62F062" w14:textId="77777777" w:rsidR="00DC6DE8" w:rsidRDefault="00000000">
            <w:r>
              <w:t>218.62</w:t>
            </w:r>
          </w:p>
        </w:tc>
        <w:tc>
          <w:tcPr>
            <w:tcW w:w="1440" w:type="dxa"/>
          </w:tcPr>
          <w:p w14:paraId="51ACB060" w14:textId="77777777" w:rsidR="00DC6DE8" w:rsidRDefault="00000000">
            <w:r>
              <w:t>$277.433</w:t>
            </w:r>
          </w:p>
        </w:tc>
        <w:tc>
          <w:tcPr>
            <w:tcW w:w="1440" w:type="dxa"/>
          </w:tcPr>
          <w:p w14:paraId="68F7255E" w14:textId="77777777" w:rsidR="00DC6DE8" w:rsidRDefault="00000000">
            <w:r>
              <w:t>$284.200</w:t>
            </w:r>
          </w:p>
        </w:tc>
        <w:tc>
          <w:tcPr>
            <w:tcW w:w="1440" w:type="dxa"/>
          </w:tcPr>
          <w:p w14:paraId="6C6186D3" w14:textId="77777777" w:rsidR="00DC6DE8" w:rsidRDefault="00000000">
            <w:r>
              <w:t>$6.767</w:t>
            </w:r>
          </w:p>
        </w:tc>
      </w:tr>
      <w:tr w:rsidR="00DC6DE8" w14:paraId="6ECF8E80" w14:textId="77777777">
        <w:tc>
          <w:tcPr>
            <w:tcW w:w="1440" w:type="dxa"/>
          </w:tcPr>
          <w:p w14:paraId="298E5F61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55EDDEE2" w14:textId="77777777" w:rsidR="00DC6DE8" w:rsidRDefault="00000000">
            <w:r>
              <w:t>343.80</w:t>
            </w:r>
          </w:p>
        </w:tc>
        <w:tc>
          <w:tcPr>
            <w:tcW w:w="1440" w:type="dxa"/>
          </w:tcPr>
          <w:p w14:paraId="218C6B5B" w14:textId="77777777" w:rsidR="00DC6DE8" w:rsidRDefault="00000000">
            <w:r>
              <w:t>458.40</w:t>
            </w:r>
          </w:p>
        </w:tc>
        <w:tc>
          <w:tcPr>
            <w:tcW w:w="1440" w:type="dxa"/>
          </w:tcPr>
          <w:p w14:paraId="22FF4113" w14:textId="77777777" w:rsidR="00DC6DE8" w:rsidRDefault="00000000">
            <w:r>
              <w:t>$446.940</w:t>
            </w:r>
          </w:p>
        </w:tc>
        <w:tc>
          <w:tcPr>
            <w:tcW w:w="1440" w:type="dxa"/>
          </w:tcPr>
          <w:p w14:paraId="35704687" w14:textId="77777777" w:rsidR="00DC6DE8" w:rsidRDefault="00000000">
            <w:r>
              <w:t>$595.920</w:t>
            </w:r>
          </w:p>
        </w:tc>
        <w:tc>
          <w:tcPr>
            <w:tcW w:w="1440" w:type="dxa"/>
          </w:tcPr>
          <w:p w14:paraId="2F4E6D9B" w14:textId="77777777" w:rsidR="00DC6DE8" w:rsidRDefault="00000000">
            <w:r>
              <w:t>$148.980</w:t>
            </w:r>
          </w:p>
        </w:tc>
      </w:tr>
      <w:tr w:rsidR="00DC6DE8" w14:paraId="7B0982C5" w14:textId="77777777">
        <w:tc>
          <w:tcPr>
            <w:tcW w:w="1440" w:type="dxa"/>
          </w:tcPr>
          <w:p w14:paraId="2B9AB15F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68936080" w14:textId="77777777" w:rsidR="00DC6DE8" w:rsidRDefault="00000000">
            <w:r>
              <w:t>95.14</w:t>
            </w:r>
          </w:p>
        </w:tc>
        <w:tc>
          <w:tcPr>
            <w:tcW w:w="1440" w:type="dxa"/>
          </w:tcPr>
          <w:p w14:paraId="78EA0A47" w14:textId="77777777" w:rsidR="00DC6DE8" w:rsidRDefault="00000000">
            <w:r>
              <w:t>124.76</w:t>
            </w:r>
          </w:p>
        </w:tc>
        <w:tc>
          <w:tcPr>
            <w:tcW w:w="1440" w:type="dxa"/>
          </w:tcPr>
          <w:p w14:paraId="459948B1" w14:textId="77777777" w:rsidR="00DC6DE8" w:rsidRDefault="00000000">
            <w:r>
              <w:t>$123.682</w:t>
            </w:r>
          </w:p>
        </w:tc>
        <w:tc>
          <w:tcPr>
            <w:tcW w:w="1440" w:type="dxa"/>
          </w:tcPr>
          <w:p w14:paraId="248694BB" w14:textId="77777777" w:rsidR="00DC6DE8" w:rsidRDefault="00000000">
            <w:r>
              <w:t>$162.187</w:t>
            </w:r>
          </w:p>
        </w:tc>
        <w:tc>
          <w:tcPr>
            <w:tcW w:w="1440" w:type="dxa"/>
          </w:tcPr>
          <w:p w14:paraId="5A048906" w14:textId="77777777" w:rsidR="00DC6DE8" w:rsidRDefault="00000000">
            <w:r>
              <w:t>$38.505</w:t>
            </w:r>
          </w:p>
        </w:tc>
      </w:tr>
      <w:tr w:rsidR="00DC6DE8" w14:paraId="656E5E32" w14:textId="77777777">
        <w:tc>
          <w:tcPr>
            <w:tcW w:w="1440" w:type="dxa"/>
          </w:tcPr>
          <w:p w14:paraId="36EAA65E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62FD4614" w14:textId="77777777" w:rsidR="00DC6DE8" w:rsidRDefault="00000000">
            <w:r>
              <w:t>580.60</w:t>
            </w:r>
          </w:p>
        </w:tc>
        <w:tc>
          <w:tcPr>
            <w:tcW w:w="1440" w:type="dxa"/>
          </w:tcPr>
          <w:p w14:paraId="2976569E" w14:textId="77777777" w:rsidR="00DC6DE8" w:rsidRDefault="00000000">
            <w:r>
              <w:t>636.27</w:t>
            </w:r>
          </w:p>
        </w:tc>
        <w:tc>
          <w:tcPr>
            <w:tcW w:w="1440" w:type="dxa"/>
          </w:tcPr>
          <w:p w14:paraId="3BE5ADB6" w14:textId="77777777" w:rsidR="00DC6DE8" w:rsidRDefault="00000000">
            <w:r>
              <w:t>$754.780</w:t>
            </w:r>
          </w:p>
        </w:tc>
        <w:tc>
          <w:tcPr>
            <w:tcW w:w="1440" w:type="dxa"/>
          </w:tcPr>
          <w:p w14:paraId="7545EF70" w14:textId="77777777" w:rsidR="00DC6DE8" w:rsidRDefault="00000000">
            <w:r>
              <w:t>$827.156</w:t>
            </w:r>
          </w:p>
        </w:tc>
        <w:tc>
          <w:tcPr>
            <w:tcW w:w="1440" w:type="dxa"/>
          </w:tcPr>
          <w:p w14:paraId="16FF911A" w14:textId="77777777" w:rsidR="00DC6DE8" w:rsidRDefault="00000000">
            <w:r>
              <w:t>$72.376</w:t>
            </w:r>
          </w:p>
        </w:tc>
      </w:tr>
      <w:tr w:rsidR="00DC6DE8" w14:paraId="756698D9" w14:textId="77777777">
        <w:tc>
          <w:tcPr>
            <w:tcW w:w="1440" w:type="dxa"/>
          </w:tcPr>
          <w:p w14:paraId="56209681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3B3AB3BF" w14:textId="77777777" w:rsidR="00DC6DE8" w:rsidRDefault="00000000">
            <w:r>
              <w:t>1.076.44</w:t>
            </w:r>
          </w:p>
        </w:tc>
        <w:tc>
          <w:tcPr>
            <w:tcW w:w="1440" w:type="dxa"/>
          </w:tcPr>
          <w:p w14:paraId="560E7AE8" w14:textId="77777777" w:rsidR="00DC6DE8" w:rsidRDefault="00000000">
            <w:r>
              <w:t>1.213.13</w:t>
            </w:r>
          </w:p>
        </w:tc>
        <w:tc>
          <w:tcPr>
            <w:tcW w:w="1440" w:type="dxa"/>
          </w:tcPr>
          <w:p w14:paraId="048DEBEE" w14:textId="77777777" w:rsidR="00DC6DE8" w:rsidRDefault="00000000">
            <w:r>
              <w:t>$1.399.372</w:t>
            </w:r>
          </w:p>
        </w:tc>
        <w:tc>
          <w:tcPr>
            <w:tcW w:w="1440" w:type="dxa"/>
          </w:tcPr>
          <w:p w14:paraId="53A0AE2D" w14:textId="77777777" w:rsidR="00DC6DE8" w:rsidRDefault="00000000">
            <w:r>
              <w:t>$1.577.070</w:t>
            </w:r>
          </w:p>
        </w:tc>
        <w:tc>
          <w:tcPr>
            <w:tcW w:w="1440" w:type="dxa"/>
          </w:tcPr>
          <w:p w14:paraId="5646CE56" w14:textId="77777777" w:rsidR="00DC6DE8" w:rsidRDefault="00000000">
            <w:r>
              <w:t>$177.698</w:t>
            </w:r>
          </w:p>
        </w:tc>
      </w:tr>
    </w:tbl>
    <w:p w14:paraId="7C02B457" w14:textId="77777777" w:rsidR="00DC6DE8" w:rsidRDefault="00DC6DE8">
      <w:pPr>
        <w:keepNext/>
      </w:pPr>
    </w:p>
    <w:p w14:paraId="0ECD6305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2C5F2D18" wp14:editId="5A51B96D">
            <wp:extent cx="5760720" cy="30652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uente_alto_con_vs_sin_wes_2025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8291" w14:textId="77777777" w:rsidR="00DC6DE8" w:rsidRDefault="00000000">
      <w:pPr>
        <w:pStyle w:val="Ttulo2"/>
        <w:pageBreakBefore/>
      </w:pPr>
      <w:r>
        <w:lastRenderedPageBreak/>
        <w:t>4.10 Octubre 2025</w:t>
      </w:r>
    </w:p>
    <w:p w14:paraId="1009E705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6EA83C65" w14:textId="77777777">
        <w:tc>
          <w:tcPr>
            <w:tcW w:w="1440" w:type="dxa"/>
            <w:shd w:val="clear" w:color="auto" w:fill="E7E6E6"/>
          </w:tcPr>
          <w:p w14:paraId="66F0657C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2F722881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4988AA44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1AF8BE88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53B23A5A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77756B74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0ACD77EF" w14:textId="77777777">
        <w:tc>
          <w:tcPr>
            <w:tcW w:w="1440" w:type="dxa"/>
          </w:tcPr>
          <w:p w14:paraId="4721E740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7AB16620" w14:textId="77777777" w:rsidR="00DC6DE8" w:rsidRDefault="00000000">
            <w:r>
              <w:t>610.14</w:t>
            </w:r>
          </w:p>
        </w:tc>
        <w:tc>
          <w:tcPr>
            <w:tcW w:w="1440" w:type="dxa"/>
          </w:tcPr>
          <w:p w14:paraId="02A7DEB4" w14:textId="77777777" w:rsidR="00DC6DE8" w:rsidRDefault="00000000">
            <w:r>
              <w:t>788.72</w:t>
            </w:r>
          </w:p>
        </w:tc>
        <w:tc>
          <w:tcPr>
            <w:tcW w:w="1440" w:type="dxa"/>
          </w:tcPr>
          <w:p w14:paraId="7D174347" w14:textId="77777777" w:rsidR="00DC6DE8" w:rsidRDefault="00000000">
            <w:r>
              <w:t>$793.182</w:t>
            </w:r>
          </w:p>
        </w:tc>
        <w:tc>
          <w:tcPr>
            <w:tcW w:w="1440" w:type="dxa"/>
          </w:tcPr>
          <w:p w14:paraId="007CFB3A" w14:textId="77777777" w:rsidR="00DC6DE8" w:rsidRDefault="00000000">
            <w:r>
              <w:t>$1.025.333</w:t>
            </w:r>
          </w:p>
        </w:tc>
        <w:tc>
          <w:tcPr>
            <w:tcW w:w="1440" w:type="dxa"/>
          </w:tcPr>
          <w:p w14:paraId="55BE90FF" w14:textId="77777777" w:rsidR="00DC6DE8" w:rsidRDefault="00000000">
            <w:r>
              <w:t>$232.151</w:t>
            </w:r>
          </w:p>
        </w:tc>
      </w:tr>
      <w:tr w:rsidR="00DC6DE8" w14:paraId="3A2001FA" w14:textId="77777777">
        <w:tc>
          <w:tcPr>
            <w:tcW w:w="1440" w:type="dxa"/>
          </w:tcPr>
          <w:p w14:paraId="077EBCFB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2424A2A8" w14:textId="77777777" w:rsidR="00DC6DE8" w:rsidRDefault="00000000">
            <w:r>
              <w:t>720.10</w:t>
            </w:r>
          </w:p>
        </w:tc>
        <w:tc>
          <w:tcPr>
            <w:tcW w:w="1440" w:type="dxa"/>
          </w:tcPr>
          <w:p w14:paraId="2C80C6B9" w14:textId="77777777" w:rsidR="00DC6DE8" w:rsidRDefault="00000000">
            <w:r>
              <w:t>824.41</w:t>
            </w:r>
          </w:p>
        </w:tc>
        <w:tc>
          <w:tcPr>
            <w:tcW w:w="1440" w:type="dxa"/>
          </w:tcPr>
          <w:p w14:paraId="635469D1" w14:textId="77777777" w:rsidR="00DC6DE8" w:rsidRDefault="00000000">
            <w:r>
              <w:t>$936.130</w:t>
            </w:r>
          </w:p>
        </w:tc>
        <w:tc>
          <w:tcPr>
            <w:tcW w:w="1440" w:type="dxa"/>
          </w:tcPr>
          <w:p w14:paraId="386C631F" w14:textId="77777777" w:rsidR="00DC6DE8" w:rsidRDefault="00000000">
            <w:r>
              <w:t>$1.071.738</w:t>
            </w:r>
          </w:p>
        </w:tc>
        <w:tc>
          <w:tcPr>
            <w:tcW w:w="1440" w:type="dxa"/>
          </w:tcPr>
          <w:p w14:paraId="31238131" w14:textId="77777777" w:rsidR="00DC6DE8" w:rsidRDefault="00000000">
            <w:r>
              <w:t>$135.608</w:t>
            </w:r>
          </w:p>
        </w:tc>
      </w:tr>
      <w:tr w:rsidR="00DC6DE8" w14:paraId="0F092510" w14:textId="77777777">
        <w:tc>
          <w:tcPr>
            <w:tcW w:w="1440" w:type="dxa"/>
          </w:tcPr>
          <w:p w14:paraId="78F8B11A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77AF381D" w14:textId="77777777" w:rsidR="00DC6DE8" w:rsidRDefault="00000000">
            <w:r>
              <w:t>869.60</w:t>
            </w:r>
          </w:p>
        </w:tc>
        <w:tc>
          <w:tcPr>
            <w:tcW w:w="1440" w:type="dxa"/>
          </w:tcPr>
          <w:p w14:paraId="1808B28A" w14:textId="77777777" w:rsidR="00DC6DE8" w:rsidRDefault="00000000">
            <w:r>
              <w:t>1.053.75</w:t>
            </w:r>
          </w:p>
        </w:tc>
        <w:tc>
          <w:tcPr>
            <w:tcW w:w="1440" w:type="dxa"/>
          </w:tcPr>
          <w:p w14:paraId="20B6114E" w14:textId="77777777" w:rsidR="00DC6DE8" w:rsidRDefault="00000000">
            <w:r>
              <w:t>$1.130.480</w:t>
            </w:r>
          </w:p>
        </w:tc>
        <w:tc>
          <w:tcPr>
            <w:tcW w:w="1440" w:type="dxa"/>
          </w:tcPr>
          <w:p w14:paraId="03C2A785" w14:textId="77777777" w:rsidR="00DC6DE8" w:rsidRDefault="00000000">
            <w:r>
              <w:t>$1.369.876</w:t>
            </w:r>
          </w:p>
        </w:tc>
        <w:tc>
          <w:tcPr>
            <w:tcW w:w="1440" w:type="dxa"/>
          </w:tcPr>
          <w:p w14:paraId="5DA1460C" w14:textId="77777777" w:rsidR="00DC6DE8" w:rsidRDefault="00000000">
            <w:r>
              <w:t>$239.396</w:t>
            </w:r>
          </w:p>
        </w:tc>
      </w:tr>
      <w:tr w:rsidR="00DC6DE8" w14:paraId="2D733D07" w14:textId="77777777">
        <w:tc>
          <w:tcPr>
            <w:tcW w:w="1440" w:type="dxa"/>
          </w:tcPr>
          <w:p w14:paraId="6CDF7D19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54CF2151" w14:textId="77777777" w:rsidR="00DC6DE8" w:rsidRDefault="00000000">
            <w:r>
              <w:t>247.63</w:t>
            </w:r>
          </w:p>
        </w:tc>
        <w:tc>
          <w:tcPr>
            <w:tcW w:w="1440" w:type="dxa"/>
          </w:tcPr>
          <w:p w14:paraId="293DF65F" w14:textId="77777777" w:rsidR="00DC6DE8" w:rsidRDefault="00000000">
            <w:r>
              <w:t>268.86</w:t>
            </w:r>
          </w:p>
        </w:tc>
        <w:tc>
          <w:tcPr>
            <w:tcW w:w="1440" w:type="dxa"/>
          </w:tcPr>
          <w:p w14:paraId="49215B1A" w14:textId="77777777" w:rsidR="00DC6DE8" w:rsidRDefault="00000000">
            <w:r>
              <w:t>$321.919</w:t>
            </w:r>
          </w:p>
        </w:tc>
        <w:tc>
          <w:tcPr>
            <w:tcW w:w="1440" w:type="dxa"/>
          </w:tcPr>
          <w:p w14:paraId="1FB0BDF4" w14:textId="77777777" w:rsidR="00DC6DE8" w:rsidRDefault="00000000">
            <w:r>
              <w:t>$349.512</w:t>
            </w:r>
          </w:p>
        </w:tc>
        <w:tc>
          <w:tcPr>
            <w:tcW w:w="1440" w:type="dxa"/>
          </w:tcPr>
          <w:p w14:paraId="5A73F462" w14:textId="77777777" w:rsidR="00DC6DE8" w:rsidRDefault="00000000">
            <w:r>
              <w:t>$27.593</w:t>
            </w:r>
          </w:p>
        </w:tc>
      </w:tr>
      <w:tr w:rsidR="00DC6DE8" w14:paraId="6DAB067F" w14:textId="77777777">
        <w:tc>
          <w:tcPr>
            <w:tcW w:w="1440" w:type="dxa"/>
          </w:tcPr>
          <w:p w14:paraId="38F8FED3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4354B0DB" w14:textId="77777777" w:rsidR="00DC6DE8" w:rsidRDefault="00000000">
            <w:r>
              <w:t>293.90</w:t>
            </w:r>
          </w:p>
        </w:tc>
        <w:tc>
          <w:tcPr>
            <w:tcW w:w="1440" w:type="dxa"/>
          </w:tcPr>
          <w:p w14:paraId="231190FC" w14:textId="77777777" w:rsidR="00DC6DE8" w:rsidRDefault="00000000">
            <w:r>
              <w:t>357.79</w:t>
            </w:r>
          </w:p>
        </w:tc>
        <w:tc>
          <w:tcPr>
            <w:tcW w:w="1440" w:type="dxa"/>
          </w:tcPr>
          <w:p w14:paraId="73F3DBB3" w14:textId="77777777" w:rsidR="00DC6DE8" w:rsidRDefault="00000000">
            <w:r>
              <w:t>$382.070</w:t>
            </w:r>
          </w:p>
        </w:tc>
        <w:tc>
          <w:tcPr>
            <w:tcW w:w="1440" w:type="dxa"/>
          </w:tcPr>
          <w:p w14:paraId="6D405F28" w14:textId="77777777" w:rsidR="00DC6DE8" w:rsidRDefault="00000000">
            <w:r>
              <w:t>$465.129</w:t>
            </w:r>
          </w:p>
        </w:tc>
        <w:tc>
          <w:tcPr>
            <w:tcW w:w="1440" w:type="dxa"/>
          </w:tcPr>
          <w:p w14:paraId="598F688E" w14:textId="77777777" w:rsidR="00DC6DE8" w:rsidRDefault="00000000">
            <w:r>
              <w:t>$83.059</w:t>
            </w:r>
          </w:p>
        </w:tc>
      </w:tr>
      <w:tr w:rsidR="00DC6DE8" w14:paraId="18C73E7C" w14:textId="77777777">
        <w:tc>
          <w:tcPr>
            <w:tcW w:w="1440" w:type="dxa"/>
          </w:tcPr>
          <w:p w14:paraId="55251A17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0B66CA30" w14:textId="77777777" w:rsidR="00DC6DE8" w:rsidRDefault="00000000">
            <w:r>
              <w:t>385.37</w:t>
            </w:r>
          </w:p>
        </w:tc>
        <w:tc>
          <w:tcPr>
            <w:tcW w:w="1440" w:type="dxa"/>
          </w:tcPr>
          <w:p w14:paraId="01674126" w14:textId="77777777" w:rsidR="00DC6DE8" w:rsidRDefault="00000000">
            <w:r>
              <w:t>456.36</w:t>
            </w:r>
          </w:p>
        </w:tc>
        <w:tc>
          <w:tcPr>
            <w:tcW w:w="1440" w:type="dxa"/>
          </w:tcPr>
          <w:p w14:paraId="713AFAA3" w14:textId="77777777" w:rsidR="00DC6DE8" w:rsidRDefault="00000000">
            <w:r>
              <w:t>$500.981</w:t>
            </w:r>
          </w:p>
        </w:tc>
        <w:tc>
          <w:tcPr>
            <w:tcW w:w="1440" w:type="dxa"/>
          </w:tcPr>
          <w:p w14:paraId="7EAE2304" w14:textId="77777777" w:rsidR="00DC6DE8" w:rsidRDefault="00000000">
            <w:r>
              <w:t>$593.267</w:t>
            </w:r>
          </w:p>
        </w:tc>
        <w:tc>
          <w:tcPr>
            <w:tcW w:w="1440" w:type="dxa"/>
          </w:tcPr>
          <w:p w14:paraId="79825A18" w14:textId="77777777" w:rsidR="00DC6DE8" w:rsidRDefault="00000000">
            <w:r>
              <w:t>$92.286</w:t>
            </w:r>
          </w:p>
        </w:tc>
      </w:tr>
      <w:tr w:rsidR="00DC6DE8" w14:paraId="769F15E2" w14:textId="77777777">
        <w:tc>
          <w:tcPr>
            <w:tcW w:w="1440" w:type="dxa"/>
          </w:tcPr>
          <w:p w14:paraId="2EB4E6F3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6D0CD230" w14:textId="77777777" w:rsidR="00DC6DE8" w:rsidRDefault="00000000">
            <w:r>
              <w:t>842.27</w:t>
            </w:r>
          </w:p>
        </w:tc>
        <w:tc>
          <w:tcPr>
            <w:tcW w:w="1440" w:type="dxa"/>
          </w:tcPr>
          <w:p w14:paraId="1FE87A71" w14:textId="77777777" w:rsidR="00DC6DE8" w:rsidRDefault="00000000">
            <w:r>
              <w:t>862.81</w:t>
            </w:r>
          </w:p>
        </w:tc>
        <w:tc>
          <w:tcPr>
            <w:tcW w:w="1440" w:type="dxa"/>
          </w:tcPr>
          <w:p w14:paraId="34AE1665" w14:textId="77777777" w:rsidR="00DC6DE8" w:rsidRDefault="00000000">
            <w:r>
              <w:t>$1.094.951</w:t>
            </w:r>
          </w:p>
        </w:tc>
        <w:tc>
          <w:tcPr>
            <w:tcW w:w="1440" w:type="dxa"/>
          </w:tcPr>
          <w:p w14:paraId="159DF643" w14:textId="77777777" w:rsidR="00DC6DE8" w:rsidRDefault="00000000">
            <w:r>
              <w:t>$1.121.657</w:t>
            </w:r>
          </w:p>
        </w:tc>
        <w:tc>
          <w:tcPr>
            <w:tcW w:w="1440" w:type="dxa"/>
          </w:tcPr>
          <w:p w14:paraId="67FD2C73" w14:textId="77777777" w:rsidR="00DC6DE8" w:rsidRDefault="00000000">
            <w:r>
              <w:t>$26.706</w:t>
            </w:r>
          </w:p>
        </w:tc>
      </w:tr>
      <w:tr w:rsidR="00DC6DE8" w14:paraId="475024E4" w14:textId="77777777">
        <w:tc>
          <w:tcPr>
            <w:tcW w:w="1440" w:type="dxa"/>
          </w:tcPr>
          <w:p w14:paraId="501784B3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314A9BC6" w14:textId="77777777" w:rsidR="00DC6DE8" w:rsidRDefault="00000000">
            <w:r>
              <w:t>380.80</w:t>
            </w:r>
          </w:p>
        </w:tc>
        <w:tc>
          <w:tcPr>
            <w:tcW w:w="1440" w:type="dxa"/>
          </w:tcPr>
          <w:p w14:paraId="1646BF1E" w14:textId="77777777" w:rsidR="00DC6DE8" w:rsidRDefault="00000000">
            <w:r>
              <w:t>507.73</w:t>
            </w:r>
          </w:p>
        </w:tc>
        <w:tc>
          <w:tcPr>
            <w:tcW w:w="1440" w:type="dxa"/>
          </w:tcPr>
          <w:p w14:paraId="331EA09D" w14:textId="77777777" w:rsidR="00DC6DE8" w:rsidRDefault="00000000">
            <w:r>
              <w:t>$495.040</w:t>
            </w:r>
          </w:p>
        </w:tc>
        <w:tc>
          <w:tcPr>
            <w:tcW w:w="1440" w:type="dxa"/>
          </w:tcPr>
          <w:p w14:paraId="39048226" w14:textId="77777777" w:rsidR="00DC6DE8" w:rsidRDefault="00000000">
            <w:r>
              <w:t>$660.053</w:t>
            </w:r>
          </w:p>
        </w:tc>
        <w:tc>
          <w:tcPr>
            <w:tcW w:w="1440" w:type="dxa"/>
          </w:tcPr>
          <w:p w14:paraId="7D01C0D8" w14:textId="77777777" w:rsidR="00DC6DE8" w:rsidRDefault="00000000">
            <w:r>
              <w:t>$165.013</w:t>
            </w:r>
          </w:p>
        </w:tc>
      </w:tr>
      <w:tr w:rsidR="00DC6DE8" w14:paraId="1E84A6A6" w14:textId="77777777">
        <w:tc>
          <w:tcPr>
            <w:tcW w:w="1440" w:type="dxa"/>
          </w:tcPr>
          <w:p w14:paraId="68A41392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798FB295" w14:textId="77777777" w:rsidR="00DC6DE8" w:rsidRDefault="00000000">
            <w:r>
              <w:t>130.86</w:t>
            </w:r>
          </w:p>
        </w:tc>
        <w:tc>
          <w:tcPr>
            <w:tcW w:w="1440" w:type="dxa"/>
          </w:tcPr>
          <w:p w14:paraId="18C30993" w14:textId="77777777" w:rsidR="00DC6DE8" w:rsidRDefault="00000000">
            <w:r>
              <w:t>171.60</w:t>
            </w:r>
          </w:p>
        </w:tc>
        <w:tc>
          <w:tcPr>
            <w:tcW w:w="1440" w:type="dxa"/>
          </w:tcPr>
          <w:p w14:paraId="0D53013B" w14:textId="77777777" w:rsidR="00DC6DE8" w:rsidRDefault="00000000">
            <w:r>
              <w:t>$170.118</w:t>
            </w:r>
          </w:p>
        </w:tc>
        <w:tc>
          <w:tcPr>
            <w:tcW w:w="1440" w:type="dxa"/>
          </w:tcPr>
          <w:p w14:paraId="4462EA15" w14:textId="77777777" w:rsidR="00DC6DE8" w:rsidRDefault="00000000">
            <w:r>
              <w:t>$223.079</w:t>
            </w:r>
          </w:p>
        </w:tc>
        <w:tc>
          <w:tcPr>
            <w:tcW w:w="1440" w:type="dxa"/>
          </w:tcPr>
          <w:p w14:paraId="21BB0391" w14:textId="77777777" w:rsidR="00DC6DE8" w:rsidRDefault="00000000">
            <w:r>
              <w:t>$52.961</w:t>
            </w:r>
          </w:p>
        </w:tc>
      </w:tr>
      <w:tr w:rsidR="00DC6DE8" w14:paraId="22C5133C" w14:textId="77777777">
        <w:tc>
          <w:tcPr>
            <w:tcW w:w="1440" w:type="dxa"/>
          </w:tcPr>
          <w:p w14:paraId="61F9E108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4A3AC89F" w14:textId="77777777" w:rsidR="00DC6DE8" w:rsidRDefault="00000000">
            <w:r>
              <w:t>739.90</w:t>
            </w:r>
          </w:p>
        </w:tc>
        <w:tc>
          <w:tcPr>
            <w:tcW w:w="1440" w:type="dxa"/>
          </w:tcPr>
          <w:p w14:paraId="4C2F57FF" w14:textId="77777777" w:rsidR="00DC6DE8" w:rsidRDefault="00000000">
            <w:r>
              <w:t>810.85</w:t>
            </w:r>
          </w:p>
        </w:tc>
        <w:tc>
          <w:tcPr>
            <w:tcW w:w="1440" w:type="dxa"/>
          </w:tcPr>
          <w:p w14:paraId="4F4FC27A" w14:textId="77777777" w:rsidR="00DC6DE8" w:rsidRDefault="00000000">
            <w:r>
              <w:t>$961.870</w:t>
            </w:r>
          </w:p>
        </w:tc>
        <w:tc>
          <w:tcPr>
            <w:tcW w:w="1440" w:type="dxa"/>
          </w:tcPr>
          <w:p w14:paraId="41E4B14A" w14:textId="77777777" w:rsidR="00DC6DE8" w:rsidRDefault="00000000">
            <w:r>
              <w:t>$1.054.104</w:t>
            </w:r>
          </w:p>
        </w:tc>
        <w:tc>
          <w:tcPr>
            <w:tcW w:w="1440" w:type="dxa"/>
          </w:tcPr>
          <w:p w14:paraId="7D723E18" w14:textId="77777777" w:rsidR="00DC6DE8" w:rsidRDefault="00000000">
            <w:r>
              <w:t>$92.234</w:t>
            </w:r>
          </w:p>
        </w:tc>
      </w:tr>
      <w:tr w:rsidR="00DC6DE8" w14:paraId="71FC6D6F" w14:textId="77777777">
        <w:tc>
          <w:tcPr>
            <w:tcW w:w="1440" w:type="dxa"/>
          </w:tcPr>
          <w:p w14:paraId="7D7FA9A7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259C691A" w14:textId="77777777" w:rsidR="00DC6DE8" w:rsidRDefault="00000000">
            <w:r>
              <w:t>1.306.46</w:t>
            </w:r>
          </w:p>
        </w:tc>
        <w:tc>
          <w:tcPr>
            <w:tcW w:w="1440" w:type="dxa"/>
          </w:tcPr>
          <w:p w14:paraId="7C78C09D" w14:textId="77777777" w:rsidR="00DC6DE8" w:rsidRDefault="00000000">
            <w:r>
              <w:t>1.472.36</w:t>
            </w:r>
          </w:p>
        </w:tc>
        <w:tc>
          <w:tcPr>
            <w:tcW w:w="1440" w:type="dxa"/>
          </w:tcPr>
          <w:p w14:paraId="3F8253C0" w14:textId="77777777" w:rsidR="00DC6DE8" w:rsidRDefault="00000000">
            <w:r>
              <w:t>$1.698.398</w:t>
            </w:r>
          </w:p>
        </w:tc>
        <w:tc>
          <w:tcPr>
            <w:tcW w:w="1440" w:type="dxa"/>
          </w:tcPr>
          <w:p w14:paraId="05D3CB63" w14:textId="77777777" w:rsidR="00DC6DE8" w:rsidRDefault="00000000">
            <w:r>
              <w:t>$1.914.067</w:t>
            </w:r>
          </w:p>
        </w:tc>
        <w:tc>
          <w:tcPr>
            <w:tcW w:w="1440" w:type="dxa"/>
          </w:tcPr>
          <w:p w14:paraId="292E5841" w14:textId="77777777" w:rsidR="00DC6DE8" w:rsidRDefault="00000000">
            <w:r>
              <w:t>$215.669</w:t>
            </w:r>
          </w:p>
        </w:tc>
      </w:tr>
    </w:tbl>
    <w:p w14:paraId="7BFF2186" w14:textId="77777777" w:rsidR="00DC6DE8" w:rsidRDefault="00DC6DE8">
      <w:pPr>
        <w:keepNext/>
      </w:pPr>
    </w:p>
    <w:p w14:paraId="05B60898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0C435DEC" wp14:editId="0F76D99D">
            <wp:extent cx="5760720" cy="30652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uente_alto_con_vs_sin_wes_2025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6CE3" w14:textId="77777777" w:rsidR="00DC6DE8" w:rsidRDefault="00000000">
      <w:pPr>
        <w:pStyle w:val="Ttulo2"/>
        <w:pageBreakBefore/>
      </w:pPr>
      <w:r>
        <w:lastRenderedPageBreak/>
        <w:t>4.11 Noviembre 2025</w:t>
      </w:r>
    </w:p>
    <w:p w14:paraId="148206C0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4CBF1AE0" w14:textId="77777777">
        <w:tc>
          <w:tcPr>
            <w:tcW w:w="1440" w:type="dxa"/>
            <w:shd w:val="clear" w:color="auto" w:fill="E7E6E6"/>
          </w:tcPr>
          <w:p w14:paraId="5B49B5C3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35CED4A7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5AC0EA33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35E59712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43E160A2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3845118D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20348441" w14:textId="77777777">
        <w:tc>
          <w:tcPr>
            <w:tcW w:w="1440" w:type="dxa"/>
          </w:tcPr>
          <w:p w14:paraId="5A76D63F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1C0604AF" w14:textId="77777777" w:rsidR="00DC6DE8" w:rsidRDefault="00000000">
            <w:r>
              <w:t>390.23</w:t>
            </w:r>
          </w:p>
        </w:tc>
        <w:tc>
          <w:tcPr>
            <w:tcW w:w="1440" w:type="dxa"/>
          </w:tcPr>
          <w:p w14:paraId="2DEE603A" w14:textId="77777777" w:rsidR="00DC6DE8" w:rsidRDefault="00000000">
            <w:r>
              <w:t>504.44</w:t>
            </w:r>
          </w:p>
        </w:tc>
        <w:tc>
          <w:tcPr>
            <w:tcW w:w="1440" w:type="dxa"/>
          </w:tcPr>
          <w:p w14:paraId="2CEE62D2" w14:textId="77777777" w:rsidR="00DC6DE8" w:rsidRDefault="00000000">
            <w:r>
              <w:t>$507.299</w:t>
            </w:r>
          </w:p>
        </w:tc>
        <w:tc>
          <w:tcPr>
            <w:tcW w:w="1440" w:type="dxa"/>
          </w:tcPr>
          <w:p w14:paraId="5051CC48" w14:textId="77777777" w:rsidR="00DC6DE8" w:rsidRDefault="00000000">
            <w:r>
              <w:t>$655.777</w:t>
            </w:r>
          </w:p>
        </w:tc>
        <w:tc>
          <w:tcPr>
            <w:tcW w:w="1440" w:type="dxa"/>
          </w:tcPr>
          <w:p w14:paraId="6D16D69F" w14:textId="77777777" w:rsidR="00DC6DE8" w:rsidRDefault="00000000">
            <w:r>
              <w:t>$148.478</w:t>
            </w:r>
          </w:p>
        </w:tc>
      </w:tr>
      <w:tr w:rsidR="00DC6DE8" w14:paraId="1996C2E4" w14:textId="77777777">
        <w:tc>
          <w:tcPr>
            <w:tcW w:w="1440" w:type="dxa"/>
          </w:tcPr>
          <w:p w14:paraId="19C27A12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54D1D0D1" w14:textId="77777777" w:rsidR="00DC6DE8" w:rsidRDefault="00000000">
            <w:r>
              <w:t>816.80</w:t>
            </w:r>
          </w:p>
        </w:tc>
        <w:tc>
          <w:tcPr>
            <w:tcW w:w="1440" w:type="dxa"/>
          </w:tcPr>
          <w:p w14:paraId="1044B852" w14:textId="77777777" w:rsidR="00DC6DE8" w:rsidRDefault="00000000">
            <w:r>
              <w:t>935.12</w:t>
            </w:r>
          </w:p>
        </w:tc>
        <w:tc>
          <w:tcPr>
            <w:tcW w:w="1440" w:type="dxa"/>
          </w:tcPr>
          <w:p w14:paraId="375FE5D3" w14:textId="77777777" w:rsidR="00DC6DE8" w:rsidRDefault="00000000">
            <w:r>
              <w:t>$1.061.840</w:t>
            </w:r>
          </w:p>
        </w:tc>
        <w:tc>
          <w:tcPr>
            <w:tcW w:w="1440" w:type="dxa"/>
          </w:tcPr>
          <w:p w14:paraId="7500A6CB" w14:textId="77777777" w:rsidR="00DC6DE8" w:rsidRDefault="00000000">
            <w:r>
              <w:t>$1.215.658</w:t>
            </w:r>
          </w:p>
        </w:tc>
        <w:tc>
          <w:tcPr>
            <w:tcW w:w="1440" w:type="dxa"/>
          </w:tcPr>
          <w:p w14:paraId="350B9D1A" w14:textId="77777777" w:rsidR="00DC6DE8" w:rsidRDefault="00000000">
            <w:r>
              <w:t>$153.818</w:t>
            </w:r>
          </w:p>
        </w:tc>
      </w:tr>
      <w:tr w:rsidR="00DC6DE8" w14:paraId="34347FEF" w14:textId="77777777">
        <w:tc>
          <w:tcPr>
            <w:tcW w:w="1440" w:type="dxa"/>
          </w:tcPr>
          <w:p w14:paraId="47BF7381" w14:textId="77777777" w:rsidR="00DC6DE8" w:rsidRDefault="00000000">
            <w:r>
              <w:t>Esc. Gabriela</w:t>
            </w:r>
          </w:p>
        </w:tc>
        <w:tc>
          <w:tcPr>
            <w:tcW w:w="1440" w:type="dxa"/>
          </w:tcPr>
          <w:p w14:paraId="16BEEB11" w14:textId="77777777" w:rsidR="00DC6DE8" w:rsidRDefault="00000000">
            <w:r>
              <w:t>475.80</w:t>
            </w:r>
          </w:p>
        </w:tc>
        <w:tc>
          <w:tcPr>
            <w:tcW w:w="1440" w:type="dxa"/>
          </w:tcPr>
          <w:p w14:paraId="354C9E6D" w14:textId="77777777" w:rsidR="00DC6DE8" w:rsidRDefault="00000000">
            <w:r>
              <w:t>576.56</w:t>
            </w:r>
          </w:p>
        </w:tc>
        <w:tc>
          <w:tcPr>
            <w:tcW w:w="1440" w:type="dxa"/>
          </w:tcPr>
          <w:p w14:paraId="57669EBA" w14:textId="77777777" w:rsidR="00DC6DE8" w:rsidRDefault="00000000">
            <w:r>
              <w:t>$618.540</w:t>
            </w:r>
          </w:p>
        </w:tc>
        <w:tc>
          <w:tcPr>
            <w:tcW w:w="1440" w:type="dxa"/>
          </w:tcPr>
          <w:p w14:paraId="16E42B53" w14:textId="77777777" w:rsidR="00DC6DE8" w:rsidRDefault="00000000">
            <w:r>
              <w:t>$749.525</w:t>
            </w:r>
          </w:p>
        </w:tc>
        <w:tc>
          <w:tcPr>
            <w:tcW w:w="1440" w:type="dxa"/>
          </w:tcPr>
          <w:p w14:paraId="4A5EDC41" w14:textId="77777777" w:rsidR="00DC6DE8" w:rsidRDefault="00000000">
            <w:r>
              <w:t>$130.985</w:t>
            </w:r>
          </w:p>
        </w:tc>
      </w:tr>
      <w:tr w:rsidR="00DC6DE8" w14:paraId="5CEF0289" w14:textId="77777777">
        <w:tc>
          <w:tcPr>
            <w:tcW w:w="1440" w:type="dxa"/>
          </w:tcPr>
          <w:p w14:paraId="5D1CB0E4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30BAF618" w14:textId="77777777" w:rsidR="00DC6DE8" w:rsidRDefault="00000000">
            <w:r>
              <w:t>537.17</w:t>
            </w:r>
          </w:p>
        </w:tc>
        <w:tc>
          <w:tcPr>
            <w:tcW w:w="1440" w:type="dxa"/>
          </w:tcPr>
          <w:p w14:paraId="0F7FB357" w14:textId="77777777" w:rsidR="00DC6DE8" w:rsidRDefault="00000000">
            <w:r>
              <w:t>583.21</w:t>
            </w:r>
          </w:p>
        </w:tc>
        <w:tc>
          <w:tcPr>
            <w:tcW w:w="1440" w:type="dxa"/>
          </w:tcPr>
          <w:p w14:paraId="310FC20F" w14:textId="77777777" w:rsidR="00DC6DE8" w:rsidRDefault="00000000">
            <w:r>
              <w:t>$698.321</w:t>
            </w:r>
          </w:p>
        </w:tc>
        <w:tc>
          <w:tcPr>
            <w:tcW w:w="1440" w:type="dxa"/>
          </w:tcPr>
          <w:p w14:paraId="44948ECB" w14:textId="77777777" w:rsidR="00DC6DE8" w:rsidRDefault="00000000">
            <w:r>
              <w:t>$758.177</w:t>
            </w:r>
          </w:p>
        </w:tc>
        <w:tc>
          <w:tcPr>
            <w:tcW w:w="1440" w:type="dxa"/>
          </w:tcPr>
          <w:p w14:paraId="1236D751" w14:textId="77777777" w:rsidR="00DC6DE8" w:rsidRDefault="00000000">
            <w:r>
              <w:t>$59.856</w:t>
            </w:r>
          </w:p>
        </w:tc>
      </w:tr>
      <w:tr w:rsidR="00DC6DE8" w14:paraId="40484349" w14:textId="77777777">
        <w:tc>
          <w:tcPr>
            <w:tcW w:w="1440" w:type="dxa"/>
          </w:tcPr>
          <w:p w14:paraId="58411FE1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5570D9F9" w14:textId="77777777" w:rsidR="00DC6DE8" w:rsidRDefault="00000000">
            <w:r>
              <w:t>466.70</w:t>
            </w:r>
          </w:p>
        </w:tc>
        <w:tc>
          <w:tcPr>
            <w:tcW w:w="1440" w:type="dxa"/>
          </w:tcPr>
          <w:p w14:paraId="6566FA20" w14:textId="77777777" w:rsidR="00DC6DE8" w:rsidRDefault="00000000">
            <w:r>
              <w:t>568.16</w:t>
            </w:r>
          </w:p>
        </w:tc>
        <w:tc>
          <w:tcPr>
            <w:tcW w:w="1440" w:type="dxa"/>
          </w:tcPr>
          <w:p w14:paraId="3A968135" w14:textId="77777777" w:rsidR="00DC6DE8" w:rsidRDefault="00000000">
            <w:r>
              <w:t>$606.710</w:t>
            </w:r>
          </w:p>
        </w:tc>
        <w:tc>
          <w:tcPr>
            <w:tcW w:w="1440" w:type="dxa"/>
          </w:tcPr>
          <w:p w14:paraId="3AE79117" w14:textId="77777777" w:rsidR="00DC6DE8" w:rsidRDefault="00000000">
            <w:r>
              <w:t>$738.603</w:t>
            </w:r>
          </w:p>
        </w:tc>
        <w:tc>
          <w:tcPr>
            <w:tcW w:w="1440" w:type="dxa"/>
          </w:tcPr>
          <w:p w14:paraId="60B5FA18" w14:textId="77777777" w:rsidR="00DC6DE8" w:rsidRDefault="00000000">
            <w:r>
              <w:t>$131.893</w:t>
            </w:r>
          </w:p>
        </w:tc>
      </w:tr>
      <w:tr w:rsidR="00DC6DE8" w14:paraId="1F7E5251" w14:textId="77777777">
        <w:tc>
          <w:tcPr>
            <w:tcW w:w="1440" w:type="dxa"/>
          </w:tcPr>
          <w:p w14:paraId="2F4A15D2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4833EC02" w14:textId="77777777" w:rsidR="00DC6DE8" w:rsidRDefault="00000000">
            <w:r>
              <w:t>739.24</w:t>
            </w:r>
          </w:p>
        </w:tc>
        <w:tc>
          <w:tcPr>
            <w:tcW w:w="1440" w:type="dxa"/>
          </w:tcPr>
          <w:p w14:paraId="0AF1F6F3" w14:textId="77777777" w:rsidR="00DC6DE8" w:rsidRDefault="00000000">
            <w:r>
              <w:t>875.42</w:t>
            </w:r>
          </w:p>
        </w:tc>
        <w:tc>
          <w:tcPr>
            <w:tcW w:w="1440" w:type="dxa"/>
          </w:tcPr>
          <w:p w14:paraId="7F9B832B" w14:textId="77777777" w:rsidR="00DC6DE8" w:rsidRDefault="00000000">
            <w:r>
              <w:t>$961.012</w:t>
            </w:r>
          </w:p>
        </w:tc>
        <w:tc>
          <w:tcPr>
            <w:tcW w:w="1440" w:type="dxa"/>
          </w:tcPr>
          <w:p w14:paraId="0C03FFFC" w14:textId="77777777" w:rsidR="00DC6DE8" w:rsidRDefault="00000000">
            <w:r>
              <w:t>$1.138.041</w:t>
            </w:r>
          </w:p>
        </w:tc>
        <w:tc>
          <w:tcPr>
            <w:tcW w:w="1440" w:type="dxa"/>
          </w:tcPr>
          <w:p w14:paraId="108027AA" w14:textId="77777777" w:rsidR="00DC6DE8" w:rsidRDefault="00000000">
            <w:r>
              <w:t>$177.029</w:t>
            </w:r>
          </w:p>
        </w:tc>
      </w:tr>
      <w:tr w:rsidR="00DC6DE8" w14:paraId="7CB19166" w14:textId="77777777">
        <w:tc>
          <w:tcPr>
            <w:tcW w:w="1440" w:type="dxa"/>
          </w:tcPr>
          <w:p w14:paraId="4C28B1AF" w14:textId="77777777" w:rsidR="00DC6DE8" w:rsidRDefault="00000000">
            <w:r>
              <w:t>Esc. Nonato Coo</w:t>
            </w:r>
          </w:p>
        </w:tc>
        <w:tc>
          <w:tcPr>
            <w:tcW w:w="1440" w:type="dxa"/>
          </w:tcPr>
          <w:p w14:paraId="5035729F" w14:textId="77777777" w:rsidR="00DC6DE8" w:rsidRDefault="00000000">
            <w:r>
              <w:t>255.12</w:t>
            </w:r>
          </w:p>
        </w:tc>
        <w:tc>
          <w:tcPr>
            <w:tcW w:w="1440" w:type="dxa"/>
          </w:tcPr>
          <w:p w14:paraId="2D7B14C1" w14:textId="77777777" w:rsidR="00DC6DE8" w:rsidRDefault="00000000">
            <w:r>
              <w:t>261.34</w:t>
            </w:r>
          </w:p>
        </w:tc>
        <w:tc>
          <w:tcPr>
            <w:tcW w:w="1440" w:type="dxa"/>
          </w:tcPr>
          <w:p w14:paraId="65D80588" w14:textId="77777777" w:rsidR="00DC6DE8" w:rsidRDefault="00000000">
            <w:r>
              <w:t>$331.656</w:t>
            </w:r>
          </w:p>
        </w:tc>
        <w:tc>
          <w:tcPr>
            <w:tcW w:w="1440" w:type="dxa"/>
          </w:tcPr>
          <w:p w14:paraId="2B590EF2" w14:textId="77777777" w:rsidR="00DC6DE8" w:rsidRDefault="00000000">
            <w:r>
              <w:t>$339.745</w:t>
            </w:r>
          </w:p>
        </w:tc>
        <w:tc>
          <w:tcPr>
            <w:tcW w:w="1440" w:type="dxa"/>
          </w:tcPr>
          <w:p w14:paraId="129F19E8" w14:textId="77777777" w:rsidR="00DC6DE8" w:rsidRDefault="00000000">
            <w:r>
              <w:t>$8.089</w:t>
            </w:r>
          </w:p>
        </w:tc>
      </w:tr>
      <w:tr w:rsidR="00DC6DE8" w14:paraId="7FBC788C" w14:textId="77777777">
        <w:tc>
          <w:tcPr>
            <w:tcW w:w="1440" w:type="dxa"/>
          </w:tcPr>
          <w:p w14:paraId="4323F821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55F2F06A" w14:textId="77777777" w:rsidR="00DC6DE8" w:rsidRDefault="00000000">
            <w:r>
              <w:t>466.70</w:t>
            </w:r>
          </w:p>
        </w:tc>
        <w:tc>
          <w:tcPr>
            <w:tcW w:w="1440" w:type="dxa"/>
          </w:tcPr>
          <w:p w14:paraId="63FDF7F5" w14:textId="77777777" w:rsidR="00DC6DE8" w:rsidRDefault="00000000">
            <w:r>
              <w:t>622.27</w:t>
            </w:r>
          </w:p>
        </w:tc>
        <w:tc>
          <w:tcPr>
            <w:tcW w:w="1440" w:type="dxa"/>
          </w:tcPr>
          <w:p w14:paraId="211E6FF6" w14:textId="77777777" w:rsidR="00DC6DE8" w:rsidRDefault="00000000">
            <w:r>
              <w:t>$606.710</w:t>
            </w:r>
          </w:p>
        </w:tc>
        <w:tc>
          <w:tcPr>
            <w:tcW w:w="1440" w:type="dxa"/>
          </w:tcPr>
          <w:p w14:paraId="27B9F0CF" w14:textId="77777777" w:rsidR="00DC6DE8" w:rsidRDefault="00000000">
            <w:r>
              <w:t>$808.946</w:t>
            </w:r>
          </w:p>
        </w:tc>
        <w:tc>
          <w:tcPr>
            <w:tcW w:w="1440" w:type="dxa"/>
          </w:tcPr>
          <w:p w14:paraId="2357F0C5" w14:textId="77777777" w:rsidR="00DC6DE8" w:rsidRDefault="00000000">
            <w:r>
              <w:t>$202.236</w:t>
            </w:r>
          </w:p>
        </w:tc>
      </w:tr>
      <w:tr w:rsidR="00DC6DE8" w14:paraId="454F6DDE" w14:textId="77777777">
        <w:tc>
          <w:tcPr>
            <w:tcW w:w="1440" w:type="dxa"/>
          </w:tcPr>
          <w:p w14:paraId="7C69A1E5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7B74C4F3" w14:textId="77777777" w:rsidR="00DC6DE8" w:rsidRDefault="00000000">
            <w:r>
              <w:t>84.52</w:t>
            </w:r>
          </w:p>
        </w:tc>
        <w:tc>
          <w:tcPr>
            <w:tcW w:w="1440" w:type="dxa"/>
          </w:tcPr>
          <w:p w14:paraId="49B49ABC" w14:textId="77777777" w:rsidR="00DC6DE8" w:rsidRDefault="00000000">
            <w:r>
              <w:t>110.83</w:t>
            </w:r>
          </w:p>
        </w:tc>
        <w:tc>
          <w:tcPr>
            <w:tcW w:w="1440" w:type="dxa"/>
          </w:tcPr>
          <w:p w14:paraId="30A0ECE6" w14:textId="77777777" w:rsidR="00DC6DE8" w:rsidRDefault="00000000">
            <w:r>
              <w:t>$109.876</w:t>
            </w:r>
          </w:p>
        </w:tc>
        <w:tc>
          <w:tcPr>
            <w:tcW w:w="1440" w:type="dxa"/>
          </w:tcPr>
          <w:p w14:paraId="28ACFBCA" w14:textId="77777777" w:rsidR="00DC6DE8" w:rsidRDefault="00000000">
            <w:r>
              <w:t>$144.083</w:t>
            </w:r>
          </w:p>
        </w:tc>
        <w:tc>
          <w:tcPr>
            <w:tcW w:w="1440" w:type="dxa"/>
          </w:tcPr>
          <w:p w14:paraId="0F442BC2" w14:textId="77777777" w:rsidR="00DC6DE8" w:rsidRDefault="00000000">
            <w:r>
              <w:t>$34.207</w:t>
            </w:r>
          </w:p>
        </w:tc>
      </w:tr>
      <w:tr w:rsidR="00DC6DE8" w14:paraId="7BE42344" w14:textId="77777777">
        <w:tc>
          <w:tcPr>
            <w:tcW w:w="1440" w:type="dxa"/>
          </w:tcPr>
          <w:p w14:paraId="1336C6ED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377A2D71" w14:textId="77777777" w:rsidR="00DC6DE8" w:rsidRDefault="00000000">
            <w:r>
              <w:t>1.036.30</w:t>
            </w:r>
          </w:p>
        </w:tc>
        <w:tc>
          <w:tcPr>
            <w:tcW w:w="1440" w:type="dxa"/>
          </w:tcPr>
          <w:p w14:paraId="652E1C7E" w14:textId="77777777" w:rsidR="00DC6DE8" w:rsidRDefault="00000000">
            <w:r>
              <w:t>1.135.67</w:t>
            </w:r>
          </w:p>
        </w:tc>
        <w:tc>
          <w:tcPr>
            <w:tcW w:w="1440" w:type="dxa"/>
          </w:tcPr>
          <w:p w14:paraId="350802D0" w14:textId="77777777" w:rsidR="00DC6DE8" w:rsidRDefault="00000000">
            <w:r>
              <w:t>$1.347.190</w:t>
            </w:r>
          </w:p>
        </w:tc>
        <w:tc>
          <w:tcPr>
            <w:tcW w:w="1440" w:type="dxa"/>
          </w:tcPr>
          <w:p w14:paraId="0F60B4C4" w14:textId="77777777" w:rsidR="00DC6DE8" w:rsidRDefault="00000000">
            <w:r>
              <w:t>$1.476.372</w:t>
            </w:r>
          </w:p>
        </w:tc>
        <w:tc>
          <w:tcPr>
            <w:tcW w:w="1440" w:type="dxa"/>
          </w:tcPr>
          <w:p w14:paraId="0C037675" w14:textId="77777777" w:rsidR="00DC6DE8" w:rsidRDefault="00000000">
            <w:r>
              <w:t>$129.182</w:t>
            </w:r>
          </w:p>
        </w:tc>
      </w:tr>
      <w:tr w:rsidR="00DC6DE8" w14:paraId="0B2FE3A5" w14:textId="77777777">
        <w:tc>
          <w:tcPr>
            <w:tcW w:w="1440" w:type="dxa"/>
          </w:tcPr>
          <w:p w14:paraId="7A29F3D1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367B8C8B" w14:textId="77777777" w:rsidR="00DC6DE8" w:rsidRDefault="00000000">
            <w:r>
              <w:t>898.32</w:t>
            </w:r>
          </w:p>
        </w:tc>
        <w:tc>
          <w:tcPr>
            <w:tcW w:w="1440" w:type="dxa"/>
          </w:tcPr>
          <w:p w14:paraId="3CCB6E76" w14:textId="77777777" w:rsidR="00DC6DE8" w:rsidRDefault="00000000">
            <w:r>
              <w:t>1.012.39</w:t>
            </w:r>
          </w:p>
        </w:tc>
        <w:tc>
          <w:tcPr>
            <w:tcW w:w="1440" w:type="dxa"/>
          </w:tcPr>
          <w:p w14:paraId="63598705" w14:textId="77777777" w:rsidR="00DC6DE8" w:rsidRDefault="00000000">
            <w:r>
              <w:t>$1.167.816</w:t>
            </w:r>
          </w:p>
        </w:tc>
        <w:tc>
          <w:tcPr>
            <w:tcW w:w="1440" w:type="dxa"/>
          </w:tcPr>
          <w:p w14:paraId="7C9DC911" w14:textId="77777777" w:rsidR="00DC6DE8" w:rsidRDefault="00000000">
            <w:r>
              <w:t>$1.316.110</w:t>
            </w:r>
          </w:p>
        </w:tc>
        <w:tc>
          <w:tcPr>
            <w:tcW w:w="1440" w:type="dxa"/>
          </w:tcPr>
          <w:p w14:paraId="4C3793DA" w14:textId="77777777" w:rsidR="00DC6DE8" w:rsidRDefault="00000000">
            <w:r>
              <w:t>$148.294</w:t>
            </w:r>
          </w:p>
        </w:tc>
      </w:tr>
    </w:tbl>
    <w:p w14:paraId="473CF56D" w14:textId="77777777" w:rsidR="00DC6DE8" w:rsidRDefault="00DC6DE8">
      <w:pPr>
        <w:keepNext/>
      </w:pPr>
    </w:p>
    <w:p w14:paraId="08A03131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5D871C52" wp14:editId="23567026">
            <wp:extent cx="5760720" cy="30652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uente_alto_con_vs_sin_wes_2025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C912" w14:textId="77777777" w:rsidR="00DC6DE8" w:rsidRDefault="00000000">
      <w:pPr>
        <w:pStyle w:val="Ttulo2"/>
        <w:pageBreakBefore/>
      </w:pPr>
      <w:r>
        <w:lastRenderedPageBreak/>
        <w:t>4.12 Diciembre 2025</w:t>
      </w:r>
    </w:p>
    <w:p w14:paraId="01AD67B9" w14:textId="77777777" w:rsidR="00DC6DE8" w:rsidRDefault="00000000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DC6DE8" w14:paraId="3360BE66" w14:textId="77777777">
        <w:tc>
          <w:tcPr>
            <w:tcW w:w="1440" w:type="dxa"/>
            <w:shd w:val="clear" w:color="auto" w:fill="E7E6E6"/>
          </w:tcPr>
          <w:p w14:paraId="7470CFD0" w14:textId="77777777" w:rsidR="00DC6DE8" w:rsidRDefault="00000000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26E153D4" w14:textId="77777777" w:rsidR="00DC6DE8" w:rsidRDefault="00000000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2D59C0C3" w14:textId="77777777" w:rsidR="00DC6DE8" w:rsidRDefault="00000000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6744BD06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53147442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52BCE317" w14:textId="77777777" w:rsidR="00DC6DE8" w:rsidRDefault="00000000">
            <w:r>
              <w:rPr>
                <w:b/>
                <w:sz w:val="18"/>
              </w:rPr>
              <w:t>$ ahorro mes</w:t>
            </w:r>
          </w:p>
        </w:tc>
      </w:tr>
      <w:tr w:rsidR="00DC6DE8" w14:paraId="4431636E" w14:textId="77777777">
        <w:tc>
          <w:tcPr>
            <w:tcW w:w="1440" w:type="dxa"/>
          </w:tcPr>
          <w:p w14:paraId="21752F1D" w14:textId="77777777" w:rsidR="00DC6DE8" w:rsidRDefault="00000000">
            <w:r>
              <w:t>Colegio Maipo</w:t>
            </w:r>
          </w:p>
        </w:tc>
        <w:tc>
          <w:tcPr>
            <w:tcW w:w="1440" w:type="dxa"/>
          </w:tcPr>
          <w:p w14:paraId="279D4022" w14:textId="77777777" w:rsidR="00DC6DE8" w:rsidRDefault="00000000">
            <w:r>
              <w:t>108.18</w:t>
            </w:r>
          </w:p>
        </w:tc>
        <w:tc>
          <w:tcPr>
            <w:tcW w:w="1440" w:type="dxa"/>
          </w:tcPr>
          <w:p w14:paraId="56B20E99" w14:textId="77777777" w:rsidR="00DC6DE8" w:rsidRDefault="00000000">
            <w:r>
              <w:t>139.84</w:t>
            </w:r>
          </w:p>
        </w:tc>
        <w:tc>
          <w:tcPr>
            <w:tcW w:w="1440" w:type="dxa"/>
          </w:tcPr>
          <w:p w14:paraId="07E6F0E8" w14:textId="77777777" w:rsidR="00DC6DE8" w:rsidRDefault="00000000">
            <w:r>
              <w:t>$140.634</w:t>
            </w:r>
          </w:p>
        </w:tc>
        <w:tc>
          <w:tcPr>
            <w:tcW w:w="1440" w:type="dxa"/>
          </w:tcPr>
          <w:p w14:paraId="41B4A848" w14:textId="77777777" w:rsidR="00DC6DE8" w:rsidRDefault="00000000">
            <w:r>
              <w:t>$181.795</w:t>
            </w:r>
          </w:p>
        </w:tc>
        <w:tc>
          <w:tcPr>
            <w:tcW w:w="1440" w:type="dxa"/>
          </w:tcPr>
          <w:p w14:paraId="4AA8AE3E" w14:textId="77777777" w:rsidR="00DC6DE8" w:rsidRDefault="00000000">
            <w:r>
              <w:t>$41.161</w:t>
            </w:r>
          </w:p>
        </w:tc>
      </w:tr>
      <w:tr w:rsidR="00DC6DE8" w14:paraId="3ACAE5AD" w14:textId="77777777">
        <w:tc>
          <w:tcPr>
            <w:tcW w:w="1440" w:type="dxa"/>
          </w:tcPr>
          <w:p w14:paraId="35C043CF" w14:textId="77777777" w:rsidR="00DC6DE8" w:rsidRDefault="00000000">
            <w:r>
              <w:t>Consolidada</w:t>
            </w:r>
          </w:p>
        </w:tc>
        <w:tc>
          <w:tcPr>
            <w:tcW w:w="1440" w:type="dxa"/>
          </w:tcPr>
          <w:p w14:paraId="2BF635AA" w14:textId="77777777" w:rsidR="00DC6DE8" w:rsidRDefault="00000000">
            <w:r>
              <w:t>539.20</w:t>
            </w:r>
          </w:p>
        </w:tc>
        <w:tc>
          <w:tcPr>
            <w:tcW w:w="1440" w:type="dxa"/>
          </w:tcPr>
          <w:p w14:paraId="1F758FF4" w14:textId="77777777" w:rsidR="00DC6DE8" w:rsidRDefault="00000000">
            <w:r>
              <w:t>617.31</w:t>
            </w:r>
          </w:p>
        </w:tc>
        <w:tc>
          <w:tcPr>
            <w:tcW w:w="1440" w:type="dxa"/>
          </w:tcPr>
          <w:p w14:paraId="7C204B45" w14:textId="77777777" w:rsidR="00DC6DE8" w:rsidRDefault="00000000">
            <w:r>
              <w:t>$700.960</w:t>
            </w:r>
          </w:p>
        </w:tc>
        <w:tc>
          <w:tcPr>
            <w:tcW w:w="1440" w:type="dxa"/>
          </w:tcPr>
          <w:p w14:paraId="7DF488C7" w14:textId="77777777" w:rsidR="00DC6DE8" w:rsidRDefault="00000000">
            <w:r>
              <w:t>$802.501</w:t>
            </w:r>
          </w:p>
        </w:tc>
        <w:tc>
          <w:tcPr>
            <w:tcW w:w="1440" w:type="dxa"/>
          </w:tcPr>
          <w:p w14:paraId="29303E18" w14:textId="77777777" w:rsidR="00DC6DE8" w:rsidRDefault="00000000">
            <w:r>
              <w:t>$101.541</w:t>
            </w:r>
          </w:p>
        </w:tc>
      </w:tr>
      <w:tr w:rsidR="00DC6DE8" w14:paraId="1A5C7984" w14:textId="77777777">
        <w:tc>
          <w:tcPr>
            <w:tcW w:w="1440" w:type="dxa"/>
          </w:tcPr>
          <w:p w14:paraId="14D9F837" w14:textId="77777777" w:rsidR="00DC6DE8" w:rsidRDefault="00000000">
            <w:r>
              <w:t>Esc. Juan Mackenna</w:t>
            </w:r>
          </w:p>
        </w:tc>
        <w:tc>
          <w:tcPr>
            <w:tcW w:w="1440" w:type="dxa"/>
          </w:tcPr>
          <w:p w14:paraId="09140BB5" w14:textId="77777777" w:rsidR="00DC6DE8" w:rsidRDefault="00000000">
            <w:r>
              <w:t>347.96</w:t>
            </w:r>
          </w:p>
        </w:tc>
        <w:tc>
          <w:tcPr>
            <w:tcW w:w="1440" w:type="dxa"/>
          </w:tcPr>
          <w:p w14:paraId="6111DB4B" w14:textId="77777777" w:rsidR="00DC6DE8" w:rsidRDefault="00000000">
            <w:r>
              <w:t>377.79</w:t>
            </w:r>
          </w:p>
        </w:tc>
        <w:tc>
          <w:tcPr>
            <w:tcW w:w="1440" w:type="dxa"/>
          </w:tcPr>
          <w:p w14:paraId="0516C376" w14:textId="77777777" w:rsidR="00DC6DE8" w:rsidRDefault="00000000">
            <w:r>
              <w:t>$452.348</w:t>
            </w:r>
          </w:p>
        </w:tc>
        <w:tc>
          <w:tcPr>
            <w:tcW w:w="1440" w:type="dxa"/>
          </w:tcPr>
          <w:p w14:paraId="555538F8" w14:textId="77777777" w:rsidR="00DC6DE8" w:rsidRDefault="00000000">
            <w:r>
              <w:t>$491.121</w:t>
            </w:r>
          </w:p>
        </w:tc>
        <w:tc>
          <w:tcPr>
            <w:tcW w:w="1440" w:type="dxa"/>
          </w:tcPr>
          <w:p w14:paraId="4177574A" w14:textId="77777777" w:rsidR="00DC6DE8" w:rsidRDefault="00000000">
            <w:r>
              <w:t>$38.773</w:t>
            </w:r>
          </w:p>
        </w:tc>
      </w:tr>
      <w:tr w:rsidR="00DC6DE8" w14:paraId="5044966B" w14:textId="77777777">
        <w:tc>
          <w:tcPr>
            <w:tcW w:w="1440" w:type="dxa"/>
          </w:tcPr>
          <w:p w14:paraId="68AE894E" w14:textId="77777777" w:rsidR="00DC6DE8" w:rsidRDefault="00000000">
            <w:r>
              <w:t>Esc. Los Andes</w:t>
            </w:r>
          </w:p>
        </w:tc>
        <w:tc>
          <w:tcPr>
            <w:tcW w:w="1440" w:type="dxa"/>
          </w:tcPr>
          <w:p w14:paraId="0AD652B3" w14:textId="77777777" w:rsidR="00DC6DE8" w:rsidRDefault="00000000">
            <w:r>
              <w:t>406.90</w:t>
            </w:r>
          </w:p>
        </w:tc>
        <w:tc>
          <w:tcPr>
            <w:tcW w:w="1440" w:type="dxa"/>
          </w:tcPr>
          <w:p w14:paraId="5B2F5CF1" w14:textId="77777777" w:rsidR="00DC6DE8" w:rsidRDefault="00000000">
            <w:r>
              <w:t>495.36</w:t>
            </w:r>
          </w:p>
        </w:tc>
        <w:tc>
          <w:tcPr>
            <w:tcW w:w="1440" w:type="dxa"/>
          </w:tcPr>
          <w:p w14:paraId="430D6111" w14:textId="77777777" w:rsidR="00DC6DE8" w:rsidRDefault="00000000">
            <w:r>
              <w:t>$528.970</w:t>
            </w:r>
          </w:p>
        </w:tc>
        <w:tc>
          <w:tcPr>
            <w:tcW w:w="1440" w:type="dxa"/>
          </w:tcPr>
          <w:p w14:paraId="7351A902" w14:textId="77777777" w:rsidR="00DC6DE8" w:rsidRDefault="00000000">
            <w:r>
              <w:t>$643.963</w:t>
            </w:r>
          </w:p>
        </w:tc>
        <w:tc>
          <w:tcPr>
            <w:tcW w:w="1440" w:type="dxa"/>
          </w:tcPr>
          <w:p w14:paraId="1ECD97C8" w14:textId="77777777" w:rsidR="00DC6DE8" w:rsidRDefault="00000000">
            <w:r>
              <w:t>$114.993</w:t>
            </w:r>
          </w:p>
        </w:tc>
      </w:tr>
      <w:tr w:rsidR="00DC6DE8" w14:paraId="6F6164E0" w14:textId="77777777">
        <w:tc>
          <w:tcPr>
            <w:tcW w:w="1440" w:type="dxa"/>
          </w:tcPr>
          <w:p w14:paraId="724B5AA3" w14:textId="77777777" w:rsidR="00DC6DE8" w:rsidRDefault="00000000">
            <w:r>
              <w:t>Esc. Luis Matte Larraín</w:t>
            </w:r>
          </w:p>
        </w:tc>
        <w:tc>
          <w:tcPr>
            <w:tcW w:w="1440" w:type="dxa"/>
          </w:tcPr>
          <w:p w14:paraId="4FE12244" w14:textId="77777777" w:rsidR="00DC6DE8" w:rsidRDefault="00000000">
            <w:r>
              <w:t>492.80</w:t>
            </w:r>
          </w:p>
        </w:tc>
        <w:tc>
          <w:tcPr>
            <w:tcW w:w="1440" w:type="dxa"/>
          </w:tcPr>
          <w:p w14:paraId="0AEC58B5" w14:textId="77777777" w:rsidR="00DC6DE8" w:rsidRDefault="00000000">
            <w:r>
              <w:t>583.58</w:t>
            </w:r>
          </w:p>
        </w:tc>
        <w:tc>
          <w:tcPr>
            <w:tcW w:w="1440" w:type="dxa"/>
          </w:tcPr>
          <w:p w14:paraId="2813CE9A" w14:textId="77777777" w:rsidR="00DC6DE8" w:rsidRDefault="00000000">
            <w:r>
              <w:t>$640.640</w:t>
            </w:r>
          </w:p>
        </w:tc>
        <w:tc>
          <w:tcPr>
            <w:tcW w:w="1440" w:type="dxa"/>
          </w:tcPr>
          <w:p w14:paraId="1AE9C24A" w14:textId="77777777" w:rsidR="00DC6DE8" w:rsidRDefault="00000000">
            <w:r>
              <w:t>$758.653</w:t>
            </w:r>
          </w:p>
        </w:tc>
        <w:tc>
          <w:tcPr>
            <w:tcW w:w="1440" w:type="dxa"/>
          </w:tcPr>
          <w:p w14:paraId="14CF4A48" w14:textId="77777777" w:rsidR="00DC6DE8" w:rsidRDefault="00000000">
            <w:r>
              <w:t>$118.013</w:t>
            </w:r>
          </w:p>
        </w:tc>
      </w:tr>
      <w:tr w:rsidR="00DC6DE8" w14:paraId="52B957ED" w14:textId="77777777">
        <w:tc>
          <w:tcPr>
            <w:tcW w:w="1440" w:type="dxa"/>
          </w:tcPr>
          <w:p w14:paraId="0667D279" w14:textId="77777777" w:rsidR="00DC6DE8" w:rsidRDefault="00000000">
            <w:r>
              <w:t>Esc. Padre Hurtado</w:t>
            </w:r>
          </w:p>
        </w:tc>
        <w:tc>
          <w:tcPr>
            <w:tcW w:w="1440" w:type="dxa"/>
          </w:tcPr>
          <w:p w14:paraId="5802316A" w14:textId="77777777" w:rsidR="00DC6DE8" w:rsidRDefault="00000000">
            <w:r>
              <w:t>265.30</w:t>
            </w:r>
          </w:p>
        </w:tc>
        <w:tc>
          <w:tcPr>
            <w:tcW w:w="1440" w:type="dxa"/>
          </w:tcPr>
          <w:p w14:paraId="672E97F5" w14:textId="77777777" w:rsidR="00DC6DE8" w:rsidRDefault="00000000">
            <w:r>
              <w:t>353.73</w:t>
            </w:r>
          </w:p>
        </w:tc>
        <w:tc>
          <w:tcPr>
            <w:tcW w:w="1440" w:type="dxa"/>
          </w:tcPr>
          <w:p w14:paraId="018873CA" w14:textId="77777777" w:rsidR="00DC6DE8" w:rsidRDefault="00000000">
            <w:r>
              <w:t>$344.890</w:t>
            </w:r>
          </w:p>
        </w:tc>
        <w:tc>
          <w:tcPr>
            <w:tcW w:w="1440" w:type="dxa"/>
          </w:tcPr>
          <w:p w14:paraId="6ACEC16E" w14:textId="77777777" w:rsidR="00DC6DE8" w:rsidRDefault="00000000">
            <w:r>
              <w:t>$459.853</w:t>
            </w:r>
          </w:p>
        </w:tc>
        <w:tc>
          <w:tcPr>
            <w:tcW w:w="1440" w:type="dxa"/>
          </w:tcPr>
          <w:p w14:paraId="18DF89E2" w14:textId="77777777" w:rsidR="00DC6DE8" w:rsidRDefault="00000000">
            <w:r>
              <w:t>$114.963</w:t>
            </w:r>
          </w:p>
        </w:tc>
      </w:tr>
      <w:tr w:rsidR="00DC6DE8" w14:paraId="19F61C2A" w14:textId="77777777">
        <w:tc>
          <w:tcPr>
            <w:tcW w:w="1440" w:type="dxa"/>
          </w:tcPr>
          <w:p w14:paraId="2B6EFB1C" w14:textId="77777777" w:rsidR="00DC6DE8" w:rsidRDefault="00000000">
            <w:r>
              <w:t>Esc. Villa Independencia</w:t>
            </w:r>
          </w:p>
        </w:tc>
        <w:tc>
          <w:tcPr>
            <w:tcW w:w="1440" w:type="dxa"/>
          </w:tcPr>
          <w:p w14:paraId="5BA43D1C" w14:textId="77777777" w:rsidR="00DC6DE8" w:rsidRDefault="00000000">
            <w:r>
              <w:t>51.56</w:t>
            </w:r>
          </w:p>
        </w:tc>
        <w:tc>
          <w:tcPr>
            <w:tcW w:w="1440" w:type="dxa"/>
          </w:tcPr>
          <w:p w14:paraId="46C93024" w14:textId="77777777" w:rsidR="00DC6DE8" w:rsidRDefault="00000000">
            <w:r>
              <w:t>67.61</w:t>
            </w:r>
          </w:p>
        </w:tc>
        <w:tc>
          <w:tcPr>
            <w:tcW w:w="1440" w:type="dxa"/>
          </w:tcPr>
          <w:p w14:paraId="2F48AE2B" w14:textId="77777777" w:rsidR="00DC6DE8" w:rsidRDefault="00000000">
            <w:r>
              <w:t>$67.028</w:t>
            </w:r>
          </w:p>
        </w:tc>
        <w:tc>
          <w:tcPr>
            <w:tcW w:w="1440" w:type="dxa"/>
          </w:tcPr>
          <w:p w14:paraId="124E8057" w14:textId="77777777" w:rsidR="00DC6DE8" w:rsidRDefault="00000000">
            <w:r>
              <w:t>$87.895</w:t>
            </w:r>
          </w:p>
        </w:tc>
        <w:tc>
          <w:tcPr>
            <w:tcW w:w="1440" w:type="dxa"/>
          </w:tcPr>
          <w:p w14:paraId="689E3F7A" w14:textId="77777777" w:rsidR="00DC6DE8" w:rsidRDefault="00000000">
            <w:r>
              <w:t>$20.867</w:t>
            </w:r>
          </w:p>
        </w:tc>
      </w:tr>
      <w:tr w:rsidR="00DC6DE8" w14:paraId="1002A02A" w14:textId="77777777">
        <w:tc>
          <w:tcPr>
            <w:tcW w:w="1440" w:type="dxa"/>
          </w:tcPr>
          <w:p w14:paraId="11A33FDE" w14:textId="77777777" w:rsidR="00DC6DE8" w:rsidRDefault="00000000">
            <w:r>
              <w:t>Escuela Andes del SUR</w:t>
            </w:r>
          </w:p>
        </w:tc>
        <w:tc>
          <w:tcPr>
            <w:tcW w:w="1440" w:type="dxa"/>
          </w:tcPr>
          <w:p w14:paraId="3ED5DB80" w14:textId="77777777" w:rsidR="00DC6DE8" w:rsidRDefault="00000000">
            <w:r>
              <w:t>301.40</w:t>
            </w:r>
          </w:p>
        </w:tc>
        <w:tc>
          <w:tcPr>
            <w:tcW w:w="1440" w:type="dxa"/>
          </w:tcPr>
          <w:p w14:paraId="2D528BA7" w14:textId="77777777" w:rsidR="00DC6DE8" w:rsidRDefault="00000000">
            <w:r>
              <w:t>330.30</w:t>
            </w:r>
          </w:p>
        </w:tc>
        <w:tc>
          <w:tcPr>
            <w:tcW w:w="1440" w:type="dxa"/>
          </w:tcPr>
          <w:p w14:paraId="52C44A74" w14:textId="77777777" w:rsidR="00DC6DE8" w:rsidRDefault="00000000">
            <w:r>
              <w:t>$391.820</w:t>
            </w:r>
          </w:p>
        </w:tc>
        <w:tc>
          <w:tcPr>
            <w:tcW w:w="1440" w:type="dxa"/>
          </w:tcPr>
          <w:p w14:paraId="4F69143D" w14:textId="77777777" w:rsidR="00DC6DE8" w:rsidRDefault="00000000">
            <w:r>
              <w:t>$429.392</w:t>
            </w:r>
          </w:p>
        </w:tc>
        <w:tc>
          <w:tcPr>
            <w:tcW w:w="1440" w:type="dxa"/>
          </w:tcPr>
          <w:p w14:paraId="0D3A48AC" w14:textId="77777777" w:rsidR="00DC6DE8" w:rsidRDefault="00000000">
            <w:r>
              <w:t>$37.572</w:t>
            </w:r>
          </w:p>
        </w:tc>
      </w:tr>
      <w:tr w:rsidR="00DC6DE8" w14:paraId="3FF37431" w14:textId="77777777">
        <w:tc>
          <w:tcPr>
            <w:tcW w:w="1440" w:type="dxa"/>
          </w:tcPr>
          <w:p w14:paraId="4FC72F24" w14:textId="77777777" w:rsidR="00DC6DE8" w:rsidRDefault="00000000">
            <w:r>
              <w:t>Liceo Chiloé</w:t>
            </w:r>
          </w:p>
        </w:tc>
        <w:tc>
          <w:tcPr>
            <w:tcW w:w="1440" w:type="dxa"/>
          </w:tcPr>
          <w:p w14:paraId="276867A6" w14:textId="77777777" w:rsidR="00DC6DE8" w:rsidRDefault="00000000">
            <w:r>
              <w:t>392.01</w:t>
            </w:r>
          </w:p>
        </w:tc>
        <w:tc>
          <w:tcPr>
            <w:tcW w:w="1440" w:type="dxa"/>
          </w:tcPr>
          <w:p w14:paraId="6B5D1089" w14:textId="77777777" w:rsidR="00DC6DE8" w:rsidRDefault="00000000">
            <w:r>
              <w:t>441.79</w:t>
            </w:r>
          </w:p>
        </w:tc>
        <w:tc>
          <w:tcPr>
            <w:tcW w:w="1440" w:type="dxa"/>
          </w:tcPr>
          <w:p w14:paraId="6C5051AD" w14:textId="77777777" w:rsidR="00DC6DE8" w:rsidRDefault="00000000">
            <w:r>
              <w:t>$509.613</w:t>
            </w:r>
          </w:p>
        </w:tc>
        <w:tc>
          <w:tcPr>
            <w:tcW w:w="1440" w:type="dxa"/>
          </w:tcPr>
          <w:p w14:paraId="605A4811" w14:textId="77777777" w:rsidR="00DC6DE8" w:rsidRDefault="00000000">
            <w:r>
              <w:t>$574.326</w:t>
            </w:r>
          </w:p>
        </w:tc>
        <w:tc>
          <w:tcPr>
            <w:tcW w:w="1440" w:type="dxa"/>
          </w:tcPr>
          <w:p w14:paraId="028B9583" w14:textId="77777777" w:rsidR="00DC6DE8" w:rsidRDefault="00000000">
            <w:r>
              <w:t>$64.713</w:t>
            </w:r>
          </w:p>
        </w:tc>
      </w:tr>
    </w:tbl>
    <w:p w14:paraId="79BD5F14" w14:textId="77777777" w:rsidR="00DC6DE8" w:rsidRDefault="00DC6DE8">
      <w:pPr>
        <w:keepNext/>
      </w:pPr>
    </w:p>
    <w:p w14:paraId="70F58CF5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46192D08" wp14:editId="4EE173D5">
            <wp:extent cx="5760720" cy="30634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uente_alto_con_vs_sin_wes_2025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753D" w14:textId="77777777" w:rsidR="00DC6DE8" w:rsidRDefault="00000000">
      <w:pPr>
        <w:pStyle w:val="Ttulo1"/>
        <w:pageBreakBefore/>
      </w:pPr>
      <w:r>
        <w:lastRenderedPageBreak/>
        <w:t>5. Agregado mensual total y anexos</w:t>
      </w:r>
    </w:p>
    <w:p w14:paraId="45F75DBB" w14:textId="77777777" w:rsidR="00DC6DE8" w:rsidRDefault="00000000">
      <w:pPr>
        <w:pStyle w:val="Ttulo2"/>
      </w:pPr>
      <w:r>
        <w:t>5.1 Totales mensuales corporación</w:t>
      </w:r>
    </w:p>
    <w:p w14:paraId="3DD3AE18" w14:textId="77777777" w:rsidR="00DC6DE8" w:rsidRDefault="00000000">
      <w:pPr>
        <w:keepNext/>
      </w:pPr>
      <w:r>
        <w:t>Totales mensuales de la fila TOTAL del consolidado y gráfico agregado asociado.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C6DE8" w14:paraId="27BB1531" w14:textId="77777777">
        <w:tc>
          <w:tcPr>
            <w:tcW w:w="1440" w:type="dxa"/>
            <w:shd w:val="clear" w:color="auto" w:fill="E7E6E6"/>
          </w:tcPr>
          <w:p w14:paraId="7CCA9C6A" w14:textId="77777777" w:rsidR="00DC6DE8" w:rsidRDefault="00000000">
            <w:r>
              <w:rPr>
                <w:b/>
                <w:sz w:val="18"/>
              </w:rPr>
              <w:t>Mes</w:t>
            </w:r>
          </w:p>
        </w:tc>
        <w:tc>
          <w:tcPr>
            <w:tcW w:w="1440" w:type="dxa"/>
            <w:shd w:val="clear" w:color="auto" w:fill="E7E6E6"/>
          </w:tcPr>
          <w:p w14:paraId="03DF9C93" w14:textId="77777777" w:rsidR="00DC6DE8" w:rsidRDefault="00000000">
            <w:r>
              <w:rPr>
                <w:b/>
                <w:sz w:val="18"/>
              </w:rPr>
              <w:t>m³ con WES (total)</w:t>
            </w:r>
          </w:p>
        </w:tc>
        <w:tc>
          <w:tcPr>
            <w:tcW w:w="1440" w:type="dxa"/>
            <w:shd w:val="clear" w:color="auto" w:fill="E7E6E6"/>
          </w:tcPr>
          <w:p w14:paraId="348675DD" w14:textId="77777777" w:rsidR="00DC6DE8" w:rsidRDefault="00000000">
            <w:r>
              <w:rPr>
                <w:b/>
                <w:sz w:val="18"/>
              </w:rPr>
              <w:t>m³ sin WES est. (total)</w:t>
            </w:r>
          </w:p>
        </w:tc>
        <w:tc>
          <w:tcPr>
            <w:tcW w:w="1440" w:type="dxa"/>
            <w:shd w:val="clear" w:color="auto" w:fill="E7E6E6"/>
          </w:tcPr>
          <w:p w14:paraId="25647D8C" w14:textId="77777777" w:rsidR="00DC6DE8" w:rsidRDefault="00000000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1B312AAB" w14:textId="77777777" w:rsidR="00DC6DE8" w:rsidRDefault="00000000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483EAE8C" w14:textId="77777777" w:rsidR="00DC6DE8" w:rsidRDefault="00000000">
            <w:r>
              <w:rPr>
                <w:b/>
                <w:sz w:val="18"/>
              </w:rPr>
              <w:t>$ diferencia (ahorro)</w:t>
            </w:r>
          </w:p>
        </w:tc>
      </w:tr>
      <w:tr w:rsidR="00DC6DE8" w14:paraId="65A7DC52" w14:textId="77777777">
        <w:tc>
          <w:tcPr>
            <w:tcW w:w="1440" w:type="dxa"/>
          </w:tcPr>
          <w:p w14:paraId="4F28B498" w14:textId="77777777" w:rsidR="00DC6DE8" w:rsidRDefault="00000000">
            <w:r>
              <w:t>Enero</w:t>
            </w:r>
          </w:p>
        </w:tc>
        <w:tc>
          <w:tcPr>
            <w:tcW w:w="1440" w:type="dxa"/>
          </w:tcPr>
          <w:p w14:paraId="67A5031C" w14:textId="77777777" w:rsidR="00DC6DE8" w:rsidRDefault="00000000">
            <w:r>
              <w:t>7.967.16</w:t>
            </w:r>
          </w:p>
        </w:tc>
        <w:tc>
          <w:tcPr>
            <w:tcW w:w="1440" w:type="dxa"/>
          </w:tcPr>
          <w:p w14:paraId="4075257C" w14:textId="77777777" w:rsidR="00DC6DE8" w:rsidRDefault="00000000">
            <w:r>
              <w:t>9.567.23</w:t>
            </w:r>
          </w:p>
        </w:tc>
        <w:tc>
          <w:tcPr>
            <w:tcW w:w="1440" w:type="dxa"/>
          </w:tcPr>
          <w:p w14:paraId="692BD77E" w14:textId="77777777" w:rsidR="00DC6DE8" w:rsidRDefault="00000000">
            <w:r>
              <w:t>$10.357.308</w:t>
            </w:r>
          </w:p>
        </w:tc>
        <w:tc>
          <w:tcPr>
            <w:tcW w:w="1440" w:type="dxa"/>
          </w:tcPr>
          <w:p w14:paraId="51F6E79F" w14:textId="77777777" w:rsidR="00DC6DE8" w:rsidRDefault="00000000">
            <w:r>
              <w:t>$12.437.401</w:t>
            </w:r>
          </w:p>
        </w:tc>
        <w:tc>
          <w:tcPr>
            <w:tcW w:w="1440" w:type="dxa"/>
          </w:tcPr>
          <w:p w14:paraId="0820995B" w14:textId="77777777" w:rsidR="00DC6DE8" w:rsidRDefault="00000000">
            <w:r>
              <w:t>$2.080.093</w:t>
            </w:r>
          </w:p>
        </w:tc>
      </w:tr>
      <w:tr w:rsidR="00DC6DE8" w14:paraId="1C4909A6" w14:textId="77777777">
        <w:tc>
          <w:tcPr>
            <w:tcW w:w="1440" w:type="dxa"/>
          </w:tcPr>
          <w:p w14:paraId="73BC32B1" w14:textId="77777777" w:rsidR="00DC6DE8" w:rsidRDefault="00000000">
            <w:r>
              <w:t>Febrero</w:t>
            </w:r>
          </w:p>
        </w:tc>
        <w:tc>
          <w:tcPr>
            <w:tcW w:w="1440" w:type="dxa"/>
          </w:tcPr>
          <w:p w14:paraId="15F1A8A3" w14:textId="77777777" w:rsidR="00DC6DE8" w:rsidRDefault="00000000">
            <w:r>
              <w:t>7.983.06</w:t>
            </w:r>
          </w:p>
        </w:tc>
        <w:tc>
          <w:tcPr>
            <w:tcW w:w="1440" w:type="dxa"/>
          </w:tcPr>
          <w:p w14:paraId="72DF4443" w14:textId="77777777" w:rsidR="00DC6DE8" w:rsidRDefault="00000000">
            <w:r>
              <w:t>9.883.15</w:t>
            </w:r>
          </w:p>
        </w:tc>
        <w:tc>
          <w:tcPr>
            <w:tcW w:w="1440" w:type="dxa"/>
          </w:tcPr>
          <w:p w14:paraId="7A4AB061" w14:textId="77777777" w:rsidR="00DC6DE8" w:rsidRDefault="00000000">
            <w:r>
              <w:t>$10.377.978</w:t>
            </w:r>
          </w:p>
        </w:tc>
        <w:tc>
          <w:tcPr>
            <w:tcW w:w="1440" w:type="dxa"/>
          </w:tcPr>
          <w:p w14:paraId="1E5D64C3" w14:textId="77777777" w:rsidR="00DC6DE8" w:rsidRDefault="00000000">
            <w:r>
              <w:t>$12.848.089</w:t>
            </w:r>
          </w:p>
        </w:tc>
        <w:tc>
          <w:tcPr>
            <w:tcW w:w="1440" w:type="dxa"/>
          </w:tcPr>
          <w:p w14:paraId="7FEF597D" w14:textId="77777777" w:rsidR="00DC6DE8" w:rsidRDefault="00000000">
            <w:r>
              <w:t>$2.470.111</w:t>
            </w:r>
          </w:p>
        </w:tc>
      </w:tr>
      <w:tr w:rsidR="00DC6DE8" w14:paraId="5D06ABBE" w14:textId="77777777">
        <w:tc>
          <w:tcPr>
            <w:tcW w:w="1440" w:type="dxa"/>
          </w:tcPr>
          <w:p w14:paraId="3903D4E3" w14:textId="77777777" w:rsidR="00DC6DE8" w:rsidRDefault="00000000">
            <w:r>
              <w:t>Marzo</w:t>
            </w:r>
          </w:p>
        </w:tc>
        <w:tc>
          <w:tcPr>
            <w:tcW w:w="1440" w:type="dxa"/>
          </w:tcPr>
          <w:p w14:paraId="630AC90D" w14:textId="77777777" w:rsidR="00DC6DE8" w:rsidRDefault="00000000">
            <w:r>
              <w:t>18.348.54</w:t>
            </w:r>
          </w:p>
        </w:tc>
        <w:tc>
          <w:tcPr>
            <w:tcW w:w="1440" w:type="dxa"/>
          </w:tcPr>
          <w:p w14:paraId="2FCFE798" w14:textId="77777777" w:rsidR="00DC6DE8" w:rsidRDefault="00000000">
            <w:r>
              <w:t>23.171.90</w:t>
            </w:r>
          </w:p>
        </w:tc>
        <w:tc>
          <w:tcPr>
            <w:tcW w:w="1440" w:type="dxa"/>
          </w:tcPr>
          <w:p w14:paraId="55F46CF6" w14:textId="77777777" w:rsidR="00DC6DE8" w:rsidRDefault="00000000">
            <w:r>
              <w:t>$23.853.102</w:t>
            </w:r>
          </w:p>
        </w:tc>
        <w:tc>
          <w:tcPr>
            <w:tcW w:w="1440" w:type="dxa"/>
          </w:tcPr>
          <w:p w14:paraId="1D0502CB" w14:textId="77777777" w:rsidR="00DC6DE8" w:rsidRDefault="00000000">
            <w:r>
              <w:t>$30.123.470</w:t>
            </w:r>
          </w:p>
        </w:tc>
        <w:tc>
          <w:tcPr>
            <w:tcW w:w="1440" w:type="dxa"/>
          </w:tcPr>
          <w:p w14:paraId="6448EF06" w14:textId="77777777" w:rsidR="00DC6DE8" w:rsidRDefault="00000000">
            <w:r>
              <w:t>$6.270.368</w:t>
            </w:r>
          </w:p>
        </w:tc>
      </w:tr>
      <w:tr w:rsidR="00DC6DE8" w14:paraId="02D41A56" w14:textId="77777777">
        <w:tc>
          <w:tcPr>
            <w:tcW w:w="1440" w:type="dxa"/>
          </w:tcPr>
          <w:p w14:paraId="63F78DCF" w14:textId="77777777" w:rsidR="00DC6DE8" w:rsidRDefault="00000000">
            <w:r>
              <w:t>Abril</w:t>
            </w:r>
          </w:p>
        </w:tc>
        <w:tc>
          <w:tcPr>
            <w:tcW w:w="1440" w:type="dxa"/>
          </w:tcPr>
          <w:p w14:paraId="2B082CB8" w14:textId="77777777" w:rsidR="00DC6DE8" w:rsidRDefault="00000000">
            <w:r>
              <w:t>6.549.48</w:t>
            </w:r>
          </w:p>
        </w:tc>
        <w:tc>
          <w:tcPr>
            <w:tcW w:w="1440" w:type="dxa"/>
          </w:tcPr>
          <w:p w14:paraId="73A8659C" w14:textId="77777777" w:rsidR="00DC6DE8" w:rsidRDefault="00000000">
            <w:r>
              <w:t>7.521.23</w:t>
            </w:r>
          </w:p>
        </w:tc>
        <w:tc>
          <w:tcPr>
            <w:tcW w:w="1440" w:type="dxa"/>
          </w:tcPr>
          <w:p w14:paraId="1E4EF88D" w14:textId="77777777" w:rsidR="00DC6DE8" w:rsidRDefault="00000000">
            <w:r>
              <w:t>$8.514.324</w:t>
            </w:r>
          </w:p>
        </w:tc>
        <w:tc>
          <w:tcPr>
            <w:tcW w:w="1440" w:type="dxa"/>
          </w:tcPr>
          <w:p w14:paraId="56A1FBD5" w14:textId="77777777" w:rsidR="00DC6DE8" w:rsidRDefault="00000000">
            <w:r>
              <w:t>$9.777.603</w:t>
            </w:r>
          </w:p>
        </w:tc>
        <w:tc>
          <w:tcPr>
            <w:tcW w:w="1440" w:type="dxa"/>
          </w:tcPr>
          <w:p w14:paraId="1F470694" w14:textId="77777777" w:rsidR="00DC6DE8" w:rsidRDefault="00000000">
            <w:r>
              <w:t>$1.263.279</w:t>
            </w:r>
          </w:p>
        </w:tc>
      </w:tr>
      <w:tr w:rsidR="00DC6DE8" w14:paraId="5C91685B" w14:textId="77777777">
        <w:tc>
          <w:tcPr>
            <w:tcW w:w="1440" w:type="dxa"/>
          </w:tcPr>
          <w:p w14:paraId="1E02FC0F" w14:textId="77777777" w:rsidR="00DC6DE8" w:rsidRDefault="00000000">
            <w:r>
              <w:t>Mayo</w:t>
            </w:r>
          </w:p>
        </w:tc>
        <w:tc>
          <w:tcPr>
            <w:tcW w:w="1440" w:type="dxa"/>
          </w:tcPr>
          <w:p w14:paraId="738C825F" w14:textId="77777777" w:rsidR="00DC6DE8" w:rsidRDefault="00000000">
            <w:r>
              <w:t>25.813.73</w:t>
            </w:r>
          </w:p>
        </w:tc>
        <w:tc>
          <w:tcPr>
            <w:tcW w:w="1440" w:type="dxa"/>
          </w:tcPr>
          <w:p w14:paraId="70726CD2" w14:textId="77777777" w:rsidR="00DC6DE8" w:rsidRDefault="00000000">
            <w:r>
              <w:t>30.341.56</w:t>
            </w:r>
          </w:p>
        </w:tc>
        <w:tc>
          <w:tcPr>
            <w:tcW w:w="1440" w:type="dxa"/>
          </w:tcPr>
          <w:p w14:paraId="70C5AD4C" w14:textId="77777777" w:rsidR="00DC6DE8" w:rsidRDefault="00000000">
            <w:r>
              <w:t>$33.557.849</w:t>
            </w:r>
          </w:p>
        </w:tc>
        <w:tc>
          <w:tcPr>
            <w:tcW w:w="1440" w:type="dxa"/>
          </w:tcPr>
          <w:p w14:paraId="6A9623EF" w14:textId="77777777" w:rsidR="00DC6DE8" w:rsidRDefault="00000000">
            <w:r>
              <w:t>$39.444.032</w:t>
            </w:r>
          </w:p>
        </w:tc>
        <w:tc>
          <w:tcPr>
            <w:tcW w:w="1440" w:type="dxa"/>
          </w:tcPr>
          <w:p w14:paraId="1CED743F" w14:textId="77777777" w:rsidR="00DC6DE8" w:rsidRDefault="00000000">
            <w:r>
              <w:t>$5.886.183</w:t>
            </w:r>
          </w:p>
        </w:tc>
      </w:tr>
      <w:tr w:rsidR="00DC6DE8" w14:paraId="0DD53E34" w14:textId="77777777">
        <w:tc>
          <w:tcPr>
            <w:tcW w:w="1440" w:type="dxa"/>
          </w:tcPr>
          <w:p w14:paraId="515D523C" w14:textId="77777777" w:rsidR="00DC6DE8" w:rsidRDefault="00000000">
            <w:r>
              <w:t>Junio</w:t>
            </w:r>
          </w:p>
        </w:tc>
        <w:tc>
          <w:tcPr>
            <w:tcW w:w="1440" w:type="dxa"/>
          </w:tcPr>
          <w:p w14:paraId="0428A636" w14:textId="77777777" w:rsidR="00DC6DE8" w:rsidRDefault="00000000">
            <w:r>
              <w:t>14.847.33</w:t>
            </w:r>
          </w:p>
        </w:tc>
        <w:tc>
          <w:tcPr>
            <w:tcW w:w="1440" w:type="dxa"/>
          </w:tcPr>
          <w:p w14:paraId="267D1400" w14:textId="77777777" w:rsidR="00DC6DE8" w:rsidRDefault="00000000">
            <w:r>
              <w:t>17.576.37</w:t>
            </w:r>
          </w:p>
        </w:tc>
        <w:tc>
          <w:tcPr>
            <w:tcW w:w="1440" w:type="dxa"/>
          </w:tcPr>
          <w:p w14:paraId="27750830" w14:textId="77777777" w:rsidR="00DC6DE8" w:rsidRDefault="00000000">
            <w:r>
              <w:t>$19.301.529</w:t>
            </w:r>
          </w:p>
        </w:tc>
        <w:tc>
          <w:tcPr>
            <w:tcW w:w="1440" w:type="dxa"/>
          </w:tcPr>
          <w:p w14:paraId="4FC7D827" w14:textId="77777777" w:rsidR="00DC6DE8" w:rsidRDefault="00000000">
            <w:r>
              <w:t>$22.849.275</w:t>
            </w:r>
          </w:p>
        </w:tc>
        <w:tc>
          <w:tcPr>
            <w:tcW w:w="1440" w:type="dxa"/>
          </w:tcPr>
          <w:p w14:paraId="40BC2B48" w14:textId="77777777" w:rsidR="00DC6DE8" w:rsidRDefault="00000000">
            <w:r>
              <w:t>$3.547.746</w:t>
            </w:r>
          </w:p>
        </w:tc>
      </w:tr>
      <w:tr w:rsidR="00DC6DE8" w14:paraId="5EB02252" w14:textId="77777777">
        <w:tc>
          <w:tcPr>
            <w:tcW w:w="1440" w:type="dxa"/>
          </w:tcPr>
          <w:p w14:paraId="48C00A96" w14:textId="77777777" w:rsidR="00DC6DE8" w:rsidRDefault="00000000">
            <w:r>
              <w:t>Julio</w:t>
            </w:r>
          </w:p>
        </w:tc>
        <w:tc>
          <w:tcPr>
            <w:tcW w:w="1440" w:type="dxa"/>
          </w:tcPr>
          <w:p w14:paraId="0A62F117" w14:textId="77777777" w:rsidR="00DC6DE8" w:rsidRDefault="00000000">
            <w:r>
              <w:t>46.684.33</w:t>
            </w:r>
          </w:p>
        </w:tc>
        <w:tc>
          <w:tcPr>
            <w:tcW w:w="1440" w:type="dxa"/>
          </w:tcPr>
          <w:p w14:paraId="10C7B59B" w14:textId="77777777" w:rsidR="00DC6DE8" w:rsidRDefault="00000000">
            <w:r>
              <w:t>57.946.75</w:t>
            </w:r>
          </w:p>
        </w:tc>
        <w:tc>
          <w:tcPr>
            <w:tcW w:w="1440" w:type="dxa"/>
          </w:tcPr>
          <w:p w14:paraId="588EC244" w14:textId="77777777" w:rsidR="00DC6DE8" w:rsidRDefault="00000000">
            <w:r>
              <w:t>$60.689.629</w:t>
            </w:r>
          </w:p>
        </w:tc>
        <w:tc>
          <w:tcPr>
            <w:tcW w:w="1440" w:type="dxa"/>
          </w:tcPr>
          <w:p w14:paraId="77BF8510" w14:textId="77777777" w:rsidR="00DC6DE8" w:rsidRDefault="00000000">
            <w:r>
              <w:t>$75.330.774</w:t>
            </w:r>
          </w:p>
        </w:tc>
        <w:tc>
          <w:tcPr>
            <w:tcW w:w="1440" w:type="dxa"/>
          </w:tcPr>
          <w:p w14:paraId="0960B944" w14:textId="77777777" w:rsidR="00DC6DE8" w:rsidRDefault="00000000">
            <w:r>
              <w:t>$14.641.145</w:t>
            </w:r>
          </w:p>
        </w:tc>
      </w:tr>
      <w:tr w:rsidR="00DC6DE8" w14:paraId="373E38F2" w14:textId="77777777">
        <w:tc>
          <w:tcPr>
            <w:tcW w:w="1440" w:type="dxa"/>
          </w:tcPr>
          <w:p w14:paraId="26217B9B" w14:textId="77777777" w:rsidR="00DC6DE8" w:rsidRDefault="00000000">
            <w:r>
              <w:t>Agosto</w:t>
            </w:r>
          </w:p>
        </w:tc>
        <w:tc>
          <w:tcPr>
            <w:tcW w:w="1440" w:type="dxa"/>
          </w:tcPr>
          <w:p w14:paraId="6D8FBEA6" w14:textId="77777777" w:rsidR="00DC6DE8" w:rsidRDefault="00000000">
            <w:r>
              <w:t>6.989.25</w:t>
            </w:r>
          </w:p>
        </w:tc>
        <w:tc>
          <w:tcPr>
            <w:tcW w:w="1440" w:type="dxa"/>
          </w:tcPr>
          <w:p w14:paraId="3E91E23D" w14:textId="77777777" w:rsidR="00DC6DE8" w:rsidRDefault="00000000">
            <w:r>
              <w:t>8.081.89</w:t>
            </w:r>
          </w:p>
        </w:tc>
        <w:tc>
          <w:tcPr>
            <w:tcW w:w="1440" w:type="dxa"/>
          </w:tcPr>
          <w:p w14:paraId="7DA1026B" w14:textId="77777777" w:rsidR="00DC6DE8" w:rsidRDefault="00000000">
            <w:r>
              <w:t>$9.086.025</w:t>
            </w:r>
          </w:p>
        </w:tc>
        <w:tc>
          <w:tcPr>
            <w:tcW w:w="1440" w:type="dxa"/>
          </w:tcPr>
          <w:p w14:paraId="24E6AEEB" w14:textId="77777777" w:rsidR="00DC6DE8" w:rsidRDefault="00000000">
            <w:r>
              <w:t>$10.506.458</w:t>
            </w:r>
          </w:p>
        </w:tc>
        <w:tc>
          <w:tcPr>
            <w:tcW w:w="1440" w:type="dxa"/>
          </w:tcPr>
          <w:p w14:paraId="40D14483" w14:textId="77777777" w:rsidR="00DC6DE8" w:rsidRDefault="00000000">
            <w:r>
              <w:t>$1.420.433</w:t>
            </w:r>
          </w:p>
        </w:tc>
      </w:tr>
      <w:tr w:rsidR="00DC6DE8" w14:paraId="2476AC89" w14:textId="77777777">
        <w:tc>
          <w:tcPr>
            <w:tcW w:w="1440" w:type="dxa"/>
          </w:tcPr>
          <w:p w14:paraId="691B7035" w14:textId="77777777" w:rsidR="00DC6DE8" w:rsidRDefault="00000000">
            <w:r>
              <w:t>Septiembre</w:t>
            </w:r>
          </w:p>
        </w:tc>
        <w:tc>
          <w:tcPr>
            <w:tcW w:w="1440" w:type="dxa"/>
          </w:tcPr>
          <w:p w14:paraId="5CAC885B" w14:textId="77777777" w:rsidR="00DC6DE8" w:rsidRDefault="00000000">
            <w:r>
              <w:t>4.766.95</w:t>
            </w:r>
          </w:p>
        </w:tc>
        <w:tc>
          <w:tcPr>
            <w:tcW w:w="1440" w:type="dxa"/>
          </w:tcPr>
          <w:p w14:paraId="61F7E280" w14:textId="77777777" w:rsidR="00DC6DE8" w:rsidRDefault="00000000">
            <w:r>
              <w:t>5.580.82</w:t>
            </w:r>
          </w:p>
        </w:tc>
        <w:tc>
          <w:tcPr>
            <w:tcW w:w="1440" w:type="dxa"/>
          </w:tcPr>
          <w:p w14:paraId="7DB9215D" w14:textId="77777777" w:rsidR="00DC6DE8" w:rsidRDefault="00000000">
            <w:r>
              <w:t>$6.197.035</w:t>
            </w:r>
          </w:p>
        </w:tc>
        <w:tc>
          <w:tcPr>
            <w:tcW w:w="1440" w:type="dxa"/>
          </w:tcPr>
          <w:p w14:paraId="4241D6F5" w14:textId="77777777" w:rsidR="00DC6DE8" w:rsidRDefault="00000000">
            <w:r>
              <w:t>$7.255.071</w:t>
            </w:r>
          </w:p>
        </w:tc>
        <w:tc>
          <w:tcPr>
            <w:tcW w:w="1440" w:type="dxa"/>
          </w:tcPr>
          <w:p w14:paraId="72E05DAD" w14:textId="77777777" w:rsidR="00DC6DE8" w:rsidRDefault="00000000">
            <w:r>
              <w:t>$1.058.036</w:t>
            </w:r>
          </w:p>
        </w:tc>
      </w:tr>
      <w:tr w:rsidR="00DC6DE8" w14:paraId="6922552D" w14:textId="77777777">
        <w:tc>
          <w:tcPr>
            <w:tcW w:w="1440" w:type="dxa"/>
          </w:tcPr>
          <w:p w14:paraId="77C5D2D1" w14:textId="77777777" w:rsidR="00DC6DE8" w:rsidRDefault="00000000">
            <w:r>
              <w:t>Octubre</w:t>
            </w:r>
          </w:p>
        </w:tc>
        <w:tc>
          <w:tcPr>
            <w:tcW w:w="1440" w:type="dxa"/>
          </w:tcPr>
          <w:p w14:paraId="7B358DF7" w14:textId="77777777" w:rsidR="00DC6DE8" w:rsidRDefault="00000000">
            <w:r>
              <w:t>6.527.03</w:t>
            </w:r>
          </w:p>
        </w:tc>
        <w:tc>
          <w:tcPr>
            <w:tcW w:w="1440" w:type="dxa"/>
          </w:tcPr>
          <w:p w14:paraId="50942840" w14:textId="77777777" w:rsidR="00DC6DE8" w:rsidRDefault="00000000">
            <w:r>
              <w:t>7.575.24</w:t>
            </w:r>
          </w:p>
        </w:tc>
        <w:tc>
          <w:tcPr>
            <w:tcW w:w="1440" w:type="dxa"/>
          </w:tcPr>
          <w:p w14:paraId="5ED91243" w14:textId="77777777" w:rsidR="00DC6DE8" w:rsidRDefault="00000000">
            <w:r>
              <w:t>$8.485.139</w:t>
            </w:r>
          </w:p>
        </w:tc>
        <w:tc>
          <w:tcPr>
            <w:tcW w:w="1440" w:type="dxa"/>
          </w:tcPr>
          <w:p w14:paraId="489E8D93" w14:textId="77777777" w:rsidR="00DC6DE8" w:rsidRDefault="00000000">
            <w:r>
              <w:t>$9.847.815</w:t>
            </w:r>
          </w:p>
        </w:tc>
        <w:tc>
          <w:tcPr>
            <w:tcW w:w="1440" w:type="dxa"/>
          </w:tcPr>
          <w:p w14:paraId="05AA1633" w14:textId="77777777" w:rsidR="00DC6DE8" w:rsidRDefault="00000000">
            <w:r>
              <w:t>$1.362.676</w:t>
            </w:r>
          </w:p>
        </w:tc>
      </w:tr>
      <w:tr w:rsidR="00DC6DE8" w14:paraId="03D6E88E" w14:textId="77777777">
        <w:tc>
          <w:tcPr>
            <w:tcW w:w="1440" w:type="dxa"/>
          </w:tcPr>
          <w:p w14:paraId="652A9775" w14:textId="77777777" w:rsidR="00DC6DE8" w:rsidRDefault="00000000">
            <w:r>
              <w:t>Noviembre</w:t>
            </w:r>
          </w:p>
        </w:tc>
        <w:tc>
          <w:tcPr>
            <w:tcW w:w="1440" w:type="dxa"/>
          </w:tcPr>
          <w:p w14:paraId="2E0143DD" w14:textId="77777777" w:rsidR="00DC6DE8" w:rsidRDefault="00000000">
            <w:r>
              <w:t>6.166.90</w:t>
            </w:r>
          </w:p>
        </w:tc>
        <w:tc>
          <w:tcPr>
            <w:tcW w:w="1440" w:type="dxa"/>
          </w:tcPr>
          <w:p w14:paraId="01953F65" w14:textId="77777777" w:rsidR="00DC6DE8" w:rsidRDefault="00000000">
            <w:r>
              <w:t>7.185.41</w:t>
            </w:r>
          </w:p>
        </w:tc>
        <w:tc>
          <w:tcPr>
            <w:tcW w:w="1440" w:type="dxa"/>
          </w:tcPr>
          <w:p w14:paraId="55ADAB74" w14:textId="77777777" w:rsidR="00DC6DE8" w:rsidRDefault="00000000">
            <w:r>
              <w:t>$8.016.970</w:t>
            </w:r>
          </w:p>
        </w:tc>
        <w:tc>
          <w:tcPr>
            <w:tcW w:w="1440" w:type="dxa"/>
          </w:tcPr>
          <w:p w14:paraId="02976FF7" w14:textId="77777777" w:rsidR="00DC6DE8" w:rsidRDefault="00000000">
            <w:r>
              <w:t>$9.341.038</w:t>
            </w:r>
          </w:p>
        </w:tc>
        <w:tc>
          <w:tcPr>
            <w:tcW w:w="1440" w:type="dxa"/>
          </w:tcPr>
          <w:p w14:paraId="06AF081D" w14:textId="77777777" w:rsidR="00DC6DE8" w:rsidRDefault="00000000">
            <w:r>
              <w:t>$1.324.068</w:t>
            </w:r>
          </w:p>
        </w:tc>
      </w:tr>
      <w:tr w:rsidR="00DC6DE8" w14:paraId="4B54B7BD" w14:textId="77777777">
        <w:tc>
          <w:tcPr>
            <w:tcW w:w="1440" w:type="dxa"/>
          </w:tcPr>
          <w:p w14:paraId="66A4338A" w14:textId="77777777" w:rsidR="00DC6DE8" w:rsidRDefault="00000000">
            <w:r>
              <w:t>Diciembre</w:t>
            </w:r>
          </w:p>
        </w:tc>
        <w:tc>
          <w:tcPr>
            <w:tcW w:w="1440" w:type="dxa"/>
          </w:tcPr>
          <w:p w14:paraId="445A2D45" w14:textId="77777777" w:rsidR="00DC6DE8" w:rsidRDefault="00000000">
            <w:r>
              <w:t>2.905.31</w:t>
            </w:r>
          </w:p>
        </w:tc>
        <w:tc>
          <w:tcPr>
            <w:tcW w:w="1440" w:type="dxa"/>
          </w:tcPr>
          <w:p w14:paraId="528797D7" w14:textId="77777777" w:rsidR="00DC6DE8" w:rsidRDefault="00000000">
            <w:r>
              <w:t>3.407.31</w:t>
            </w:r>
          </w:p>
        </w:tc>
        <w:tc>
          <w:tcPr>
            <w:tcW w:w="1440" w:type="dxa"/>
          </w:tcPr>
          <w:p w14:paraId="36D902E6" w14:textId="77777777" w:rsidR="00DC6DE8" w:rsidRDefault="00000000">
            <w:r>
              <w:t>$3.776.903</w:t>
            </w:r>
          </w:p>
        </w:tc>
        <w:tc>
          <w:tcPr>
            <w:tcW w:w="1440" w:type="dxa"/>
          </w:tcPr>
          <w:p w14:paraId="3E510BB2" w14:textId="77777777" w:rsidR="00DC6DE8" w:rsidRDefault="00000000">
            <w:r>
              <w:t>$4.429.499</w:t>
            </w:r>
          </w:p>
        </w:tc>
        <w:tc>
          <w:tcPr>
            <w:tcW w:w="1440" w:type="dxa"/>
          </w:tcPr>
          <w:p w14:paraId="463A72D9" w14:textId="77777777" w:rsidR="00DC6DE8" w:rsidRDefault="00000000">
            <w:r>
              <w:t>$652.596</w:t>
            </w:r>
          </w:p>
        </w:tc>
      </w:tr>
    </w:tbl>
    <w:p w14:paraId="0C199D63" w14:textId="77777777" w:rsidR="00DC6DE8" w:rsidRDefault="00DC6DE8">
      <w:pPr>
        <w:keepNext/>
      </w:pPr>
    </w:p>
    <w:p w14:paraId="4DB79CA1" w14:textId="77777777" w:rsidR="00DC6DE8" w:rsidRDefault="00000000">
      <w:pPr>
        <w:jc w:val="center"/>
      </w:pPr>
      <w:r>
        <w:rPr>
          <w:noProof/>
        </w:rPr>
        <w:drawing>
          <wp:inline distT="0" distB="0" distL="0" distR="0" wp14:anchorId="3A2589BF" wp14:editId="4D223648">
            <wp:extent cx="5760720" cy="28543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uente_alto_AGREGADO_con_vs_sin_wes_20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B923" w14:textId="77777777" w:rsidR="00DC6DE8" w:rsidRDefault="00000000">
      <w:pPr>
        <w:pStyle w:val="Ttulo2"/>
        <w:pageBreakBefore/>
      </w:pPr>
      <w:r>
        <w:lastRenderedPageBreak/>
        <w:t>5.2 Ranking completo por ahorro anual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4"/>
        <w:gridCol w:w="1404"/>
        <w:gridCol w:w="1234"/>
        <w:gridCol w:w="1234"/>
        <w:gridCol w:w="1234"/>
        <w:gridCol w:w="1234"/>
        <w:gridCol w:w="1234"/>
      </w:tblGrid>
      <w:tr w:rsidR="00DC6DE8" w14:paraId="75138E81" w14:textId="77777777">
        <w:tc>
          <w:tcPr>
            <w:tcW w:w="1234" w:type="dxa"/>
            <w:shd w:val="clear" w:color="auto" w:fill="E7E6E6"/>
          </w:tcPr>
          <w:p w14:paraId="6ECB35B9" w14:textId="77777777" w:rsidR="00DC6DE8" w:rsidRDefault="00000000">
            <w:r>
              <w:rPr>
                <w:b/>
                <w:sz w:val="16"/>
              </w:rPr>
              <w:t>Ranking</w:t>
            </w:r>
          </w:p>
        </w:tc>
        <w:tc>
          <w:tcPr>
            <w:tcW w:w="1234" w:type="dxa"/>
            <w:shd w:val="clear" w:color="auto" w:fill="E7E6E6"/>
          </w:tcPr>
          <w:p w14:paraId="04D8FB63" w14:textId="77777777" w:rsidR="00DC6DE8" w:rsidRDefault="00000000">
            <w:r>
              <w:rPr>
                <w:b/>
                <w:sz w:val="16"/>
              </w:rPr>
              <w:t>Establecimiento</w:t>
            </w:r>
          </w:p>
        </w:tc>
        <w:tc>
          <w:tcPr>
            <w:tcW w:w="1234" w:type="dxa"/>
            <w:shd w:val="clear" w:color="auto" w:fill="E7E6E6"/>
          </w:tcPr>
          <w:p w14:paraId="1330BE23" w14:textId="77777777" w:rsidR="00DC6DE8" w:rsidRDefault="00000000">
            <w:r>
              <w:rPr>
                <w:b/>
                <w:sz w:val="16"/>
              </w:rPr>
              <w:t>m³ con WES</w:t>
            </w:r>
          </w:p>
        </w:tc>
        <w:tc>
          <w:tcPr>
            <w:tcW w:w="1234" w:type="dxa"/>
            <w:shd w:val="clear" w:color="auto" w:fill="E7E6E6"/>
          </w:tcPr>
          <w:p w14:paraId="4FFB0EE5" w14:textId="77777777" w:rsidR="00DC6DE8" w:rsidRDefault="00000000">
            <w:r>
              <w:rPr>
                <w:b/>
                <w:sz w:val="16"/>
              </w:rPr>
              <w:t>m³ sin WES est.</w:t>
            </w:r>
          </w:p>
        </w:tc>
        <w:tc>
          <w:tcPr>
            <w:tcW w:w="1234" w:type="dxa"/>
            <w:shd w:val="clear" w:color="auto" w:fill="E7E6E6"/>
          </w:tcPr>
          <w:p w14:paraId="6D773A49" w14:textId="77777777" w:rsidR="00DC6DE8" w:rsidRDefault="00000000">
            <w:r>
              <w:rPr>
                <w:b/>
                <w:sz w:val="16"/>
              </w:rPr>
              <w:t>$ con (1300 CLP/m³)</w:t>
            </w:r>
          </w:p>
        </w:tc>
        <w:tc>
          <w:tcPr>
            <w:tcW w:w="1234" w:type="dxa"/>
            <w:shd w:val="clear" w:color="auto" w:fill="E7E6E6"/>
          </w:tcPr>
          <w:p w14:paraId="1203ED38" w14:textId="77777777" w:rsidR="00DC6DE8" w:rsidRDefault="00000000">
            <w:r>
              <w:rPr>
                <w:b/>
                <w:sz w:val="16"/>
              </w:rPr>
              <w:t>$ sin WES est.</w:t>
            </w:r>
          </w:p>
        </w:tc>
        <w:tc>
          <w:tcPr>
            <w:tcW w:w="1234" w:type="dxa"/>
            <w:shd w:val="clear" w:color="auto" w:fill="E7E6E6"/>
          </w:tcPr>
          <w:p w14:paraId="3BB049FF" w14:textId="77777777" w:rsidR="00DC6DE8" w:rsidRDefault="00000000">
            <w:r>
              <w:rPr>
                <w:b/>
                <w:sz w:val="16"/>
              </w:rPr>
              <w:t>$ ahorro anual</w:t>
            </w:r>
          </w:p>
        </w:tc>
      </w:tr>
      <w:tr w:rsidR="00DC6DE8" w14:paraId="50C9AEC2" w14:textId="77777777">
        <w:tc>
          <w:tcPr>
            <w:tcW w:w="1234" w:type="dxa"/>
          </w:tcPr>
          <w:p w14:paraId="0A4EE706" w14:textId="77777777" w:rsidR="00DC6DE8" w:rsidRDefault="00000000">
            <w:r>
              <w:rPr>
                <w:sz w:val="16"/>
              </w:rPr>
              <w:t>1</w:t>
            </w:r>
          </w:p>
        </w:tc>
        <w:tc>
          <w:tcPr>
            <w:tcW w:w="1234" w:type="dxa"/>
          </w:tcPr>
          <w:p w14:paraId="100183E9" w14:textId="77777777" w:rsidR="00DC6DE8" w:rsidRDefault="00000000">
            <w:r>
              <w:rPr>
                <w:sz w:val="16"/>
              </w:rPr>
              <w:t>Esc. Padre Hurtado</w:t>
            </w:r>
          </w:p>
        </w:tc>
        <w:tc>
          <w:tcPr>
            <w:tcW w:w="1234" w:type="dxa"/>
          </w:tcPr>
          <w:p w14:paraId="252E3400" w14:textId="77777777" w:rsidR="00DC6DE8" w:rsidRDefault="00000000">
            <w:r>
              <w:rPr>
                <w:sz w:val="16"/>
              </w:rPr>
              <w:t>36.992.40</w:t>
            </w:r>
          </w:p>
        </w:tc>
        <w:tc>
          <w:tcPr>
            <w:tcW w:w="1234" w:type="dxa"/>
          </w:tcPr>
          <w:p w14:paraId="788D99DF" w14:textId="77777777" w:rsidR="00DC6DE8" w:rsidRDefault="00000000">
            <w:r>
              <w:rPr>
                <w:sz w:val="16"/>
              </w:rPr>
              <w:t>49.323.19</w:t>
            </w:r>
          </w:p>
        </w:tc>
        <w:tc>
          <w:tcPr>
            <w:tcW w:w="1234" w:type="dxa"/>
          </w:tcPr>
          <w:p w14:paraId="6B54F0DA" w14:textId="77777777" w:rsidR="00DC6DE8" w:rsidRDefault="00000000">
            <w:r>
              <w:rPr>
                <w:sz w:val="16"/>
              </w:rPr>
              <w:t>$48.090.120</w:t>
            </w:r>
          </w:p>
        </w:tc>
        <w:tc>
          <w:tcPr>
            <w:tcW w:w="1234" w:type="dxa"/>
          </w:tcPr>
          <w:p w14:paraId="34A8CA51" w14:textId="77777777" w:rsidR="00DC6DE8" w:rsidRDefault="00000000">
            <w:r>
              <w:rPr>
                <w:sz w:val="16"/>
              </w:rPr>
              <w:t>$64.120.144</w:t>
            </w:r>
          </w:p>
        </w:tc>
        <w:tc>
          <w:tcPr>
            <w:tcW w:w="1234" w:type="dxa"/>
          </w:tcPr>
          <w:p w14:paraId="4A66474A" w14:textId="77777777" w:rsidR="00DC6DE8" w:rsidRDefault="00000000">
            <w:r>
              <w:rPr>
                <w:sz w:val="16"/>
              </w:rPr>
              <w:t>$16.030.024</w:t>
            </w:r>
          </w:p>
        </w:tc>
      </w:tr>
      <w:tr w:rsidR="00DC6DE8" w14:paraId="1520EA83" w14:textId="77777777">
        <w:tc>
          <w:tcPr>
            <w:tcW w:w="1234" w:type="dxa"/>
          </w:tcPr>
          <w:p w14:paraId="64423040" w14:textId="77777777" w:rsidR="00DC6DE8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</w:tcPr>
          <w:p w14:paraId="5A41F70B" w14:textId="77777777" w:rsidR="00DC6DE8" w:rsidRDefault="00000000">
            <w:r>
              <w:rPr>
                <w:sz w:val="16"/>
              </w:rPr>
              <w:t>Esc. Luis Matte Larraín</w:t>
            </w:r>
          </w:p>
        </w:tc>
        <w:tc>
          <w:tcPr>
            <w:tcW w:w="1234" w:type="dxa"/>
          </w:tcPr>
          <w:p w14:paraId="2FAF3B23" w14:textId="77777777" w:rsidR="00DC6DE8" w:rsidRDefault="00000000">
            <w:r>
              <w:rPr>
                <w:sz w:val="16"/>
              </w:rPr>
              <w:t>54.877.40</w:t>
            </w:r>
          </w:p>
        </w:tc>
        <w:tc>
          <w:tcPr>
            <w:tcW w:w="1234" w:type="dxa"/>
          </w:tcPr>
          <w:p w14:paraId="707C74E5" w14:textId="77777777" w:rsidR="00DC6DE8" w:rsidRDefault="00000000">
            <w:r>
              <w:rPr>
                <w:sz w:val="16"/>
              </w:rPr>
              <w:t>64.986.42</w:t>
            </w:r>
          </w:p>
        </w:tc>
        <w:tc>
          <w:tcPr>
            <w:tcW w:w="1234" w:type="dxa"/>
          </w:tcPr>
          <w:p w14:paraId="719D6475" w14:textId="77777777" w:rsidR="00DC6DE8" w:rsidRDefault="00000000">
            <w:r>
              <w:rPr>
                <w:sz w:val="16"/>
              </w:rPr>
              <w:t>$71.340.620</w:t>
            </w:r>
          </w:p>
        </w:tc>
        <w:tc>
          <w:tcPr>
            <w:tcW w:w="1234" w:type="dxa"/>
          </w:tcPr>
          <w:p w14:paraId="3E23D2AB" w14:textId="77777777" w:rsidR="00DC6DE8" w:rsidRDefault="00000000">
            <w:r>
              <w:rPr>
                <w:sz w:val="16"/>
              </w:rPr>
              <w:t>$84.482.347</w:t>
            </w:r>
          </w:p>
        </w:tc>
        <w:tc>
          <w:tcPr>
            <w:tcW w:w="1234" w:type="dxa"/>
          </w:tcPr>
          <w:p w14:paraId="7F55AED4" w14:textId="77777777" w:rsidR="00DC6DE8" w:rsidRDefault="00000000">
            <w:r>
              <w:rPr>
                <w:sz w:val="16"/>
              </w:rPr>
              <w:t>$13.141.727</w:t>
            </w:r>
          </w:p>
        </w:tc>
      </w:tr>
      <w:tr w:rsidR="00DC6DE8" w14:paraId="714BD5CD" w14:textId="77777777">
        <w:tc>
          <w:tcPr>
            <w:tcW w:w="1234" w:type="dxa"/>
          </w:tcPr>
          <w:p w14:paraId="2AD161DB" w14:textId="77777777" w:rsidR="00DC6DE8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</w:tcPr>
          <w:p w14:paraId="3DA3E63A" w14:textId="77777777" w:rsidR="00DC6DE8" w:rsidRDefault="00000000">
            <w:r>
              <w:rPr>
                <w:sz w:val="16"/>
              </w:rPr>
              <w:t>Colegio Maipo</w:t>
            </w:r>
          </w:p>
        </w:tc>
        <w:tc>
          <w:tcPr>
            <w:tcW w:w="1234" w:type="dxa"/>
          </w:tcPr>
          <w:p w14:paraId="53C4067A" w14:textId="77777777" w:rsidR="00DC6DE8" w:rsidRDefault="00000000">
            <w:r>
              <w:rPr>
                <w:sz w:val="16"/>
              </w:rPr>
              <w:t>6.675.35</w:t>
            </w:r>
          </w:p>
        </w:tc>
        <w:tc>
          <w:tcPr>
            <w:tcW w:w="1234" w:type="dxa"/>
          </w:tcPr>
          <w:p w14:paraId="22395422" w14:textId="77777777" w:rsidR="00DC6DE8" w:rsidRDefault="00000000">
            <w:r>
              <w:rPr>
                <w:sz w:val="16"/>
              </w:rPr>
              <w:t>8.629.11</w:t>
            </w:r>
          </w:p>
        </w:tc>
        <w:tc>
          <w:tcPr>
            <w:tcW w:w="1234" w:type="dxa"/>
          </w:tcPr>
          <w:p w14:paraId="0C5D5FB7" w14:textId="77777777" w:rsidR="00DC6DE8" w:rsidRDefault="00000000">
            <w:r>
              <w:rPr>
                <w:sz w:val="16"/>
              </w:rPr>
              <w:t>$8.677.955</w:t>
            </w:r>
          </w:p>
        </w:tc>
        <w:tc>
          <w:tcPr>
            <w:tcW w:w="1234" w:type="dxa"/>
          </w:tcPr>
          <w:p w14:paraId="752DAE44" w14:textId="77777777" w:rsidR="00DC6DE8" w:rsidRDefault="00000000">
            <w:r>
              <w:rPr>
                <w:sz w:val="16"/>
              </w:rPr>
              <w:t>$11.217.845</w:t>
            </w:r>
          </w:p>
        </w:tc>
        <w:tc>
          <w:tcPr>
            <w:tcW w:w="1234" w:type="dxa"/>
          </w:tcPr>
          <w:p w14:paraId="74836F25" w14:textId="77777777" w:rsidR="00DC6DE8" w:rsidRDefault="00000000">
            <w:r>
              <w:rPr>
                <w:sz w:val="16"/>
              </w:rPr>
              <w:t>$2.539.890</w:t>
            </w:r>
          </w:p>
        </w:tc>
      </w:tr>
      <w:tr w:rsidR="00DC6DE8" w14:paraId="2398D355" w14:textId="77777777">
        <w:tc>
          <w:tcPr>
            <w:tcW w:w="1234" w:type="dxa"/>
          </w:tcPr>
          <w:p w14:paraId="055600F4" w14:textId="77777777" w:rsidR="00DC6DE8" w:rsidRDefault="00000000">
            <w:r>
              <w:rPr>
                <w:sz w:val="16"/>
              </w:rPr>
              <w:t>4</w:t>
            </w:r>
          </w:p>
        </w:tc>
        <w:tc>
          <w:tcPr>
            <w:tcW w:w="1234" w:type="dxa"/>
          </w:tcPr>
          <w:p w14:paraId="4F6F3E45" w14:textId="77777777" w:rsidR="00DC6DE8" w:rsidRDefault="00000000">
            <w:r>
              <w:rPr>
                <w:sz w:val="16"/>
              </w:rPr>
              <w:t>Liceo Chiloé</w:t>
            </w:r>
          </w:p>
        </w:tc>
        <w:tc>
          <w:tcPr>
            <w:tcW w:w="1234" w:type="dxa"/>
          </w:tcPr>
          <w:p w14:paraId="79B4CEA8" w14:textId="77777777" w:rsidR="00DC6DE8" w:rsidRDefault="00000000">
            <w:r>
              <w:rPr>
                <w:sz w:val="16"/>
              </w:rPr>
              <w:t>14.478.91</w:t>
            </w:r>
          </w:p>
        </w:tc>
        <w:tc>
          <w:tcPr>
            <w:tcW w:w="1234" w:type="dxa"/>
          </w:tcPr>
          <w:p w14:paraId="2868EAF5" w14:textId="77777777" w:rsidR="00DC6DE8" w:rsidRDefault="00000000">
            <w:r>
              <w:rPr>
                <w:sz w:val="16"/>
              </w:rPr>
              <w:t>16.317.50</w:t>
            </w:r>
          </w:p>
        </w:tc>
        <w:tc>
          <w:tcPr>
            <w:tcW w:w="1234" w:type="dxa"/>
          </w:tcPr>
          <w:p w14:paraId="5C0A9072" w14:textId="77777777" w:rsidR="00DC6DE8" w:rsidRDefault="00000000">
            <w:r>
              <w:rPr>
                <w:sz w:val="16"/>
              </w:rPr>
              <w:t>$18.822.583</w:t>
            </w:r>
          </w:p>
        </w:tc>
        <w:tc>
          <w:tcPr>
            <w:tcW w:w="1234" w:type="dxa"/>
          </w:tcPr>
          <w:p w14:paraId="1C543E48" w14:textId="77777777" w:rsidR="00DC6DE8" w:rsidRDefault="00000000">
            <w:r>
              <w:rPr>
                <w:sz w:val="16"/>
              </w:rPr>
              <w:t>$21.212.750</w:t>
            </w:r>
          </w:p>
        </w:tc>
        <w:tc>
          <w:tcPr>
            <w:tcW w:w="1234" w:type="dxa"/>
          </w:tcPr>
          <w:p w14:paraId="66E613F7" w14:textId="77777777" w:rsidR="00DC6DE8" w:rsidRDefault="00000000">
            <w:r>
              <w:rPr>
                <w:sz w:val="16"/>
              </w:rPr>
              <w:t>$2.390.167</w:t>
            </w:r>
          </w:p>
        </w:tc>
      </w:tr>
      <w:tr w:rsidR="00DC6DE8" w14:paraId="01D941CA" w14:textId="77777777">
        <w:tc>
          <w:tcPr>
            <w:tcW w:w="1234" w:type="dxa"/>
          </w:tcPr>
          <w:p w14:paraId="38F02D3C" w14:textId="77777777" w:rsidR="00DC6DE8" w:rsidRDefault="00000000">
            <w:r>
              <w:rPr>
                <w:sz w:val="16"/>
              </w:rPr>
              <w:t>5</w:t>
            </w:r>
          </w:p>
        </w:tc>
        <w:tc>
          <w:tcPr>
            <w:tcW w:w="1234" w:type="dxa"/>
          </w:tcPr>
          <w:p w14:paraId="710429F7" w14:textId="77777777" w:rsidR="00DC6DE8" w:rsidRDefault="00000000">
            <w:r>
              <w:rPr>
                <w:sz w:val="16"/>
              </w:rPr>
              <w:t>Consolidada</w:t>
            </w:r>
          </w:p>
        </w:tc>
        <w:tc>
          <w:tcPr>
            <w:tcW w:w="1234" w:type="dxa"/>
          </w:tcPr>
          <w:p w14:paraId="47CADA66" w14:textId="77777777" w:rsidR="00DC6DE8" w:rsidRDefault="00000000">
            <w:r>
              <w:rPr>
                <w:sz w:val="16"/>
              </w:rPr>
              <w:t>11.499.01</w:t>
            </w:r>
          </w:p>
        </w:tc>
        <w:tc>
          <w:tcPr>
            <w:tcW w:w="1234" w:type="dxa"/>
          </w:tcPr>
          <w:p w14:paraId="4C2943A9" w14:textId="77777777" w:rsidR="00DC6DE8" w:rsidRDefault="00000000">
            <w:r>
              <w:rPr>
                <w:sz w:val="16"/>
              </w:rPr>
              <w:t>13.164.76</w:t>
            </w:r>
          </w:p>
        </w:tc>
        <w:tc>
          <w:tcPr>
            <w:tcW w:w="1234" w:type="dxa"/>
          </w:tcPr>
          <w:p w14:paraId="6615849B" w14:textId="77777777" w:rsidR="00DC6DE8" w:rsidRDefault="00000000">
            <w:r>
              <w:rPr>
                <w:sz w:val="16"/>
              </w:rPr>
              <w:t>$14.948.713</w:t>
            </w:r>
          </w:p>
        </w:tc>
        <w:tc>
          <w:tcPr>
            <w:tcW w:w="1234" w:type="dxa"/>
          </w:tcPr>
          <w:p w14:paraId="628D22D2" w14:textId="77777777" w:rsidR="00DC6DE8" w:rsidRDefault="00000000">
            <w:r>
              <w:rPr>
                <w:sz w:val="16"/>
              </w:rPr>
              <w:t>$17.114.184</w:t>
            </w:r>
          </w:p>
        </w:tc>
        <w:tc>
          <w:tcPr>
            <w:tcW w:w="1234" w:type="dxa"/>
          </w:tcPr>
          <w:p w14:paraId="5B7DBD6F" w14:textId="77777777" w:rsidR="00DC6DE8" w:rsidRDefault="00000000">
            <w:r>
              <w:rPr>
                <w:sz w:val="16"/>
              </w:rPr>
              <w:t>$2.165.471</w:t>
            </w:r>
          </w:p>
        </w:tc>
      </w:tr>
      <w:tr w:rsidR="00DC6DE8" w14:paraId="35990968" w14:textId="77777777">
        <w:tc>
          <w:tcPr>
            <w:tcW w:w="1234" w:type="dxa"/>
          </w:tcPr>
          <w:p w14:paraId="06BD9C88" w14:textId="77777777" w:rsidR="00DC6DE8" w:rsidRDefault="00000000">
            <w:r>
              <w:rPr>
                <w:sz w:val="16"/>
              </w:rPr>
              <w:t>6</w:t>
            </w:r>
          </w:p>
        </w:tc>
        <w:tc>
          <w:tcPr>
            <w:tcW w:w="1234" w:type="dxa"/>
          </w:tcPr>
          <w:p w14:paraId="332ABF16" w14:textId="77777777" w:rsidR="00DC6DE8" w:rsidRDefault="00000000">
            <w:r>
              <w:rPr>
                <w:sz w:val="16"/>
              </w:rPr>
              <w:t>Esc. Villa Independencia</w:t>
            </w:r>
          </w:p>
        </w:tc>
        <w:tc>
          <w:tcPr>
            <w:tcW w:w="1234" w:type="dxa"/>
          </w:tcPr>
          <w:p w14:paraId="09F189E0" w14:textId="77777777" w:rsidR="00DC6DE8" w:rsidRDefault="00000000">
            <w:r>
              <w:rPr>
                <w:sz w:val="16"/>
              </w:rPr>
              <w:t>3.315.63</w:t>
            </w:r>
          </w:p>
        </w:tc>
        <w:tc>
          <w:tcPr>
            <w:tcW w:w="1234" w:type="dxa"/>
          </w:tcPr>
          <w:p w14:paraId="12430745" w14:textId="77777777" w:rsidR="00DC6DE8" w:rsidRDefault="00000000">
            <w:r>
              <w:rPr>
                <w:sz w:val="16"/>
              </w:rPr>
              <w:t>4.347.86</w:t>
            </w:r>
          </w:p>
        </w:tc>
        <w:tc>
          <w:tcPr>
            <w:tcW w:w="1234" w:type="dxa"/>
          </w:tcPr>
          <w:p w14:paraId="307A9655" w14:textId="77777777" w:rsidR="00DC6DE8" w:rsidRDefault="00000000">
            <w:r>
              <w:rPr>
                <w:sz w:val="16"/>
              </w:rPr>
              <w:t>$4.310.319</w:t>
            </w:r>
          </w:p>
        </w:tc>
        <w:tc>
          <w:tcPr>
            <w:tcW w:w="1234" w:type="dxa"/>
          </w:tcPr>
          <w:p w14:paraId="69E5F5CF" w14:textId="77777777" w:rsidR="00DC6DE8" w:rsidRDefault="00000000">
            <w:r>
              <w:rPr>
                <w:sz w:val="16"/>
              </w:rPr>
              <w:t>$5.652.212</w:t>
            </w:r>
          </w:p>
        </w:tc>
        <w:tc>
          <w:tcPr>
            <w:tcW w:w="1234" w:type="dxa"/>
          </w:tcPr>
          <w:p w14:paraId="3613EDDD" w14:textId="77777777" w:rsidR="00DC6DE8" w:rsidRDefault="00000000">
            <w:r>
              <w:rPr>
                <w:sz w:val="16"/>
              </w:rPr>
              <w:t>$1.341.893</w:t>
            </w:r>
          </w:p>
        </w:tc>
      </w:tr>
      <w:tr w:rsidR="00DC6DE8" w14:paraId="58DB27E4" w14:textId="77777777">
        <w:tc>
          <w:tcPr>
            <w:tcW w:w="1234" w:type="dxa"/>
          </w:tcPr>
          <w:p w14:paraId="4B0AB79E" w14:textId="77777777" w:rsidR="00DC6DE8" w:rsidRDefault="00000000">
            <w:r>
              <w:rPr>
                <w:sz w:val="16"/>
              </w:rPr>
              <w:t>7</w:t>
            </w:r>
          </w:p>
        </w:tc>
        <w:tc>
          <w:tcPr>
            <w:tcW w:w="1234" w:type="dxa"/>
          </w:tcPr>
          <w:p w14:paraId="75330442" w14:textId="77777777" w:rsidR="00DC6DE8" w:rsidRDefault="00000000">
            <w:r>
              <w:rPr>
                <w:sz w:val="16"/>
              </w:rPr>
              <w:t>Esc. Gabriela</w:t>
            </w:r>
          </w:p>
        </w:tc>
        <w:tc>
          <w:tcPr>
            <w:tcW w:w="1234" w:type="dxa"/>
          </w:tcPr>
          <w:p w14:paraId="41374C57" w14:textId="77777777" w:rsidR="00DC6DE8" w:rsidRDefault="00000000">
            <w:r>
              <w:rPr>
                <w:sz w:val="16"/>
              </w:rPr>
              <w:t>4.506.10</w:t>
            </w:r>
          </w:p>
        </w:tc>
        <w:tc>
          <w:tcPr>
            <w:tcW w:w="1234" w:type="dxa"/>
          </w:tcPr>
          <w:p w14:paraId="017882E5" w14:textId="77777777" w:rsidR="00DC6DE8" w:rsidRDefault="00000000">
            <w:r>
              <w:rPr>
                <w:sz w:val="16"/>
              </w:rPr>
              <w:t>5.460.33</w:t>
            </w:r>
          </w:p>
        </w:tc>
        <w:tc>
          <w:tcPr>
            <w:tcW w:w="1234" w:type="dxa"/>
          </w:tcPr>
          <w:p w14:paraId="07424424" w14:textId="77777777" w:rsidR="00DC6DE8" w:rsidRDefault="00000000">
            <w:r>
              <w:rPr>
                <w:sz w:val="16"/>
              </w:rPr>
              <w:t>$5.857.930</w:t>
            </w:r>
          </w:p>
        </w:tc>
        <w:tc>
          <w:tcPr>
            <w:tcW w:w="1234" w:type="dxa"/>
          </w:tcPr>
          <w:p w14:paraId="143CCE5B" w14:textId="77777777" w:rsidR="00DC6DE8" w:rsidRDefault="00000000">
            <w:r>
              <w:rPr>
                <w:sz w:val="16"/>
              </w:rPr>
              <w:t>$7.098.435</w:t>
            </w:r>
          </w:p>
        </w:tc>
        <w:tc>
          <w:tcPr>
            <w:tcW w:w="1234" w:type="dxa"/>
          </w:tcPr>
          <w:p w14:paraId="7BC53DA7" w14:textId="77777777" w:rsidR="00DC6DE8" w:rsidRDefault="00000000">
            <w:r>
              <w:rPr>
                <w:sz w:val="16"/>
              </w:rPr>
              <w:t>$1.240.505</w:t>
            </w:r>
          </w:p>
        </w:tc>
      </w:tr>
      <w:tr w:rsidR="00DC6DE8" w14:paraId="73C0F195" w14:textId="77777777">
        <w:tc>
          <w:tcPr>
            <w:tcW w:w="1234" w:type="dxa"/>
          </w:tcPr>
          <w:p w14:paraId="6A962D91" w14:textId="77777777" w:rsidR="00DC6DE8" w:rsidRDefault="00000000">
            <w:r>
              <w:rPr>
                <w:sz w:val="16"/>
              </w:rPr>
              <w:t>8</w:t>
            </w:r>
          </w:p>
        </w:tc>
        <w:tc>
          <w:tcPr>
            <w:tcW w:w="1234" w:type="dxa"/>
          </w:tcPr>
          <w:p w14:paraId="1E5F086B" w14:textId="77777777" w:rsidR="00DC6DE8" w:rsidRDefault="00000000">
            <w:r>
              <w:rPr>
                <w:sz w:val="16"/>
              </w:rPr>
              <w:t>Esc. Los Andes</w:t>
            </w:r>
          </w:p>
        </w:tc>
        <w:tc>
          <w:tcPr>
            <w:tcW w:w="1234" w:type="dxa"/>
          </w:tcPr>
          <w:p w14:paraId="3ED2A433" w14:textId="77777777" w:rsidR="00DC6DE8" w:rsidRDefault="00000000">
            <w:r>
              <w:rPr>
                <w:sz w:val="16"/>
              </w:rPr>
              <w:t>4.259.60</w:t>
            </w:r>
          </w:p>
        </w:tc>
        <w:tc>
          <w:tcPr>
            <w:tcW w:w="1234" w:type="dxa"/>
          </w:tcPr>
          <w:p w14:paraId="31F1FC44" w14:textId="77777777" w:rsidR="00DC6DE8" w:rsidRDefault="00000000">
            <w:r>
              <w:rPr>
                <w:sz w:val="16"/>
              </w:rPr>
              <w:t>5.185.60</w:t>
            </w:r>
          </w:p>
        </w:tc>
        <w:tc>
          <w:tcPr>
            <w:tcW w:w="1234" w:type="dxa"/>
          </w:tcPr>
          <w:p w14:paraId="2B6777F9" w14:textId="77777777" w:rsidR="00DC6DE8" w:rsidRDefault="00000000">
            <w:r>
              <w:rPr>
                <w:sz w:val="16"/>
              </w:rPr>
              <w:t>$5.537.480</w:t>
            </w:r>
          </w:p>
        </w:tc>
        <w:tc>
          <w:tcPr>
            <w:tcW w:w="1234" w:type="dxa"/>
          </w:tcPr>
          <w:p w14:paraId="3B7258EF" w14:textId="77777777" w:rsidR="00DC6DE8" w:rsidRDefault="00000000">
            <w:r>
              <w:rPr>
                <w:sz w:val="16"/>
              </w:rPr>
              <w:t>$6.741.278</w:t>
            </w:r>
          </w:p>
        </w:tc>
        <w:tc>
          <w:tcPr>
            <w:tcW w:w="1234" w:type="dxa"/>
          </w:tcPr>
          <w:p w14:paraId="2CCA9B9F" w14:textId="77777777" w:rsidR="00DC6DE8" w:rsidRDefault="00000000">
            <w:r>
              <w:rPr>
                <w:sz w:val="16"/>
              </w:rPr>
              <w:t>$1.203.798</w:t>
            </w:r>
          </w:p>
        </w:tc>
      </w:tr>
      <w:tr w:rsidR="00DC6DE8" w14:paraId="04D53D06" w14:textId="77777777">
        <w:tc>
          <w:tcPr>
            <w:tcW w:w="1234" w:type="dxa"/>
          </w:tcPr>
          <w:p w14:paraId="4C00E4A1" w14:textId="77777777" w:rsidR="00DC6DE8" w:rsidRDefault="00000000">
            <w:r>
              <w:rPr>
                <w:sz w:val="16"/>
              </w:rPr>
              <w:t>9</w:t>
            </w:r>
          </w:p>
        </w:tc>
        <w:tc>
          <w:tcPr>
            <w:tcW w:w="1234" w:type="dxa"/>
          </w:tcPr>
          <w:p w14:paraId="594FC5EF" w14:textId="77777777" w:rsidR="00DC6DE8" w:rsidRDefault="00000000">
            <w:r>
              <w:rPr>
                <w:sz w:val="16"/>
              </w:rPr>
              <w:t>Escuela Andes del SUR</w:t>
            </w:r>
          </w:p>
        </w:tc>
        <w:tc>
          <w:tcPr>
            <w:tcW w:w="1234" w:type="dxa"/>
          </w:tcPr>
          <w:p w14:paraId="64694CAC" w14:textId="77777777" w:rsidR="00DC6DE8" w:rsidRDefault="00000000">
            <w:r>
              <w:rPr>
                <w:sz w:val="16"/>
              </w:rPr>
              <w:t>9.552.01</w:t>
            </w:r>
          </w:p>
        </w:tc>
        <w:tc>
          <w:tcPr>
            <w:tcW w:w="1234" w:type="dxa"/>
          </w:tcPr>
          <w:p w14:paraId="36AF3D13" w14:textId="77777777" w:rsidR="00DC6DE8" w:rsidRDefault="00000000">
            <w:r>
              <w:rPr>
                <w:sz w:val="16"/>
              </w:rPr>
              <w:t>10.467.95</w:t>
            </w:r>
          </w:p>
        </w:tc>
        <w:tc>
          <w:tcPr>
            <w:tcW w:w="1234" w:type="dxa"/>
          </w:tcPr>
          <w:p w14:paraId="7BC6CC87" w14:textId="77777777" w:rsidR="00DC6DE8" w:rsidRDefault="00000000">
            <w:r>
              <w:rPr>
                <w:sz w:val="16"/>
              </w:rPr>
              <w:t>$12.417.613</w:t>
            </w:r>
          </w:p>
        </w:tc>
        <w:tc>
          <w:tcPr>
            <w:tcW w:w="1234" w:type="dxa"/>
          </w:tcPr>
          <w:p w14:paraId="14A153F4" w14:textId="77777777" w:rsidR="00DC6DE8" w:rsidRDefault="00000000">
            <w:r>
              <w:rPr>
                <w:sz w:val="16"/>
              </w:rPr>
              <w:t>$13.608.338</w:t>
            </w:r>
          </w:p>
        </w:tc>
        <w:tc>
          <w:tcPr>
            <w:tcW w:w="1234" w:type="dxa"/>
          </w:tcPr>
          <w:p w14:paraId="0C1E6354" w14:textId="77777777" w:rsidR="00DC6DE8" w:rsidRDefault="00000000">
            <w:r>
              <w:rPr>
                <w:sz w:val="16"/>
              </w:rPr>
              <w:t>$1.190.725</w:t>
            </w:r>
          </w:p>
        </w:tc>
      </w:tr>
      <w:tr w:rsidR="00DC6DE8" w14:paraId="2457CAC6" w14:textId="77777777">
        <w:tc>
          <w:tcPr>
            <w:tcW w:w="1234" w:type="dxa"/>
          </w:tcPr>
          <w:p w14:paraId="0392C8CE" w14:textId="77777777" w:rsidR="00DC6DE8" w:rsidRDefault="00000000">
            <w:r>
              <w:rPr>
                <w:sz w:val="16"/>
              </w:rPr>
              <w:t>10</w:t>
            </w:r>
          </w:p>
        </w:tc>
        <w:tc>
          <w:tcPr>
            <w:tcW w:w="1234" w:type="dxa"/>
          </w:tcPr>
          <w:p w14:paraId="312E2E19" w14:textId="77777777" w:rsidR="00DC6DE8" w:rsidRDefault="00000000">
            <w:r>
              <w:rPr>
                <w:sz w:val="16"/>
              </w:rPr>
              <w:t>Esc. Juan Mackenna</w:t>
            </w:r>
          </w:p>
        </w:tc>
        <w:tc>
          <w:tcPr>
            <w:tcW w:w="1234" w:type="dxa"/>
          </w:tcPr>
          <w:p w14:paraId="53AB55D0" w14:textId="77777777" w:rsidR="00DC6DE8" w:rsidRDefault="00000000">
            <w:r>
              <w:rPr>
                <w:sz w:val="16"/>
              </w:rPr>
              <w:t>5.453.02</w:t>
            </w:r>
          </w:p>
        </w:tc>
        <w:tc>
          <w:tcPr>
            <w:tcW w:w="1234" w:type="dxa"/>
          </w:tcPr>
          <w:p w14:paraId="6F07F981" w14:textId="77777777" w:rsidR="00DC6DE8" w:rsidRDefault="00000000">
            <w:r>
              <w:rPr>
                <w:sz w:val="16"/>
              </w:rPr>
              <w:t>5.920.42</w:t>
            </w:r>
          </w:p>
        </w:tc>
        <w:tc>
          <w:tcPr>
            <w:tcW w:w="1234" w:type="dxa"/>
          </w:tcPr>
          <w:p w14:paraId="1FFBCE1D" w14:textId="77777777" w:rsidR="00DC6DE8" w:rsidRDefault="00000000">
            <w:r>
              <w:rPr>
                <w:sz w:val="16"/>
              </w:rPr>
              <w:t>$7.088.926</w:t>
            </w:r>
          </w:p>
        </w:tc>
        <w:tc>
          <w:tcPr>
            <w:tcW w:w="1234" w:type="dxa"/>
          </w:tcPr>
          <w:p w14:paraId="1A1EF8F1" w14:textId="77777777" w:rsidR="00DC6DE8" w:rsidRDefault="00000000">
            <w:r>
              <w:rPr>
                <w:sz w:val="16"/>
              </w:rPr>
              <w:t>$7.696.546</w:t>
            </w:r>
          </w:p>
        </w:tc>
        <w:tc>
          <w:tcPr>
            <w:tcW w:w="1234" w:type="dxa"/>
          </w:tcPr>
          <w:p w14:paraId="3140F730" w14:textId="77777777" w:rsidR="00DC6DE8" w:rsidRDefault="00000000">
            <w:r>
              <w:rPr>
                <w:sz w:val="16"/>
              </w:rPr>
              <w:t>$607.620</w:t>
            </w:r>
          </w:p>
        </w:tc>
      </w:tr>
      <w:tr w:rsidR="00DC6DE8" w14:paraId="15FF3AF3" w14:textId="77777777">
        <w:tc>
          <w:tcPr>
            <w:tcW w:w="1234" w:type="dxa"/>
          </w:tcPr>
          <w:p w14:paraId="570ADBB4" w14:textId="77777777" w:rsidR="00DC6DE8" w:rsidRDefault="00000000">
            <w:r>
              <w:rPr>
                <w:sz w:val="16"/>
              </w:rPr>
              <w:t>11</w:t>
            </w:r>
          </w:p>
        </w:tc>
        <w:tc>
          <w:tcPr>
            <w:tcW w:w="1234" w:type="dxa"/>
          </w:tcPr>
          <w:p w14:paraId="569B770F" w14:textId="77777777" w:rsidR="00DC6DE8" w:rsidRDefault="00000000">
            <w:r>
              <w:rPr>
                <w:sz w:val="16"/>
              </w:rPr>
              <w:t>Esc. Nonato Coo</w:t>
            </w:r>
          </w:p>
        </w:tc>
        <w:tc>
          <w:tcPr>
            <w:tcW w:w="1234" w:type="dxa"/>
          </w:tcPr>
          <w:p w14:paraId="25335F28" w14:textId="77777777" w:rsidR="00DC6DE8" w:rsidRDefault="00000000">
            <w:r>
              <w:rPr>
                <w:sz w:val="16"/>
              </w:rPr>
              <w:t>3.939.64</w:t>
            </w:r>
          </w:p>
        </w:tc>
        <w:tc>
          <w:tcPr>
            <w:tcW w:w="1234" w:type="dxa"/>
          </w:tcPr>
          <w:p w14:paraId="3ED639CE" w14:textId="77777777" w:rsidR="00DC6DE8" w:rsidRDefault="00000000">
            <w:r>
              <w:rPr>
                <w:sz w:val="16"/>
              </w:rPr>
              <w:t>4.035.73</w:t>
            </w:r>
          </w:p>
        </w:tc>
        <w:tc>
          <w:tcPr>
            <w:tcW w:w="1234" w:type="dxa"/>
          </w:tcPr>
          <w:p w14:paraId="3B74571F" w14:textId="77777777" w:rsidR="00DC6DE8" w:rsidRDefault="00000000">
            <w:r>
              <w:rPr>
                <w:sz w:val="16"/>
              </w:rPr>
              <w:t>$5.121.532</w:t>
            </w:r>
          </w:p>
        </w:tc>
        <w:tc>
          <w:tcPr>
            <w:tcW w:w="1234" w:type="dxa"/>
          </w:tcPr>
          <w:p w14:paraId="793F1E72" w14:textId="77777777" w:rsidR="00DC6DE8" w:rsidRDefault="00000000">
            <w:r>
              <w:rPr>
                <w:sz w:val="16"/>
              </w:rPr>
              <w:t>$5.246.446</w:t>
            </w:r>
          </w:p>
        </w:tc>
        <w:tc>
          <w:tcPr>
            <w:tcW w:w="1234" w:type="dxa"/>
          </w:tcPr>
          <w:p w14:paraId="057FE19F" w14:textId="77777777" w:rsidR="00DC6DE8" w:rsidRDefault="00000000">
            <w:r>
              <w:rPr>
                <w:sz w:val="16"/>
              </w:rPr>
              <w:t>$124.914</w:t>
            </w:r>
          </w:p>
        </w:tc>
      </w:tr>
    </w:tbl>
    <w:p w14:paraId="7B8539DD" w14:textId="77777777" w:rsidR="00DC6DE8" w:rsidRDefault="00000000">
      <w:pPr>
        <w:pStyle w:val="Ttulo1"/>
        <w:pageBreakBefore/>
        <w:spacing w:before="120" w:after="40"/>
      </w:pPr>
      <w:r>
        <w:lastRenderedPageBreak/>
        <w:t>Anexo — Tabla anual por establecimiento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C6DE8" w14:paraId="2B0D6487" w14:textId="77777777">
        <w:tc>
          <w:tcPr>
            <w:tcW w:w="1440" w:type="dxa"/>
            <w:shd w:val="clear" w:color="auto" w:fill="E7E6E6"/>
          </w:tcPr>
          <w:p w14:paraId="4109DF54" w14:textId="77777777" w:rsidR="00DC6DE8" w:rsidRDefault="00000000">
            <w:r>
              <w:rPr>
                <w:b/>
                <w:sz w:val="16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32C95FB9" w14:textId="77777777" w:rsidR="00DC6DE8" w:rsidRDefault="00000000">
            <w:r>
              <w:rPr>
                <w:b/>
                <w:sz w:val="16"/>
              </w:rPr>
              <w:t>m³ con WES (año)</w:t>
            </w:r>
          </w:p>
        </w:tc>
        <w:tc>
          <w:tcPr>
            <w:tcW w:w="1440" w:type="dxa"/>
            <w:shd w:val="clear" w:color="auto" w:fill="E7E6E6"/>
          </w:tcPr>
          <w:p w14:paraId="726A1D9C" w14:textId="77777777" w:rsidR="00DC6DE8" w:rsidRDefault="00000000">
            <w:r>
              <w:rPr>
                <w:b/>
                <w:sz w:val="16"/>
              </w:rPr>
              <w:t>m³ sin WES est. (año)</w:t>
            </w:r>
          </w:p>
        </w:tc>
        <w:tc>
          <w:tcPr>
            <w:tcW w:w="1440" w:type="dxa"/>
            <w:shd w:val="clear" w:color="auto" w:fill="E7E6E6"/>
          </w:tcPr>
          <w:p w14:paraId="6BFEEEF8" w14:textId="77777777" w:rsidR="00DC6DE8" w:rsidRDefault="00000000">
            <w:r>
              <w:rPr>
                <w:b/>
                <w:sz w:val="16"/>
              </w:rPr>
              <w:t>$ con WES (1300 CLP/m³)</w:t>
            </w:r>
          </w:p>
        </w:tc>
        <w:tc>
          <w:tcPr>
            <w:tcW w:w="1440" w:type="dxa"/>
            <w:shd w:val="clear" w:color="auto" w:fill="E7E6E6"/>
          </w:tcPr>
          <w:p w14:paraId="2E227F54" w14:textId="77777777" w:rsidR="00DC6DE8" w:rsidRDefault="00000000">
            <w:r>
              <w:rPr>
                <w:b/>
                <w:sz w:val="16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7C7B8E42" w14:textId="77777777" w:rsidR="00DC6DE8" w:rsidRDefault="00000000">
            <w:r>
              <w:rPr>
                <w:b/>
                <w:sz w:val="16"/>
              </w:rPr>
              <w:t>$ ahorro volumen</w:t>
            </w:r>
          </w:p>
        </w:tc>
      </w:tr>
      <w:tr w:rsidR="00DC6DE8" w14:paraId="3936AEB6" w14:textId="77777777">
        <w:tc>
          <w:tcPr>
            <w:tcW w:w="1440" w:type="dxa"/>
          </w:tcPr>
          <w:p w14:paraId="3BD64DE9" w14:textId="77777777" w:rsidR="00DC6DE8" w:rsidRDefault="00000000">
            <w:r>
              <w:rPr>
                <w:sz w:val="16"/>
              </w:rPr>
              <w:t>Colegio Maipo</w:t>
            </w:r>
          </w:p>
        </w:tc>
        <w:tc>
          <w:tcPr>
            <w:tcW w:w="1440" w:type="dxa"/>
          </w:tcPr>
          <w:p w14:paraId="2777A655" w14:textId="77777777" w:rsidR="00DC6DE8" w:rsidRDefault="00000000">
            <w:r>
              <w:rPr>
                <w:sz w:val="16"/>
              </w:rPr>
              <w:t>6.675.35</w:t>
            </w:r>
          </w:p>
        </w:tc>
        <w:tc>
          <w:tcPr>
            <w:tcW w:w="1440" w:type="dxa"/>
          </w:tcPr>
          <w:p w14:paraId="3434D7AE" w14:textId="77777777" w:rsidR="00DC6DE8" w:rsidRDefault="00000000">
            <w:r>
              <w:rPr>
                <w:sz w:val="16"/>
              </w:rPr>
              <w:t>8.629.11</w:t>
            </w:r>
          </w:p>
        </w:tc>
        <w:tc>
          <w:tcPr>
            <w:tcW w:w="1440" w:type="dxa"/>
          </w:tcPr>
          <w:p w14:paraId="6A430F04" w14:textId="77777777" w:rsidR="00DC6DE8" w:rsidRDefault="00000000">
            <w:r>
              <w:rPr>
                <w:sz w:val="16"/>
              </w:rPr>
              <w:t>$8.677.955</w:t>
            </w:r>
          </w:p>
        </w:tc>
        <w:tc>
          <w:tcPr>
            <w:tcW w:w="1440" w:type="dxa"/>
          </w:tcPr>
          <w:p w14:paraId="29A4005E" w14:textId="77777777" w:rsidR="00DC6DE8" w:rsidRDefault="00000000">
            <w:r>
              <w:rPr>
                <w:sz w:val="16"/>
              </w:rPr>
              <w:t>$11.217.845</w:t>
            </w:r>
          </w:p>
        </w:tc>
        <w:tc>
          <w:tcPr>
            <w:tcW w:w="1440" w:type="dxa"/>
          </w:tcPr>
          <w:p w14:paraId="13AEEFEA" w14:textId="77777777" w:rsidR="00DC6DE8" w:rsidRDefault="00000000">
            <w:r>
              <w:rPr>
                <w:sz w:val="16"/>
              </w:rPr>
              <w:t>$2.539.890</w:t>
            </w:r>
          </w:p>
        </w:tc>
      </w:tr>
      <w:tr w:rsidR="00DC6DE8" w14:paraId="5DE58141" w14:textId="77777777">
        <w:tc>
          <w:tcPr>
            <w:tcW w:w="1440" w:type="dxa"/>
          </w:tcPr>
          <w:p w14:paraId="01D959A2" w14:textId="77777777" w:rsidR="00DC6DE8" w:rsidRDefault="00000000">
            <w:r>
              <w:rPr>
                <w:sz w:val="16"/>
              </w:rPr>
              <w:t>Consolidada</w:t>
            </w:r>
          </w:p>
        </w:tc>
        <w:tc>
          <w:tcPr>
            <w:tcW w:w="1440" w:type="dxa"/>
          </w:tcPr>
          <w:p w14:paraId="0A504358" w14:textId="77777777" w:rsidR="00DC6DE8" w:rsidRDefault="00000000">
            <w:r>
              <w:rPr>
                <w:sz w:val="16"/>
              </w:rPr>
              <w:t>11.499.01</w:t>
            </w:r>
          </w:p>
        </w:tc>
        <w:tc>
          <w:tcPr>
            <w:tcW w:w="1440" w:type="dxa"/>
          </w:tcPr>
          <w:p w14:paraId="44342FE2" w14:textId="77777777" w:rsidR="00DC6DE8" w:rsidRDefault="00000000">
            <w:r>
              <w:rPr>
                <w:sz w:val="16"/>
              </w:rPr>
              <w:t>13.164.76</w:t>
            </w:r>
          </w:p>
        </w:tc>
        <w:tc>
          <w:tcPr>
            <w:tcW w:w="1440" w:type="dxa"/>
          </w:tcPr>
          <w:p w14:paraId="211DC251" w14:textId="77777777" w:rsidR="00DC6DE8" w:rsidRDefault="00000000">
            <w:r>
              <w:rPr>
                <w:sz w:val="16"/>
              </w:rPr>
              <w:t>$14.948.713</w:t>
            </w:r>
          </w:p>
        </w:tc>
        <w:tc>
          <w:tcPr>
            <w:tcW w:w="1440" w:type="dxa"/>
          </w:tcPr>
          <w:p w14:paraId="0DB46416" w14:textId="77777777" w:rsidR="00DC6DE8" w:rsidRDefault="00000000">
            <w:r>
              <w:rPr>
                <w:sz w:val="16"/>
              </w:rPr>
              <w:t>$17.114.184</w:t>
            </w:r>
          </w:p>
        </w:tc>
        <w:tc>
          <w:tcPr>
            <w:tcW w:w="1440" w:type="dxa"/>
          </w:tcPr>
          <w:p w14:paraId="5C705E7B" w14:textId="77777777" w:rsidR="00DC6DE8" w:rsidRDefault="00000000">
            <w:r>
              <w:rPr>
                <w:sz w:val="16"/>
              </w:rPr>
              <w:t>$2.165.471</w:t>
            </w:r>
          </w:p>
        </w:tc>
      </w:tr>
      <w:tr w:rsidR="00DC6DE8" w14:paraId="649EEF78" w14:textId="77777777">
        <w:tc>
          <w:tcPr>
            <w:tcW w:w="1440" w:type="dxa"/>
          </w:tcPr>
          <w:p w14:paraId="489C7C05" w14:textId="77777777" w:rsidR="00DC6DE8" w:rsidRDefault="00000000">
            <w:r>
              <w:rPr>
                <w:sz w:val="16"/>
              </w:rPr>
              <w:t>Esc. Gabriela</w:t>
            </w:r>
          </w:p>
        </w:tc>
        <w:tc>
          <w:tcPr>
            <w:tcW w:w="1440" w:type="dxa"/>
          </w:tcPr>
          <w:p w14:paraId="364EAAC0" w14:textId="77777777" w:rsidR="00DC6DE8" w:rsidRDefault="00000000">
            <w:r>
              <w:rPr>
                <w:sz w:val="16"/>
              </w:rPr>
              <w:t>4.506.10</w:t>
            </w:r>
          </w:p>
        </w:tc>
        <w:tc>
          <w:tcPr>
            <w:tcW w:w="1440" w:type="dxa"/>
          </w:tcPr>
          <w:p w14:paraId="02F966EA" w14:textId="77777777" w:rsidR="00DC6DE8" w:rsidRDefault="00000000">
            <w:r>
              <w:rPr>
                <w:sz w:val="16"/>
              </w:rPr>
              <w:t>5.460.33</w:t>
            </w:r>
          </w:p>
        </w:tc>
        <w:tc>
          <w:tcPr>
            <w:tcW w:w="1440" w:type="dxa"/>
          </w:tcPr>
          <w:p w14:paraId="34EDC659" w14:textId="77777777" w:rsidR="00DC6DE8" w:rsidRDefault="00000000">
            <w:r>
              <w:rPr>
                <w:sz w:val="16"/>
              </w:rPr>
              <w:t>$5.857.930</w:t>
            </w:r>
          </w:p>
        </w:tc>
        <w:tc>
          <w:tcPr>
            <w:tcW w:w="1440" w:type="dxa"/>
          </w:tcPr>
          <w:p w14:paraId="20DF05AD" w14:textId="77777777" w:rsidR="00DC6DE8" w:rsidRDefault="00000000">
            <w:r>
              <w:rPr>
                <w:sz w:val="16"/>
              </w:rPr>
              <w:t>$7.098.435</w:t>
            </w:r>
          </w:p>
        </w:tc>
        <w:tc>
          <w:tcPr>
            <w:tcW w:w="1440" w:type="dxa"/>
          </w:tcPr>
          <w:p w14:paraId="26E970F3" w14:textId="77777777" w:rsidR="00DC6DE8" w:rsidRDefault="00000000">
            <w:r>
              <w:rPr>
                <w:sz w:val="16"/>
              </w:rPr>
              <w:t>$1.240.505</w:t>
            </w:r>
          </w:p>
        </w:tc>
      </w:tr>
      <w:tr w:rsidR="00DC6DE8" w14:paraId="5783ABA3" w14:textId="77777777">
        <w:tc>
          <w:tcPr>
            <w:tcW w:w="1440" w:type="dxa"/>
          </w:tcPr>
          <w:p w14:paraId="4055BC97" w14:textId="77777777" w:rsidR="00DC6DE8" w:rsidRDefault="00000000">
            <w:r>
              <w:rPr>
                <w:sz w:val="16"/>
              </w:rPr>
              <w:t>Esc. Juan Mackenna</w:t>
            </w:r>
          </w:p>
        </w:tc>
        <w:tc>
          <w:tcPr>
            <w:tcW w:w="1440" w:type="dxa"/>
          </w:tcPr>
          <w:p w14:paraId="3430B935" w14:textId="77777777" w:rsidR="00DC6DE8" w:rsidRDefault="00000000">
            <w:r>
              <w:rPr>
                <w:sz w:val="16"/>
              </w:rPr>
              <w:t>5.453.02</w:t>
            </w:r>
          </w:p>
        </w:tc>
        <w:tc>
          <w:tcPr>
            <w:tcW w:w="1440" w:type="dxa"/>
          </w:tcPr>
          <w:p w14:paraId="4C3E039D" w14:textId="77777777" w:rsidR="00DC6DE8" w:rsidRDefault="00000000">
            <w:r>
              <w:rPr>
                <w:sz w:val="16"/>
              </w:rPr>
              <w:t>5.920.42</w:t>
            </w:r>
          </w:p>
        </w:tc>
        <w:tc>
          <w:tcPr>
            <w:tcW w:w="1440" w:type="dxa"/>
          </w:tcPr>
          <w:p w14:paraId="021D8451" w14:textId="77777777" w:rsidR="00DC6DE8" w:rsidRDefault="00000000">
            <w:r>
              <w:rPr>
                <w:sz w:val="16"/>
              </w:rPr>
              <w:t>$7.088.926</w:t>
            </w:r>
          </w:p>
        </w:tc>
        <w:tc>
          <w:tcPr>
            <w:tcW w:w="1440" w:type="dxa"/>
          </w:tcPr>
          <w:p w14:paraId="4169C894" w14:textId="77777777" w:rsidR="00DC6DE8" w:rsidRDefault="00000000">
            <w:r>
              <w:rPr>
                <w:sz w:val="16"/>
              </w:rPr>
              <w:t>$7.696.546</w:t>
            </w:r>
          </w:p>
        </w:tc>
        <w:tc>
          <w:tcPr>
            <w:tcW w:w="1440" w:type="dxa"/>
          </w:tcPr>
          <w:p w14:paraId="1240B59B" w14:textId="77777777" w:rsidR="00DC6DE8" w:rsidRDefault="00000000">
            <w:r>
              <w:rPr>
                <w:sz w:val="16"/>
              </w:rPr>
              <w:t>$607.620</w:t>
            </w:r>
          </w:p>
        </w:tc>
      </w:tr>
      <w:tr w:rsidR="00DC6DE8" w14:paraId="34AD0001" w14:textId="77777777">
        <w:tc>
          <w:tcPr>
            <w:tcW w:w="1440" w:type="dxa"/>
          </w:tcPr>
          <w:p w14:paraId="715C6C1F" w14:textId="77777777" w:rsidR="00DC6DE8" w:rsidRDefault="00000000">
            <w:r>
              <w:rPr>
                <w:sz w:val="16"/>
              </w:rPr>
              <w:t>Esc. Los Andes</w:t>
            </w:r>
          </w:p>
        </w:tc>
        <w:tc>
          <w:tcPr>
            <w:tcW w:w="1440" w:type="dxa"/>
          </w:tcPr>
          <w:p w14:paraId="01ACCE49" w14:textId="77777777" w:rsidR="00DC6DE8" w:rsidRDefault="00000000">
            <w:r>
              <w:rPr>
                <w:sz w:val="16"/>
              </w:rPr>
              <w:t>4.259.60</w:t>
            </w:r>
          </w:p>
        </w:tc>
        <w:tc>
          <w:tcPr>
            <w:tcW w:w="1440" w:type="dxa"/>
          </w:tcPr>
          <w:p w14:paraId="5D728515" w14:textId="77777777" w:rsidR="00DC6DE8" w:rsidRDefault="00000000">
            <w:r>
              <w:rPr>
                <w:sz w:val="16"/>
              </w:rPr>
              <w:t>5.185.60</w:t>
            </w:r>
          </w:p>
        </w:tc>
        <w:tc>
          <w:tcPr>
            <w:tcW w:w="1440" w:type="dxa"/>
          </w:tcPr>
          <w:p w14:paraId="0D686A2D" w14:textId="77777777" w:rsidR="00DC6DE8" w:rsidRDefault="00000000">
            <w:r>
              <w:rPr>
                <w:sz w:val="16"/>
              </w:rPr>
              <w:t>$5.537.480</w:t>
            </w:r>
          </w:p>
        </w:tc>
        <w:tc>
          <w:tcPr>
            <w:tcW w:w="1440" w:type="dxa"/>
          </w:tcPr>
          <w:p w14:paraId="79BDE7E8" w14:textId="77777777" w:rsidR="00DC6DE8" w:rsidRDefault="00000000">
            <w:r>
              <w:rPr>
                <w:sz w:val="16"/>
              </w:rPr>
              <w:t>$6.741.278</w:t>
            </w:r>
          </w:p>
        </w:tc>
        <w:tc>
          <w:tcPr>
            <w:tcW w:w="1440" w:type="dxa"/>
          </w:tcPr>
          <w:p w14:paraId="0576ABE4" w14:textId="77777777" w:rsidR="00DC6DE8" w:rsidRDefault="00000000">
            <w:r>
              <w:rPr>
                <w:sz w:val="16"/>
              </w:rPr>
              <w:t>$1.203.798</w:t>
            </w:r>
          </w:p>
        </w:tc>
      </w:tr>
      <w:tr w:rsidR="00DC6DE8" w14:paraId="4B6D7F9B" w14:textId="77777777">
        <w:tc>
          <w:tcPr>
            <w:tcW w:w="1440" w:type="dxa"/>
          </w:tcPr>
          <w:p w14:paraId="6BE5E65A" w14:textId="77777777" w:rsidR="00DC6DE8" w:rsidRDefault="00000000">
            <w:r>
              <w:rPr>
                <w:sz w:val="16"/>
              </w:rPr>
              <w:t>Esc. Luis Matte Larraín</w:t>
            </w:r>
          </w:p>
        </w:tc>
        <w:tc>
          <w:tcPr>
            <w:tcW w:w="1440" w:type="dxa"/>
          </w:tcPr>
          <w:p w14:paraId="6DC2E92D" w14:textId="77777777" w:rsidR="00DC6DE8" w:rsidRDefault="00000000">
            <w:r>
              <w:rPr>
                <w:sz w:val="16"/>
              </w:rPr>
              <w:t>54.877.40</w:t>
            </w:r>
          </w:p>
        </w:tc>
        <w:tc>
          <w:tcPr>
            <w:tcW w:w="1440" w:type="dxa"/>
          </w:tcPr>
          <w:p w14:paraId="6978657F" w14:textId="77777777" w:rsidR="00DC6DE8" w:rsidRDefault="00000000">
            <w:r>
              <w:rPr>
                <w:sz w:val="16"/>
              </w:rPr>
              <w:t>64.986.42</w:t>
            </w:r>
          </w:p>
        </w:tc>
        <w:tc>
          <w:tcPr>
            <w:tcW w:w="1440" w:type="dxa"/>
          </w:tcPr>
          <w:p w14:paraId="4ADAA69B" w14:textId="77777777" w:rsidR="00DC6DE8" w:rsidRDefault="00000000">
            <w:r>
              <w:rPr>
                <w:sz w:val="16"/>
              </w:rPr>
              <w:t>$71.340.620</w:t>
            </w:r>
          </w:p>
        </w:tc>
        <w:tc>
          <w:tcPr>
            <w:tcW w:w="1440" w:type="dxa"/>
          </w:tcPr>
          <w:p w14:paraId="4136709C" w14:textId="77777777" w:rsidR="00DC6DE8" w:rsidRDefault="00000000">
            <w:r>
              <w:rPr>
                <w:sz w:val="16"/>
              </w:rPr>
              <w:t>$84.482.347</w:t>
            </w:r>
          </w:p>
        </w:tc>
        <w:tc>
          <w:tcPr>
            <w:tcW w:w="1440" w:type="dxa"/>
          </w:tcPr>
          <w:p w14:paraId="608AE484" w14:textId="77777777" w:rsidR="00DC6DE8" w:rsidRDefault="00000000">
            <w:r>
              <w:rPr>
                <w:sz w:val="16"/>
              </w:rPr>
              <w:t>$13.141.727</w:t>
            </w:r>
          </w:p>
        </w:tc>
      </w:tr>
      <w:tr w:rsidR="00DC6DE8" w14:paraId="22C9F8FD" w14:textId="77777777">
        <w:tc>
          <w:tcPr>
            <w:tcW w:w="1440" w:type="dxa"/>
          </w:tcPr>
          <w:p w14:paraId="42C54D7A" w14:textId="77777777" w:rsidR="00DC6DE8" w:rsidRDefault="00000000">
            <w:r>
              <w:rPr>
                <w:sz w:val="16"/>
              </w:rPr>
              <w:t>Esc. Nonato Coo</w:t>
            </w:r>
          </w:p>
        </w:tc>
        <w:tc>
          <w:tcPr>
            <w:tcW w:w="1440" w:type="dxa"/>
          </w:tcPr>
          <w:p w14:paraId="263A17F0" w14:textId="77777777" w:rsidR="00DC6DE8" w:rsidRDefault="00000000">
            <w:r>
              <w:rPr>
                <w:sz w:val="16"/>
              </w:rPr>
              <w:t>3.939.64</w:t>
            </w:r>
          </w:p>
        </w:tc>
        <w:tc>
          <w:tcPr>
            <w:tcW w:w="1440" w:type="dxa"/>
          </w:tcPr>
          <w:p w14:paraId="1DB52B21" w14:textId="77777777" w:rsidR="00DC6DE8" w:rsidRDefault="00000000">
            <w:r>
              <w:rPr>
                <w:sz w:val="16"/>
              </w:rPr>
              <w:t>4.035.73</w:t>
            </w:r>
          </w:p>
        </w:tc>
        <w:tc>
          <w:tcPr>
            <w:tcW w:w="1440" w:type="dxa"/>
          </w:tcPr>
          <w:p w14:paraId="4A445BC4" w14:textId="77777777" w:rsidR="00DC6DE8" w:rsidRDefault="00000000">
            <w:r>
              <w:rPr>
                <w:sz w:val="16"/>
              </w:rPr>
              <w:t>$5.121.532</w:t>
            </w:r>
          </w:p>
        </w:tc>
        <w:tc>
          <w:tcPr>
            <w:tcW w:w="1440" w:type="dxa"/>
          </w:tcPr>
          <w:p w14:paraId="3B8152AF" w14:textId="77777777" w:rsidR="00DC6DE8" w:rsidRDefault="00000000">
            <w:r>
              <w:rPr>
                <w:sz w:val="16"/>
              </w:rPr>
              <w:t>$5.246.446</w:t>
            </w:r>
          </w:p>
        </w:tc>
        <w:tc>
          <w:tcPr>
            <w:tcW w:w="1440" w:type="dxa"/>
          </w:tcPr>
          <w:p w14:paraId="6B4DCD4D" w14:textId="77777777" w:rsidR="00DC6DE8" w:rsidRDefault="00000000">
            <w:r>
              <w:rPr>
                <w:sz w:val="16"/>
              </w:rPr>
              <w:t>$124.914</w:t>
            </w:r>
          </w:p>
        </w:tc>
      </w:tr>
      <w:tr w:rsidR="00DC6DE8" w14:paraId="750A9169" w14:textId="77777777">
        <w:tc>
          <w:tcPr>
            <w:tcW w:w="1440" w:type="dxa"/>
          </w:tcPr>
          <w:p w14:paraId="3961B8AF" w14:textId="77777777" w:rsidR="00DC6DE8" w:rsidRDefault="00000000">
            <w:r>
              <w:rPr>
                <w:sz w:val="16"/>
              </w:rPr>
              <w:t>Esc. Padre Hurtado</w:t>
            </w:r>
          </w:p>
        </w:tc>
        <w:tc>
          <w:tcPr>
            <w:tcW w:w="1440" w:type="dxa"/>
          </w:tcPr>
          <w:p w14:paraId="74F6E2F2" w14:textId="77777777" w:rsidR="00DC6DE8" w:rsidRDefault="00000000">
            <w:r>
              <w:rPr>
                <w:sz w:val="16"/>
              </w:rPr>
              <w:t>36.992.40</w:t>
            </w:r>
          </w:p>
        </w:tc>
        <w:tc>
          <w:tcPr>
            <w:tcW w:w="1440" w:type="dxa"/>
          </w:tcPr>
          <w:p w14:paraId="3E6D41CB" w14:textId="77777777" w:rsidR="00DC6DE8" w:rsidRDefault="00000000">
            <w:r>
              <w:rPr>
                <w:sz w:val="16"/>
              </w:rPr>
              <w:t>49.323.19</w:t>
            </w:r>
          </w:p>
        </w:tc>
        <w:tc>
          <w:tcPr>
            <w:tcW w:w="1440" w:type="dxa"/>
          </w:tcPr>
          <w:p w14:paraId="0081E789" w14:textId="77777777" w:rsidR="00DC6DE8" w:rsidRDefault="00000000">
            <w:r>
              <w:rPr>
                <w:sz w:val="16"/>
              </w:rPr>
              <w:t>$48.090.120</w:t>
            </w:r>
          </w:p>
        </w:tc>
        <w:tc>
          <w:tcPr>
            <w:tcW w:w="1440" w:type="dxa"/>
          </w:tcPr>
          <w:p w14:paraId="129C1DA2" w14:textId="77777777" w:rsidR="00DC6DE8" w:rsidRDefault="00000000">
            <w:r>
              <w:rPr>
                <w:sz w:val="16"/>
              </w:rPr>
              <w:t>$64.120.144</w:t>
            </w:r>
          </w:p>
        </w:tc>
        <w:tc>
          <w:tcPr>
            <w:tcW w:w="1440" w:type="dxa"/>
          </w:tcPr>
          <w:p w14:paraId="0A297F70" w14:textId="77777777" w:rsidR="00DC6DE8" w:rsidRDefault="00000000">
            <w:r>
              <w:rPr>
                <w:sz w:val="16"/>
              </w:rPr>
              <w:t>$16.030.024</w:t>
            </w:r>
          </w:p>
        </w:tc>
      </w:tr>
      <w:tr w:rsidR="00DC6DE8" w14:paraId="57108CB6" w14:textId="77777777">
        <w:tc>
          <w:tcPr>
            <w:tcW w:w="1440" w:type="dxa"/>
          </w:tcPr>
          <w:p w14:paraId="317967AA" w14:textId="77777777" w:rsidR="00DC6DE8" w:rsidRDefault="00000000">
            <w:r>
              <w:rPr>
                <w:sz w:val="16"/>
              </w:rPr>
              <w:t>Esc. Villa Independencia</w:t>
            </w:r>
          </w:p>
        </w:tc>
        <w:tc>
          <w:tcPr>
            <w:tcW w:w="1440" w:type="dxa"/>
          </w:tcPr>
          <w:p w14:paraId="198AA007" w14:textId="77777777" w:rsidR="00DC6DE8" w:rsidRDefault="00000000">
            <w:r>
              <w:rPr>
                <w:sz w:val="16"/>
              </w:rPr>
              <w:t>3.315.63</w:t>
            </w:r>
          </w:p>
        </w:tc>
        <w:tc>
          <w:tcPr>
            <w:tcW w:w="1440" w:type="dxa"/>
          </w:tcPr>
          <w:p w14:paraId="7629FA04" w14:textId="77777777" w:rsidR="00DC6DE8" w:rsidRDefault="00000000">
            <w:r>
              <w:rPr>
                <w:sz w:val="16"/>
              </w:rPr>
              <w:t>4.347.86</w:t>
            </w:r>
          </w:p>
        </w:tc>
        <w:tc>
          <w:tcPr>
            <w:tcW w:w="1440" w:type="dxa"/>
          </w:tcPr>
          <w:p w14:paraId="4369649D" w14:textId="77777777" w:rsidR="00DC6DE8" w:rsidRDefault="00000000">
            <w:r>
              <w:rPr>
                <w:sz w:val="16"/>
              </w:rPr>
              <w:t>$4.310.319</w:t>
            </w:r>
          </w:p>
        </w:tc>
        <w:tc>
          <w:tcPr>
            <w:tcW w:w="1440" w:type="dxa"/>
          </w:tcPr>
          <w:p w14:paraId="3D45A9EF" w14:textId="77777777" w:rsidR="00DC6DE8" w:rsidRDefault="00000000">
            <w:r>
              <w:rPr>
                <w:sz w:val="16"/>
              </w:rPr>
              <w:t>$5.652.212</w:t>
            </w:r>
          </w:p>
        </w:tc>
        <w:tc>
          <w:tcPr>
            <w:tcW w:w="1440" w:type="dxa"/>
          </w:tcPr>
          <w:p w14:paraId="349519EE" w14:textId="77777777" w:rsidR="00DC6DE8" w:rsidRDefault="00000000">
            <w:r>
              <w:rPr>
                <w:sz w:val="16"/>
              </w:rPr>
              <w:t>$1.341.893</w:t>
            </w:r>
          </w:p>
        </w:tc>
      </w:tr>
      <w:tr w:rsidR="00DC6DE8" w14:paraId="56D208A4" w14:textId="77777777">
        <w:tc>
          <w:tcPr>
            <w:tcW w:w="1440" w:type="dxa"/>
          </w:tcPr>
          <w:p w14:paraId="30F3065F" w14:textId="77777777" w:rsidR="00DC6DE8" w:rsidRDefault="00000000">
            <w:r>
              <w:rPr>
                <w:sz w:val="16"/>
              </w:rPr>
              <w:t>Escuela Andes del SUR</w:t>
            </w:r>
          </w:p>
        </w:tc>
        <w:tc>
          <w:tcPr>
            <w:tcW w:w="1440" w:type="dxa"/>
          </w:tcPr>
          <w:p w14:paraId="764845B2" w14:textId="77777777" w:rsidR="00DC6DE8" w:rsidRDefault="00000000">
            <w:r>
              <w:rPr>
                <w:sz w:val="16"/>
              </w:rPr>
              <w:t>9.552.01</w:t>
            </w:r>
          </w:p>
        </w:tc>
        <w:tc>
          <w:tcPr>
            <w:tcW w:w="1440" w:type="dxa"/>
          </w:tcPr>
          <w:p w14:paraId="4DA6C00A" w14:textId="77777777" w:rsidR="00DC6DE8" w:rsidRDefault="00000000">
            <w:r>
              <w:rPr>
                <w:sz w:val="16"/>
              </w:rPr>
              <w:t>10.467.95</w:t>
            </w:r>
          </w:p>
        </w:tc>
        <w:tc>
          <w:tcPr>
            <w:tcW w:w="1440" w:type="dxa"/>
          </w:tcPr>
          <w:p w14:paraId="11221B93" w14:textId="77777777" w:rsidR="00DC6DE8" w:rsidRDefault="00000000">
            <w:r>
              <w:rPr>
                <w:sz w:val="16"/>
              </w:rPr>
              <w:t>$12.417.613</w:t>
            </w:r>
          </w:p>
        </w:tc>
        <w:tc>
          <w:tcPr>
            <w:tcW w:w="1440" w:type="dxa"/>
          </w:tcPr>
          <w:p w14:paraId="64888501" w14:textId="77777777" w:rsidR="00DC6DE8" w:rsidRDefault="00000000">
            <w:r>
              <w:rPr>
                <w:sz w:val="16"/>
              </w:rPr>
              <w:t>$13.608.338</w:t>
            </w:r>
          </w:p>
        </w:tc>
        <w:tc>
          <w:tcPr>
            <w:tcW w:w="1440" w:type="dxa"/>
          </w:tcPr>
          <w:p w14:paraId="646376D0" w14:textId="77777777" w:rsidR="00DC6DE8" w:rsidRDefault="00000000">
            <w:r>
              <w:rPr>
                <w:sz w:val="16"/>
              </w:rPr>
              <w:t>$1.190.725</w:t>
            </w:r>
          </w:p>
        </w:tc>
      </w:tr>
      <w:tr w:rsidR="00DC6DE8" w14:paraId="2A4354A4" w14:textId="77777777">
        <w:tc>
          <w:tcPr>
            <w:tcW w:w="1440" w:type="dxa"/>
          </w:tcPr>
          <w:p w14:paraId="52A257D0" w14:textId="77777777" w:rsidR="00DC6DE8" w:rsidRDefault="00000000">
            <w:r>
              <w:rPr>
                <w:sz w:val="16"/>
              </w:rPr>
              <w:t>Liceo Chiloé</w:t>
            </w:r>
          </w:p>
        </w:tc>
        <w:tc>
          <w:tcPr>
            <w:tcW w:w="1440" w:type="dxa"/>
          </w:tcPr>
          <w:p w14:paraId="390FB768" w14:textId="77777777" w:rsidR="00DC6DE8" w:rsidRDefault="00000000">
            <w:r>
              <w:rPr>
                <w:sz w:val="16"/>
              </w:rPr>
              <w:t>14.478.91</w:t>
            </w:r>
          </w:p>
        </w:tc>
        <w:tc>
          <w:tcPr>
            <w:tcW w:w="1440" w:type="dxa"/>
          </w:tcPr>
          <w:p w14:paraId="2AFBD963" w14:textId="77777777" w:rsidR="00DC6DE8" w:rsidRDefault="00000000">
            <w:r>
              <w:rPr>
                <w:sz w:val="16"/>
              </w:rPr>
              <w:t>16.317.50</w:t>
            </w:r>
          </w:p>
        </w:tc>
        <w:tc>
          <w:tcPr>
            <w:tcW w:w="1440" w:type="dxa"/>
          </w:tcPr>
          <w:p w14:paraId="1ACF852E" w14:textId="77777777" w:rsidR="00DC6DE8" w:rsidRDefault="00000000">
            <w:r>
              <w:rPr>
                <w:sz w:val="16"/>
              </w:rPr>
              <w:t>$18.822.583</w:t>
            </w:r>
          </w:p>
        </w:tc>
        <w:tc>
          <w:tcPr>
            <w:tcW w:w="1440" w:type="dxa"/>
          </w:tcPr>
          <w:p w14:paraId="263503DD" w14:textId="77777777" w:rsidR="00DC6DE8" w:rsidRDefault="00000000">
            <w:r>
              <w:rPr>
                <w:sz w:val="16"/>
              </w:rPr>
              <w:t>$21.212.750</w:t>
            </w:r>
          </w:p>
        </w:tc>
        <w:tc>
          <w:tcPr>
            <w:tcW w:w="1440" w:type="dxa"/>
          </w:tcPr>
          <w:p w14:paraId="5AE1FA11" w14:textId="77777777" w:rsidR="00DC6DE8" w:rsidRDefault="00000000">
            <w:r>
              <w:rPr>
                <w:sz w:val="16"/>
              </w:rPr>
              <w:t>$2.390.167</w:t>
            </w:r>
          </w:p>
        </w:tc>
      </w:tr>
    </w:tbl>
    <w:p w14:paraId="419DCB5E" w14:textId="77777777" w:rsidR="009347C9" w:rsidRDefault="009347C9"/>
    <w:sectPr w:rsidR="00934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292246">
    <w:abstractNumId w:val="8"/>
  </w:num>
  <w:num w:numId="2" w16cid:durableId="880674690">
    <w:abstractNumId w:val="6"/>
  </w:num>
  <w:num w:numId="3" w16cid:durableId="763576969">
    <w:abstractNumId w:val="5"/>
  </w:num>
  <w:num w:numId="4" w16cid:durableId="1071075706">
    <w:abstractNumId w:val="4"/>
  </w:num>
  <w:num w:numId="5" w16cid:durableId="567032550">
    <w:abstractNumId w:val="7"/>
  </w:num>
  <w:num w:numId="6" w16cid:durableId="350498259">
    <w:abstractNumId w:val="3"/>
  </w:num>
  <w:num w:numId="7" w16cid:durableId="1529685519">
    <w:abstractNumId w:val="2"/>
  </w:num>
  <w:num w:numId="8" w16cid:durableId="1683702512">
    <w:abstractNumId w:val="1"/>
  </w:num>
  <w:num w:numId="9" w16cid:durableId="39755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104"/>
    <w:rsid w:val="0015074B"/>
    <w:rsid w:val="0029639D"/>
    <w:rsid w:val="00326F90"/>
    <w:rsid w:val="009347C9"/>
    <w:rsid w:val="00AA1D8D"/>
    <w:rsid w:val="00AA7189"/>
    <w:rsid w:val="00B47730"/>
    <w:rsid w:val="00CB0664"/>
    <w:rsid w:val="00DC6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6A12761-21DF-4B2E-ACB8-795087A3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2518</Words>
  <Characters>13850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2</cp:revision>
  <dcterms:created xsi:type="dcterms:W3CDTF">2013-12-23T23:15:00Z</dcterms:created>
  <dcterms:modified xsi:type="dcterms:W3CDTF">2026-04-28T15:10:00Z</dcterms:modified>
  <cp:category/>
</cp:coreProperties>
</file>