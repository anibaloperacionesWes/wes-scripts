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Renca</w:t>
      </w:r>
    </w:p>
    <w:p>
      <w:pPr>
        <w:jc w:val="center"/>
      </w:pPr>
      <w:r>
        <w:t>MONITOREO WES</w:t>
        <w:br/>
        <w:t>Análisis consolidado de 5 puntos de monitoreo</w:t>
        <w:br/>
        <w:t>Rango: 01-05-26 - 31-05-26</w:t>
        <w:br/>
        <w:t>Generado: 28-05-26 20:31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5.</w:t>
        <w:br/>
      </w:r>
      <w:r>
        <w:t>Consumo total agregado: 0 m³.</w:t>
        <w:br/>
      </w:r>
      <w:r>
        <w:t>Consumo promedio por punto: 0 m³.</w:t>
        <w:br/>
      </w:r>
      <w:r>
        <w:t>Total de alertas registradas: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total registrado en cada punto de monitoreo durante el periodo analizado.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8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82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análisis comparativo revela que el punto con mayor consumo es Esc. Lo Velásquez, con un total de 0 m³ durante el periodo analizado. Este valor se encuentra cercano al promedio de 0 m³ por punto. Por otro lado, el punto con menor consumo es Colegio ICCO Renca, con un total de 0 m³. Este valor también se encuentra cercano al promedio. Los puntos muestran consumos relativamente homogéneos, con una diferencia limitada entre el máximo y el mínimo.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0"/>
        <w:gridCol w:w="1497"/>
        <w:gridCol w:w="1172"/>
        <w:gridCol w:w="1042"/>
        <w:gridCol w:w="1107"/>
        <w:gridCol w:w="1562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Proyección de filtración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Esc. Lo Velásquez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Gimnasio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r>
              <w:t>Piscina Municipal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4</w:t>
            </w:r>
          </w:p>
        </w:tc>
        <w:tc>
          <w:tcPr>
            <w:tcW w:type="dxa" w:w="1440"/>
            <w:noWrap/>
          </w:tcPr>
          <w:p>
            <w:r>
              <w:t>Cumbre de cóndores pte.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</w:tcPr>
          <w:p>
            <w:r>
              <w:t>5</w:t>
            </w:r>
          </w:p>
        </w:tc>
        <w:tc>
          <w:tcPr>
            <w:tcW w:type="dxa" w:w="1440"/>
            <w:noWrap/>
          </w:tcPr>
          <w:p>
            <w:r>
              <w:t>Colegio ICCO Renca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 m³</w:t>
            </w:r>
          </w:p>
          <w:p>
            <w:pPr>
              <w:jc w:val="left"/>
            </w:pPr>
            <w:r>
              <w:t>(0 días, 0%)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0,0 m³</w:t>
            </w:r>
          </w:p>
          <w:p>
            <w:pPr>
              <w:jc w:val="left"/>
            </w:pPr>
            <w:r>
              <w:t>(0,0%)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0 m³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