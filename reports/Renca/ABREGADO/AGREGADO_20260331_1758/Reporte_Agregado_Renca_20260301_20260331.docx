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Renca</w:t>
      </w:r>
    </w:p>
    <w:p>
      <w:pPr>
        <w:jc w:val="center"/>
      </w:pPr>
      <w:r>
        <w:t>MONITOREO WES</w:t>
        <w:br/>
        <w:t>Análisis consolidado de 1 puntos de monitoreo</w:t>
        <w:br/>
        <w:t>Rango: 01-03-26 - 31-03-26</w:t>
        <w:br/>
        <w:t>Generado: 31-03-26 17:58</w:t>
      </w:r>
    </w:p>
    <w:p>
      <w:pPr>
        <w:pStyle w:val="Heading1"/>
        <w:keepNext/>
        <w:widowControl/>
        <w:spacing w:after="60"/>
      </w:pPr>
      <w:r>
        <w:rPr>
          <w:b/>
          <w:color w:val="003366"/>
        </w:rPr>
        <w:t>RESUMEN EJECUTIVO AGREGADO</w:t>
      </w:r>
    </w:p>
    <w:p>
      <w:r>
        <w:t>Puntos de monitoreo analizados: 1.</w:t>
        <w:br/>
      </w:r>
      <w:r>
        <w:t>Consumo total agregado: 124,9 m³.</w:t>
        <w:br/>
      </w:r>
      <w:r>
        <w:t>Consumo promedio por punto: 124,9 m³.</w:t>
        <w:br/>
      </w:r>
      <w:r>
        <w:t>Total de alertas registradas: 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3"/>
        <w:gridCol w:w="1178"/>
        <w:gridCol w:w="1248"/>
        <w:gridCol w:w="1109"/>
        <w:gridCol w:w="1178"/>
        <w:gridCol w:w="166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Esc. Lo Velásquez</w:t>
            </w:r>
          </w:p>
        </w:tc>
        <w:tc>
          <w:tcPr>
            <w:tcW w:type="dxa" w:w="1440"/>
            <w:noWrap/>
          </w:tcPr>
          <w:p>
            <w:r>
              <w:t>124,9</w:t>
            </w:r>
          </w:p>
        </w:tc>
        <w:tc>
          <w:tcPr>
            <w:tcW w:type="dxa" w:w="1440"/>
            <w:noWrap/>
          </w:tcPr>
          <w:p>
            <w:r>
              <w:t>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124,9</w:t>
            </w:r>
          </w:p>
        </w:tc>
        <w:tc>
          <w:tcPr>
            <w:tcW w:type="dxa" w:w="1440"/>
            <w:noWrap/>
            <w:shd w:val="clear" w:fill="FFE6E6"/>
          </w:tcPr>
          <w:p>
            <w:pPr>
              <w:jc w:val="left"/>
            </w:pPr>
            <w:r>
              <w:rPr>
                <w:b/>
                <w:color w:val="FF0000"/>
              </w:rPr>
              <w:t>1</w:t>
            </w:r>
          </w:p>
        </w:tc>
        <w:tc>
          <w:tcPr>
            <w:tcW w:type="dxa" w:w="1440"/>
            <w:noWrap/>
            <w:shd w:val="clear" w:fill="FFE6E6"/>
          </w:tcPr>
          <w:p>
            <w:pPr>
              <w:jc w:val="left"/>
            </w:pPr>
            <w:r>
              <w:rPr>
                <w:b/>
                <w:color w:val="FF0000"/>
              </w:rPr>
              <w:t>0 m³</w:t>
            </w:r>
          </w:p>
        </w:tc>
        <w:tc>
          <w:tcPr>
            <w:tcW w:type="dxa" w:w="1440"/>
            <w:noWrap/>
            <w:shd w:val="clear" w:fill="FFE6E6"/>
          </w:tcPr>
          <w:p>
            <w:pPr>
              <w:jc w:val="left"/>
            </w:pPr>
            <w:r>
              <w:rPr>
                <w:b/>
                <w:color w:val="FF0000"/>
              </w:rPr>
              <w:t>0 m³</w:t>
            </w:r>
          </w:p>
        </w:tc>
      </w:tr>
    </w:tbl>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