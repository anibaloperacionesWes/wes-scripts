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Renca Cumbre de cóndores pte.</w:t>
      </w:r>
    </w:p>
    <w:p>
      <w:pPr>
        <w:jc w:val="center"/>
      </w:pPr>
      <w:r>
        <w:t>MONITOREO WES</w:t>
        <w:br/>
        <w:t>Cumbre de cóndores pte.</w:t>
        <w:br/>
        <w:t>Rango: 01-04-26 - 30-04-26</w:t>
        <w:br/>
        <w:t>Generado: 05-05-26 15:53</w:t>
      </w:r>
    </w:p>
    <w:p>
      <w:pPr>
        <w:pStyle w:val="Heading1"/>
        <w:keepNext/>
        <w:widowControl/>
        <w:spacing w:after="60"/>
      </w:pPr>
      <w:r>
        <w:rPr>
          <w:b/>
          <w:color w:val="003366"/>
        </w:rPr>
        <w:t>RESUMEN EJECUTIVO</w:t>
      </w:r>
    </w:p>
    <w:p>
      <w:r>
        <w:t>Consumo total: 239,7 m³.</w:t>
        <w:br/>
      </w:r>
      <w:r>
        <w:t>Promedio diario: 8 m³.</w:t>
        <w:br/>
      </w:r>
      <w:r>
        <w:t>Número de días del periodo del reporte: 30.</w:t>
        <w:br/>
      </w:r>
      <w:r>
        <w:t>Día pico: 29-04-26 (17,1 m³).</w:t>
        <w:br/>
      </w:r>
      <w:r>
        <w:t>Número de alertas de consumo nocturno: 20.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7-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29-04-26 con 17,1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7-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7-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7-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13-04-26: Aumento del 750% (de 1,2 m³ a 10,2 m³). El equipo de monitoreo WES alertó este evento. • 29-04-26: Aumento del 43,7% (de 11,9 m³ a 17,1 m³). El día pico (29-04-26) registró un consumo de 17,1 m³, lo que representa un 114% por encima del promedio diario (8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239,7</w:t>
            </w:r>
          </w:p>
        </w:tc>
      </w:tr>
      <w:tr>
        <w:tc>
          <w:tcPr>
            <w:tcW w:type="dxa" w:w="4320"/>
            <w:noWrap/>
          </w:tcPr>
          <w:p>
            <w:r>
              <w:t>Promedio diario (m³)</w:t>
            </w:r>
          </w:p>
        </w:tc>
        <w:tc>
          <w:tcPr>
            <w:tcW w:type="dxa" w:w="4320"/>
            <w:noWrap/>
          </w:tcPr>
          <w:p>
            <w:r>
              <w:t>8</w:t>
            </w:r>
          </w:p>
        </w:tc>
      </w:tr>
      <w:tr>
        <w:tc>
          <w:tcPr>
            <w:tcW w:type="dxa" w:w="4320"/>
            <w:noWrap/>
          </w:tcPr>
          <w:p>
            <w:r>
              <w:t>Promedio mensual (m³)</w:t>
            </w:r>
          </w:p>
        </w:tc>
        <w:tc>
          <w:tcPr>
            <w:tcW w:type="dxa" w:w="4320"/>
            <w:noWrap/>
          </w:tcPr>
          <w:p>
            <w:r>
              <w:t>239,7</w:t>
            </w:r>
          </w:p>
        </w:tc>
      </w:tr>
      <w:tr>
        <w:tc>
          <w:tcPr>
            <w:tcW w:type="dxa" w:w="4320"/>
            <w:noWrap/>
          </w:tcPr>
          <w:p>
            <w:r>
              <w:t>Máximo diario</w:t>
            </w:r>
          </w:p>
        </w:tc>
        <w:tc>
          <w:tcPr>
            <w:tcW w:type="dxa" w:w="4320"/>
            <w:noWrap/>
          </w:tcPr>
          <w:p>
            <w:r>
              <w:t>17,1 m³ (29-04-26)</w:t>
            </w:r>
          </w:p>
        </w:tc>
      </w:tr>
      <w:tr>
        <w:tc>
          <w:tcPr>
            <w:tcW w:type="dxa" w:w="4320"/>
            <w:noWrap/>
          </w:tcPr>
          <w:p>
            <w:r>
              <w:t>Mínimo diario</w:t>
            </w:r>
          </w:p>
        </w:tc>
        <w:tc>
          <w:tcPr>
            <w:tcW w:type="dxa" w:w="4320"/>
            <w:noWrap/>
          </w:tcPr>
          <w:p>
            <w:r>
              <w:t>0 m³ (04-04-26)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24</w:t>
            </w:r>
          </w:p>
        </w:tc>
      </w:tr>
      <w:tr>
        <w:tc>
          <w:tcPr>
            <w:tcW w:type="dxa" w:w="4320"/>
            <w:noWrap/>
          </w:tcPr>
          <w:p>
            <w:r>
              <w:t>Número de días sin consumo nocturno (con serie horaria ese día)</w:t>
            </w:r>
          </w:p>
        </w:tc>
        <w:tc>
          <w:tcPr>
            <w:tcW w:type="dxa" w:w="4320"/>
            <w:noWrap/>
          </w:tcPr>
          <w:p>
            <w:r>
              <w:t>6</w:t>
            </w:r>
          </w:p>
        </w:tc>
      </w:tr>
      <w:tr>
        <w:tc>
          <w:tcPr>
            <w:tcW w:type="dxa" w:w="4320"/>
            <w:noWrap/>
          </w:tcPr>
          <w:p>
            <w:r>
              <w:t>Consumo nocturno (m³)</w:t>
            </w:r>
          </w:p>
        </w:tc>
        <w:tc>
          <w:tcPr>
            <w:tcW w:type="dxa" w:w="4320"/>
            <w:noWrap/>
          </w:tcPr>
          <w:p>
            <w:r>
              <w:t>44,5</w:t>
            </w:r>
          </w:p>
        </w:tc>
      </w:tr>
      <w:tr>
        <w:tc>
          <w:tcPr>
            <w:tcW w:type="dxa" w:w="4320"/>
            <w:noWrap/>
          </w:tcPr>
          <w:p>
            <w:r>
              <w:t>Consumo diurno efectivo (m³)</w:t>
            </w:r>
          </w:p>
        </w:tc>
        <w:tc>
          <w:tcPr>
            <w:tcW w:type="dxa" w:w="4320"/>
            <w:noWrap/>
          </w:tcPr>
          <w:p>
            <w:r>
              <w:t>194,9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959282"/>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959282"/>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Cumbre de cóndores pte.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7-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(20-04-26):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7-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0,21</w:t>
            </w:r>
          </w:p>
        </w:tc>
      </w:tr>
      <w:tr>
        <w:tc>
          <w:tcPr>
            <w:tcW w:type="dxa" w:w="4320"/>
            <w:noWrap/>
          </w:tcPr>
          <w:p>
            <w:r>
              <w:t>Proyección día filtración (m³/día)</w:t>
            </w:r>
          </w:p>
        </w:tc>
        <w:tc>
          <w:tcPr>
            <w:tcW w:type="dxa" w:w="4320"/>
            <w:noWrap/>
          </w:tcPr>
          <w:p>
            <w:r>
              <w:t>5,1</w:t>
            </w:r>
          </w:p>
        </w:tc>
      </w:tr>
      <w:tr>
        <w:tc>
          <w:tcPr>
            <w:tcW w:type="dxa" w:w="4320"/>
            <w:noWrap/>
          </w:tcPr>
          <w:p>
            <w:r>
              <w:t>Proyección filtración del periodo (m³)</w:t>
            </w:r>
          </w:p>
        </w:tc>
        <w:tc>
          <w:tcPr>
            <w:tcW w:type="dxa" w:w="4320"/>
            <w:noWrap/>
          </w:tcPr>
          <w:p>
            <w:r>
              <w:t>152,5</w:t>
            </w:r>
          </w:p>
        </w:tc>
      </w:tr>
      <w:tr>
        <w:tc>
          <w:tcPr>
            <w:tcW w:type="dxa" w:w="4320"/>
            <w:noWrap/>
          </w:tcPr>
          <w:p>
            <w:r>
              <w:t>Consumo efectivo del periodo (m³)</w:t>
            </w:r>
          </w:p>
        </w:tc>
        <w:tc>
          <w:tcPr>
            <w:tcW w:type="dxa" w:w="4320"/>
            <w:noWrap/>
          </w:tcPr>
          <w:p>
            <w:r>
              <w:t>87,2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