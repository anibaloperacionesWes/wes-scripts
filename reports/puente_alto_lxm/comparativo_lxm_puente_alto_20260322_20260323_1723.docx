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</w:rPr>
        <w:t>COMPARATIVO LXM vs CAUDAL APP (Puente Alto)</w:t>
      </w:r>
    </w:p>
    <w:p>
      <w:r>
        <w:t>Fecha medición: 2026-03-22 | Unidad app: m³/h → L/min (×16.6667)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86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86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6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Rango</w:t>
            </w:r>
          </w:p>
        </w:tc>
        <w:tc>
          <w:tcPr>
            <w:tcW w:type="dxa" w:w="86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Horario Excel</w:t>
            </w:r>
          </w:p>
        </w:tc>
        <w:tc>
          <w:tcPr>
            <w:tcW w:type="dxa" w:w="86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LXM (L/min)</w:t>
            </w:r>
          </w:p>
        </w:tc>
        <w:tc>
          <w:tcPr>
            <w:tcW w:type="dxa" w:w="86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Prom L/min app</w:t>
            </w:r>
          </w:p>
        </w:tc>
        <w:tc>
          <w:tcPr>
            <w:tcW w:type="dxa" w:w="86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 L/min app</w:t>
            </w:r>
          </w:p>
        </w:tc>
        <w:tc>
          <w:tcPr>
            <w:tcW w:type="dxa" w:w="86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 pico</w:t>
            </w:r>
          </w:p>
        </w:tc>
        <w:tc>
          <w:tcPr>
            <w:tcW w:type="dxa" w:w="86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Cumple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Complejo Educacional Consolidada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07:00 - 21:00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96.6667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6.556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8.333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09:00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Complejo Educacional Consolidada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21:00 - 23:59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16.6667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6.111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6.667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22:00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Complejo Educacional Consolidada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00:01 - 07:00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13.3333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6.875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8.333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Villa Independencia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06:00 - 19:00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4.3333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0.036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0.167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12:00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Villa Independencia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19:00 - 23:00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2.6667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0.067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0.167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20:00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Villa Independencia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23:00 - 06:00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1.3333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0.062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0.167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02:00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Andes del Sur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07:00 - 15:00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103.3333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2.963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3.333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07:00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Andes del Sur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15:00 - 23:59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53.3333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3.333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3.333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15:00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Andes del Sur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00:01 - 07:00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23.3333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3.333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3.333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Padre Hurtado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06:00 - 19:00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45.0000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5.595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16.667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11:00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Padre Hurtado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19:00 - 20:00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10.0000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7.500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8.333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19:00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Padre Hurtado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20:00 - 06:00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8.3333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4.545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8.333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02:00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Colegio Maipo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06:00 - 20:00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75.8333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3.833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4.333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06:00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Colegio Maipo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20:00 - 23:00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8.0000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3.917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4.333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23:00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Colegio Maipo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23:00 - 06:00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3.1667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C80000"/>
                <w:sz w:val="18"/>
              </w:rPr>
              <w:t>4.375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C80000"/>
                <w:sz w:val="18"/>
              </w:rPr>
              <w:t>4.833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C80000"/>
                <w:sz w:val="18"/>
              </w:rPr>
              <w:t>No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Luis Matte Larraín Central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06:30 - 20:00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23.3333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0.122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10:00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Luis Matte Larraín Central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00:01 - 23:59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15.1667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0.125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10:00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Gabriela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06:30 - 18:00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46.6667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06:00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Gabriela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18:00 - 19:30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16.6667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18:00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Gabriela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19:30 - 06:00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6.6667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19:00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Juan Mackenna O'Reilly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06:30 - 15:20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58.1667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8.800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9.833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07:00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Juan Mackenna O'Reilly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15:20 - 20:00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32.8333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8.444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8.667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18:00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Juan Mackenna O'Reilly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20:00 - 06:30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8.8333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8.758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9.333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03:00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Liceo Chiloé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06:30 - 23:00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87.3333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19.537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27.500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06:00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Liceo Chiloé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00:01 - 23:59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16.8333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C80000"/>
                <w:sz w:val="18"/>
              </w:rPr>
              <w:t>21.083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C80000"/>
                <w:sz w:val="18"/>
              </w:rPr>
              <w:t>27.500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05:00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C80000"/>
                <w:sz w:val="18"/>
              </w:rPr>
              <w:t>No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Los Andes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06:30 - 17:15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28.3333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0.139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1.667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06:00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Los Andes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17:15 - 23:00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11.6667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17:00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Los Andes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000010-09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23:00 - 06:30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5.0000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0.208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1.667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06:00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Nonato Coo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000010-11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Alto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06:30 - 19:30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76.8333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06:00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Nonato Coo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000010-11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Medio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19:30 - 23:00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3.1667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19:00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sz w:val="18"/>
              </w:rPr>
              <w:t>Escuela Nonato Coo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000010-11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Rango Bajo (nocturno)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23:00 - 06:30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2.5000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23:00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Sí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