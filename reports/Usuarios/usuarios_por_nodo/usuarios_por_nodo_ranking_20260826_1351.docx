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Usuarios por Node ID</w:t>
      </w:r>
    </w:p>
    <w:p>
      <w:pPr>
        <w:jc w:val="center"/>
      </w:pPr>
      <w:r>
        <w:rPr>
          <w:rFonts w:ascii="Calibri" w:hAnsi="Calibri" w:eastAsia="Calibri"/>
          <w:color w:val="666666"/>
          <w:sz w:val="20"/>
        </w:rPr>
        <w:t>Ranking de mayor a menor · generado 26/08/2026 13:51 (hora Chile)</w:t>
      </w:r>
    </w:p>
    <w:p>
      <w:r>
        <w:rPr>
          <w:rFonts w:ascii="Calibri" w:hAnsi="Calibri" w:eastAsia="Calibri"/>
        </w:rPr>
        <w:t>Nodos en API: 199 · Nodos con al menos 1 usuario (en la muestra): 138 · Nodos sin usuarios en la muestra: 61. Correos consultados: 58 · Usuarios encontrados en API: 24. Máximo de usuarios en un nodo: 10.</w:t>
      </w:r>
    </w:p>
    <w:p>
      <w:r>
        <w:rPr>
          <w:rFonts w:ascii="Calibri" w:hAnsi="Calibri" w:eastAsia="Calibri"/>
          <w:i/>
          <w:sz w:val="18"/>
        </w:rPr>
        <w:t>Nota: la API WES no expone un listado completo de usuarios. El conteo cubre los correos conocidos en este proyecto (WES, Parque Arauco, Linkes y otros rastreados en el repositorio).</w:t>
      </w:r>
    </w:p>
    <w:p>
      <w:pPr>
        <w:pStyle w:val="Heading1"/>
      </w:pPr>
      <w:r>
        <w:rPr>
          <w:rFonts w:ascii="Calibri" w:hAnsi="Calibri" w:eastAsia="Calibri"/>
        </w:rPr>
        <w:t>Ranking (nodos con usuarios)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#</w:t>
            </w:r>
          </w:p>
        </w:tc>
        <w:tc>
          <w:tcPr>
            <w:tcW w:type="dxa" w:w="2045"/>
          </w:tcPr>
          <w:p>
            <w:r>
              <w:rPr>
                <w:b/>
              </w:rPr>
              <w:t>Usuarios</w:t>
            </w:r>
          </w:p>
        </w:tc>
        <w:tc>
          <w:tcPr>
            <w:tcW w:type="dxa" w:w="2045"/>
          </w:tcPr>
          <w:p>
            <w:r>
              <w:rPr>
                <w:b/>
              </w:rPr>
              <w:t>Node ID</w:t>
            </w:r>
          </w:p>
        </w:tc>
        <w:tc>
          <w:tcPr>
            <w:tcW w:type="dxa" w:w="2045"/>
          </w:tcPr>
          <w:p>
            <w:r>
              <w:rPr>
                <w:b/>
              </w:rPr>
              <w:t>Punto</w:t>
            </w:r>
          </w:p>
        </w:tc>
        <w:tc>
          <w:tcPr>
            <w:tcW w:type="dxa" w:w="2045"/>
          </w:tcPr>
          <w:p>
            <w:r>
              <w:rPr>
                <w:b/>
              </w:rPr>
              <w:t>Empresa</w:t>
            </w:r>
          </w:p>
        </w:tc>
      </w:tr>
      <w:tr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000025-01</w:t>
            </w:r>
          </w:p>
        </w:tc>
        <w:tc>
          <w:tcPr>
            <w:tcW w:type="dxa" w:w="2045"/>
          </w:tcPr>
          <w:p>
            <w:r>
              <w:t>Estanque Norte Locales Mall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000025-07</w:t>
            </w:r>
          </w:p>
        </w:tc>
        <w:tc>
          <w:tcPr>
            <w:tcW w:type="dxa" w:w="2045"/>
          </w:tcPr>
          <w:p>
            <w:r>
              <w:t>PIZZA HUT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000025-02</w:t>
            </w:r>
          </w:p>
        </w:tc>
        <w:tc>
          <w:tcPr>
            <w:tcW w:type="dxa" w:w="2045"/>
          </w:tcPr>
          <w:p>
            <w:r>
              <w:t>Abastecimiento Sur Terminal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000025-04</w:t>
            </w:r>
          </w:p>
        </w:tc>
        <w:tc>
          <w:tcPr>
            <w:tcW w:type="dxa" w:w="2045"/>
          </w:tcPr>
          <w:p>
            <w:r>
              <w:t>Baños Públicos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000002-01</w:t>
            </w:r>
          </w:p>
        </w:tc>
        <w:tc>
          <w:tcPr>
            <w:tcW w:type="dxa" w:w="2045"/>
          </w:tcPr>
          <w:p>
            <w:r>
              <w:t>Lo Valledor - P1</w:t>
            </w:r>
          </w:p>
        </w:tc>
        <w:tc>
          <w:tcPr>
            <w:tcW w:type="dxa" w:w="2045"/>
          </w:tcPr>
          <w:p>
            <w:r>
              <w:t>Lo valledor</w:t>
            </w:r>
          </w:p>
        </w:tc>
      </w:tr>
      <w:tr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000002-03</w:t>
            </w:r>
          </w:p>
        </w:tc>
        <w:tc>
          <w:tcPr>
            <w:tcW w:type="dxa" w:w="2045"/>
          </w:tcPr>
          <w:p>
            <w:r>
              <w:t>Lo Valledor - Barrio Norte</w:t>
            </w:r>
          </w:p>
        </w:tc>
        <w:tc>
          <w:tcPr>
            <w:tcW w:type="dxa" w:w="2045"/>
          </w:tcPr>
          <w:p>
            <w:r>
              <w:t>Lo valledor</w:t>
            </w:r>
          </w:p>
        </w:tc>
      </w:tr>
      <w:tr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000006-01</w:t>
            </w:r>
          </w:p>
        </w:tc>
        <w:tc>
          <w:tcPr>
            <w:tcW w:type="dxa" w:w="2045"/>
          </w:tcPr>
          <w:p>
            <w:r>
              <w:t>Liceo Lastarria</w:t>
            </w:r>
          </w:p>
        </w:tc>
        <w:tc>
          <w:tcPr>
            <w:tcW w:type="dxa" w:w="2045"/>
          </w:tcPr>
          <w:p>
            <w:r>
              <w:t>Providencia</w:t>
            </w:r>
          </w:p>
        </w:tc>
      </w:tr>
      <w:tr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000006-02</w:t>
            </w:r>
          </w:p>
        </w:tc>
        <w:tc>
          <w:tcPr>
            <w:tcW w:type="dxa" w:w="2045"/>
          </w:tcPr>
          <w:p>
            <w:r>
              <w:t>Carmela Carvajal</w:t>
            </w:r>
          </w:p>
        </w:tc>
        <w:tc>
          <w:tcPr>
            <w:tcW w:type="dxa" w:w="2045"/>
          </w:tcPr>
          <w:p>
            <w:r>
              <w:t>Providencia</w:t>
            </w:r>
          </w:p>
        </w:tc>
      </w:tr>
      <w:tr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000007-01</w:t>
            </w:r>
          </w:p>
        </w:tc>
        <w:tc>
          <w:tcPr>
            <w:tcW w:type="dxa" w:w="2045"/>
          </w:tcPr>
          <w:p>
            <w:r>
              <w:t>Estanque B</w:t>
            </w:r>
          </w:p>
        </w:tc>
        <w:tc>
          <w:tcPr>
            <w:tcW w:type="dxa" w:w="2045"/>
          </w:tcPr>
          <w:p>
            <w:r>
              <w:t>Nido de Aguilas</w:t>
            </w:r>
          </w:p>
        </w:tc>
      </w:tr>
      <w:tr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000007-02</w:t>
            </w:r>
          </w:p>
        </w:tc>
        <w:tc>
          <w:tcPr>
            <w:tcW w:type="dxa" w:w="2045"/>
          </w:tcPr>
          <w:p>
            <w:r>
              <w:t>Teatro</w:t>
            </w:r>
          </w:p>
        </w:tc>
        <w:tc>
          <w:tcPr>
            <w:tcW w:type="dxa" w:w="2045"/>
          </w:tcPr>
          <w:p>
            <w:r>
              <w:t>Nido de Aguilas</w:t>
            </w:r>
          </w:p>
        </w:tc>
      </w:tr>
      <w:tr>
        <w:tc>
          <w:tcPr>
            <w:tcW w:type="dxa" w:w="2045"/>
          </w:tcPr>
          <w:p>
            <w:r>
              <w:t>11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000007-03</w:t>
            </w:r>
          </w:p>
        </w:tc>
        <w:tc>
          <w:tcPr>
            <w:tcW w:type="dxa" w:w="2045"/>
          </w:tcPr>
          <w:p>
            <w:r>
              <w:t>Nido High School</w:t>
            </w:r>
          </w:p>
        </w:tc>
        <w:tc>
          <w:tcPr>
            <w:tcW w:type="dxa" w:w="2045"/>
          </w:tcPr>
          <w:p>
            <w:r>
              <w:t>Nido de Aguilas</w:t>
            </w:r>
          </w:p>
        </w:tc>
      </w:tr>
      <w:tr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000007-04</w:t>
            </w:r>
          </w:p>
        </w:tc>
        <w:tc>
          <w:tcPr>
            <w:tcW w:type="dxa" w:w="2045"/>
          </w:tcPr>
          <w:p>
            <w:r>
              <w:t>Elementary</w:t>
            </w:r>
          </w:p>
        </w:tc>
        <w:tc>
          <w:tcPr>
            <w:tcW w:type="dxa" w:w="2045"/>
          </w:tcPr>
          <w:p>
            <w:r>
              <w:t>Nido de Aguilas</w:t>
            </w:r>
          </w:p>
        </w:tc>
      </w:tr>
      <w:tr>
        <w:tc>
          <w:tcPr>
            <w:tcW w:type="dxa" w:w="2045"/>
          </w:tcPr>
          <w:p>
            <w:r>
              <w:t>13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000007-05</w:t>
            </w:r>
          </w:p>
        </w:tc>
        <w:tc>
          <w:tcPr>
            <w:tcW w:type="dxa" w:w="2045"/>
          </w:tcPr>
          <w:p>
            <w:r>
              <w:t>Nido Piscina</w:t>
            </w:r>
          </w:p>
        </w:tc>
        <w:tc>
          <w:tcPr>
            <w:tcW w:type="dxa" w:w="2045"/>
          </w:tcPr>
          <w:p>
            <w:r>
              <w:t>Nido de Aguilas</w:t>
            </w:r>
          </w:p>
        </w:tc>
      </w:tr>
      <w:tr>
        <w:tc>
          <w:tcPr>
            <w:tcW w:type="dxa" w:w="2045"/>
          </w:tcPr>
          <w:p>
            <w:r>
              <w:t>14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000007-06</w:t>
            </w:r>
          </w:p>
        </w:tc>
        <w:tc>
          <w:tcPr>
            <w:tcW w:type="dxa" w:w="2045"/>
          </w:tcPr>
          <w:p>
            <w:r>
              <w:t>Nido Pozo Profundo</w:t>
            </w:r>
          </w:p>
        </w:tc>
        <w:tc>
          <w:tcPr>
            <w:tcW w:type="dxa" w:w="2045"/>
          </w:tcPr>
          <w:p>
            <w:r>
              <w:t>Nido de Aguilas</w:t>
            </w:r>
          </w:p>
        </w:tc>
      </w:tr>
      <w:tr>
        <w:tc>
          <w:tcPr>
            <w:tcW w:type="dxa" w:w="2045"/>
          </w:tcPr>
          <w:p>
            <w:r>
              <w:t>15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000007-07</w:t>
            </w:r>
          </w:p>
        </w:tc>
        <w:tc>
          <w:tcPr>
            <w:tcW w:type="dxa" w:w="2045"/>
          </w:tcPr>
          <w:p>
            <w:r>
              <w:t>Estanque C</w:t>
            </w:r>
          </w:p>
        </w:tc>
        <w:tc>
          <w:tcPr>
            <w:tcW w:type="dxa" w:w="2045"/>
          </w:tcPr>
          <w:p>
            <w:r>
              <w:t>Nido de Aguilas</w:t>
            </w:r>
          </w:p>
        </w:tc>
      </w:tr>
      <w:tr>
        <w:tc>
          <w:tcPr>
            <w:tcW w:type="dxa" w:w="2045"/>
          </w:tcPr>
          <w:p>
            <w:r>
              <w:t>16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000008-01</w:t>
            </w:r>
          </w:p>
        </w:tc>
        <w:tc>
          <w:tcPr>
            <w:tcW w:type="dxa" w:w="2045"/>
          </w:tcPr>
          <w:p>
            <w:r>
              <w:t>Lic. Antonio Hermida F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17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000008-02</w:t>
            </w:r>
          </w:p>
        </w:tc>
        <w:tc>
          <w:tcPr>
            <w:tcW w:type="dxa" w:w="2045"/>
          </w:tcPr>
          <w:p>
            <w:r>
              <w:t>Eduardo de la Barra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18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000008-03</w:t>
            </w:r>
          </w:p>
        </w:tc>
        <w:tc>
          <w:tcPr>
            <w:tcW w:type="dxa" w:w="2045"/>
          </w:tcPr>
          <w:p>
            <w:r>
              <w:t>Carlos Fernandez P.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19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000008-04</w:t>
            </w:r>
          </w:p>
        </w:tc>
        <w:tc>
          <w:tcPr>
            <w:tcW w:type="dxa" w:w="2045"/>
          </w:tcPr>
          <w:p>
            <w:r>
              <w:t>Tobalaba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20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000008-05</w:t>
            </w:r>
          </w:p>
        </w:tc>
        <w:tc>
          <w:tcPr>
            <w:tcW w:type="dxa" w:w="2045"/>
          </w:tcPr>
          <w:p>
            <w:r>
              <w:t>Santa Maria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21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000008-06</w:t>
            </w:r>
          </w:p>
        </w:tc>
        <w:tc>
          <w:tcPr>
            <w:tcW w:type="dxa" w:w="2045"/>
          </w:tcPr>
          <w:p>
            <w:r>
              <w:t>Luis Arrieta Caña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22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000008-07</w:t>
            </w:r>
          </w:p>
        </w:tc>
        <w:tc>
          <w:tcPr>
            <w:tcW w:type="dxa" w:w="2045"/>
          </w:tcPr>
          <w:p>
            <w:r>
              <w:t>Erasmo Escala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23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000008-08</w:t>
            </w:r>
          </w:p>
        </w:tc>
        <w:tc>
          <w:tcPr>
            <w:tcW w:type="dxa" w:w="2045"/>
          </w:tcPr>
          <w:p>
            <w:r>
              <w:t>Alicura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24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000008-09</w:t>
            </w:r>
          </w:p>
        </w:tc>
        <w:tc>
          <w:tcPr>
            <w:tcW w:type="dxa" w:w="2045"/>
          </w:tcPr>
          <w:p>
            <w:r>
              <w:t>Juan Bautista Pasten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25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000008-10</w:t>
            </w:r>
          </w:p>
        </w:tc>
        <w:tc>
          <w:tcPr>
            <w:tcW w:type="dxa" w:w="2045"/>
          </w:tcPr>
          <w:p>
            <w:r>
              <w:t>Matilde Huici Navas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26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000008-11</w:t>
            </w:r>
          </w:p>
        </w:tc>
        <w:tc>
          <w:tcPr>
            <w:tcW w:type="dxa" w:w="2045"/>
          </w:tcPr>
          <w:p>
            <w:r>
              <w:t>CE Valle Hermoso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27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000008-12</w:t>
            </w:r>
          </w:p>
        </w:tc>
        <w:tc>
          <w:tcPr>
            <w:tcW w:type="dxa" w:w="2045"/>
          </w:tcPr>
          <w:p>
            <w:r>
              <w:t>Unión Nacional Árabe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28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000008-13</w:t>
            </w:r>
          </w:p>
        </w:tc>
        <w:tc>
          <w:tcPr>
            <w:tcW w:type="dxa" w:w="2045"/>
          </w:tcPr>
          <w:p>
            <w:r>
              <w:t>Likankura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29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000008-14</w:t>
            </w:r>
          </w:p>
        </w:tc>
        <w:tc>
          <w:tcPr>
            <w:tcW w:type="dxa" w:w="2045"/>
          </w:tcPr>
          <w:p>
            <w:r>
              <w:t>Juan Pablo II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30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000009-00</w:t>
            </w:r>
          </w:p>
        </w:tc>
        <w:tc>
          <w:tcPr>
            <w:tcW w:type="dxa" w:w="2045"/>
          </w:tcPr>
          <w:p>
            <w:r>
              <w:t>Copec Costanera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31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000009-01</w:t>
            </w:r>
          </w:p>
        </w:tc>
        <w:tc>
          <w:tcPr>
            <w:tcW w:type="dxa" w:w="2045"/>
          </w:tcPr>
          <w:p>
            <w:r>
              <w:t>Oficina Admin.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32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000009-02</w:t>
            </w:r>
          </w:p>
        </w:tc>
        <w:tc>
          <w:tcPr>
            <w:tcW w:type="dxa" w:w="2045"/>
          </w:tcPr>
          <w:p>
            <w:r>
              <w:t>Estanque Reutilización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33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000009-03</w:t>
            </w:r>
          </w:p>
        </w:tc>
        <w:tc>
          <w:tcPr>
            <w:tcW w:type="dxa" w:w="2045"/>
          </w:tcPr>
          <w:p>
            <w:r>
              <w:t>Lavado Automático Norte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34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000009-04</w:t>
            </w:r>
          </w:p>
        </w:tc>
        <w:tc>
          <w:tcPr>
            <w:tcW w:type="dxa" w:w="2045"/>
          </w:tcPr>
          <w:p>
            <w:r>
              <w:t>Lavado Automático Sur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35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000009-05</w:t>
            </w:r>
          </w:p>
        </w:tc>
        <w:tc>
          <w:tcPr>
            <w:tcW w:type="dxa" w:w="2045"/>
          </w:tcPr>
          <w:p>
            <w:r>
              <w:t>Copec Riego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36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000009-06</w:t>
            </w:r>
          </w:p>
        </w:tc>
        <w:tc>
          <w:tcPr>
            <w:tcW w:type="dxa" w:w="2045"/>
          </w:tcPr>
          <w:p>
            <w:r>
              <w:t>Copec Matriz Principal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37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000009-08</w:t>
            </w:r>
          </w:p>
        </w:tc>
        <w:tc>
          <w:tcPr>
            <w:tcW w:type="dxa" w:w="2045"/>
          </w:tcPr>
          <w:p>
            <w:r>
              <w:t>Copec Pronto Baños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38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000009-09</w:t>
            </w:r>
          </w:p>
        </w:tc>
        <w:tc>
          <w:tcPr>
            <w:tcW w:type="dxa" w:w="2045"/>
          </w:tcPr>
          <w:p>
            <w:r>
              <w:t>Copec Lavado Auto servicio Norte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39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000009-10</w:t>
            </w:r>
          </w:p>
        </w:tc>
        <w:tc>
          <w:tcPr>
            <w:tcW w:type="dxa" w:w="2045"/>
          </w:tcPr>
          <w:p>
            <w:r>
              <w:t>Copec Lavado Auto servicio Sur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40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000009-11</w:t>
            </w:r>
          </w:p>
        </w:tc>
        <w:tc>
          <w:tcPr>
            <w:tcW w:type="dxa" w:w="2045"/>
          </w:tcPr>
          <w:p>
            <w:r>
              <w:t>Copec Pronto Tienda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41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000012-06</w:t>
            </w:r>
          </w:p>
        </w:tc>
        <w:tc>
          <w:tcPr>
            <w:tcW w:type="dxa" w:w="2045"/>
          </w:tcPr>
          <w:p>
            <w:r>
              <w:t>Quilicura Matriz Principal</w:t>
            </w:r>
          </w:p>
        </w:tc>
        <w:tc>
          <w:tcPr>
            <w:tcW w:type="dxa" w:w="2045"/>
          </w:tcPr>
          <w:p>
            <w:r>
              <w:t>DERCO</w:t>
            </w:r>
          </w:p>
        </w:tc>
      </w:tr>
      <w:tr>
        <w:tc>
          <w:tcPr>
            <w:tcW w:type="dxa" w:w="2045"/>
          </w:tcPr>
          <w:p>
            <w:r>
              <w:t>42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000012-07</w:t>
            </w:r>
          </w:p>
        </w:tc>
        <w:tc>
          <w:tcPr>
            <w:tcW w:type="dxa" w:w="2045"/>
          </w:tcPr>
          <w:p>
            <w:r>
              <w:t>Quilicura Dercomaq</w:t>
            </w:r>
          </w:p>
        </w:tc>
        <w:tc>
          <w:tcPr>
            <w:tcW w:type="dxa" w:w="2045"/>
          </w:tcPr>
          <w:p>
            <w:r>
              <w:t>DERCO</w:t>
            </w:r>
          </w:p>
        </w:tc>
      </w:tr>
      <w:tr>
        <w:tc>
          <w:tcPr>
            <w:tcW w:type="dxa" w:w="2045"/>
          </w:tcPr>
          <w:p>
            <w:r>
              <w:t>43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000012-08</w:t>
            </w:r>
          </w:p>
        </w:tc>
        <w:tc>
          <w:tcPr>
            <w:tcW w:type="dxa" w:w="2045"/>
          </w:tcPr>
          <w:p>
            <w:r>
              <w:t>Quilicura Lav. de Maquinas</w:t>
            </w:r>
          </w:p>
        </w:tc>
        <w:tc>
          <w:tcPr>
            <w:tcW w:type="dxa" w:w="2045"/>
          </w:tcPr>
          <w:p>
            <w:r>
              <w:t>DERCO</w:t>
            </w:r>
          </w:p>
        </w:tc>
      </w:tr>
      <w:tr>
        <w:tc>
          <w:tcPr>
            <w:tcW w:type="dxa" w:w="2045"/>
          </w:tcPr>
          <w:p>
            <w:r>
              <w:t>44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000012-09</w:t>
            </w:r>
          </w:p>
        </w:tc>
        <w:tc>
          <w:tcPr>
            <w:tcW w:type="dxa" w:w="2045"/>
          </w:tcPr>
          <w:p>
            <w:r>
              <w:t>Quilicura Casino</w:t>
            </w:r>
          </w:p>
        </w:tc>
        <w:tc>
          <w:tcPr>
            <w:tcW w:type="dxa" w:w="2045"/>
          </w:tcPr>
          <w:p>
            <w:r>
              <w:t>DERCO</w:t>
            </w:r>
          </w:p>
        </w:tc>
      </w:tr>
      <w:tr>
        <w:tc>
          <w:tcPr>
            <w:tcW w:type="dxa" w:w="2045"/>
          </w:tcPr>
          <w:p>
            <w:r>
              <w:t>45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000012-10</w:t>
            </w:r>
          </w:p>
        </w:tc>
        <w:tc>
          <w:tcPr>
            <w:tcW w:type="dxa" w:w="2045"/>
          </w:tcPr>
          <w:p>
            <w:r>
              <w:t>Quilicura Proderco</w:t>
            </w:r>
          </w:p>
        </w:tc>
        <w:tc>
          <w:tcPr>
            <w:tcW w:type="dxa" w:w="2045"/>
          </w:tcPr>
          <w:p>
            <w:r>
              <w:t>DERCO</w:t>
            </w:r>
          </w:p>
        </w:tc>
      </w:tr>
      <w:tr>
        <w:tc>
          <w:tcPr>
            <w:tcW w:type="dxa" w:w="2045"/>
          </w:tcPr>
          <w:p>
            <w:r>
              <w:t>46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000012-11</w:t>
            </w:r>
          </w:p>
        </w:tc>
        <w:tc>
          <w:tcPr>
            <w:tcW w:type="dxa" w:w="2045"/>
          </w:tcPr>
          <w:p>
            <w:r>
              <w:t>Quilicura Camarines</w:t>
            </w:r>
          </w:p>
        </w:tc>
        <w:tc>
          <w:tcPr>
            <w:tcW w:type="dxa" w:w="2045"/>
          </w:tcPr>
          <w:p>
            <w:r>
              <w:t>DERCO</w:t>
            </w:r>
          </w:p>
        </w:tc>
      </w:tr>
      <w:tr>
        <w:tc>
          <w:tcPr>
            <w:tcW w:type="dxa" w:w="2045"/>
          </w:tcPr>
          <w:p>
            <w:r>
              <w:t>47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000012-12</w:t>
            </w:r>
          </w:p>
        </w:tc>
        <w:tc>
          <w:tcPr>
            <w:tcW w:type="dxa" w:w="2045"/>
          </w:tcPr>
          <w:p>
            <w:r>
              <w:t>Quilicura Edificio JCB</w:t>
            </w:r>
          </w:p>
        </w:tc>
        <w:tc>
          <w:tcPr>
            <w:tcW w:type="dxa" w:w="2045"/>
          </w:tcPr>
          <w:p>
            <w:r>
              <w:t>DERCO</w:t>
            </w:r>
          </w:p>
        </w:tc>
      </w:tr>
      <w:tr>
        <w:tc>
          <w:tcPr>
            <w:tcW w:type="dxa" w:w="2045"/>
          </w:tcPr>
          <w:p>
            <w:r>
              <w:t>48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000017-04</w:t>
            </w:r>
          </w:p>
        </w:tc>
        <w:tc>
          <w:tcPr>
            <w:tcW w:type="dxa" w:w="2045"/>
          </w:tcPr>
          <w:p>
            <w:r>
              <w:t>Esc. Lo Velásquez</w:t>
            </w:r>
          </w:p>
        </w:tc>
        <w:tc>
          <w:tcPr>
            <w:tcW w:type="dxa" w:w="2045"/>
          </w:tcPr>
          <w:p>
            <w:r>
              <w:t>Renca</w:t>
            </w:r>
          </w:p>
        </w:tc>
      </w:tr>
      <w:tr>
        <w:tc>
          <w:tcPr>
            <w:tcW w:type="dxa" w:w="2045"/>
          </w:tcPr>
          <w:p>
            <w:r>
              <w:t>49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000017-05</w:t>
            </w:r>
          </w:p>
        </w:tc>
        <w:tc>
          <w:tcPr>
            <w:tcW w:type="dxa" w:w="2045"/>
          </w:tcPr>
          <w:p>
            <w:r>
              <w:t>Gimnasio</w:t>
            </w:r>
          </w:p>
        </w:tc>
        <w:tc>
          <w:tcPr>
            <w:tcW w:type="dxa" w:w="2045"/>
          </w:tcPr>
          <w:p>
            <w:r>
              <w:t>Renca</w:t>
            </w:r>
          </w:p>
        </w:tc>
      </w:tr>
      <w:tr>
        <w:tc>
          <w:tcPr>
            <w:tcW w:type="dxa" w:w="2045"/>
          </w:tcPr>
          <w:p>
            <w:r>
              <w:t>50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000017-06</w:t>
            </w:r>
          </w:p>
        </w:tc>
        <w:tc>
          <w:tcPr>
            <w:tcW w:type="dxa" w:w="2045"/>
          </w:tcPr>
          <w:p>
            <w:r>
              <w:t>Piscina Municipal</w:t>
            </w:r>
          </w:p>
        </w:tc>
        <w:tc>
          <w:tcPr>
            <w:tcW w:type="dxa" w:w="2045"/>
          </w:tcPr>
          <w:p>
            <w:r>
              <w:t>Renca</w:t>
            </w:r>
          </w:p>
        </w:tc>
      </w:tr>
      <w:tr>
        <w:tc>
          <w:tcPr>
            <w:tcW w:type="dxa" w:w="2045"/>
          </w:tcPr>
          <w:p>
            <w:r>
              <w:t>51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000017-07</w:t>
            </w:r>
          </w:p>
        </w:tc>
        <w:tc>
          <w:tcPr>
            <w:tcW w:type="dxa" w:w="2045"/>
          </w:tcPr>
          <w:p>
            <w:r>
              <w:t>Cumbre de cóndores pte.</w:t>
            </w:r>
          </w:p>
        </w:tc>
        <w:tc>
          <w:tcPr>
            <w:tcW w:type="dxa" w:w="2045"/>
          </w:tcPr>
          <w:p>
            <w:r>
              <w:t>Renca</w:t>
            </w:r>
          </w:p>
        </w:tc>
      </w:tr>
      <w:tr>
        <w:tc>
          <w:tcPr>
            <w:tcW w:type="dxa" w:w="2045"/>
          </w:tcPr>
          <w:p>
            <w:r>
              <w:t>52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000017-08</w:t>
            </w:r>
          </w:p>
        </w:tc>
        <w:tc>
          <w:tcPr>
            <w:tcW w:type="dxa" w:w="2045"/>
          </w:tcPr>
          <w:p>
            <w:r>
              <w:t>Cumbre de cóndores Ote.</w:t>
            </w:r>
          </w:p>
        </w:tc>
        <w:tc>
          <w:tcPr>
            <w:tcW w:type="dxa" w:w="2045"/>
          </w:tcPr>
          <w:p>
            <w:r>
              <w:t>Renca</w:t>
            </w:r>
          </w:p>
        </w:tc>
      </w:tr>
      <w:tr>
        <w:tc>
          <w:tcPr>
            <w:tcW w:type="dxa" w:w="2045"/>
          </w:tcPr>
          <w:p>
            <w:r>
              <w:t>53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000020-01</w:t>
            </w:r>
          </w:p>
        </w:tc>
        <w:tc>
          <w:tcPr>
            <w:tcW w:type="dxa" w:w="2045"/>
          </w:tcPr>
          <w:p>
            <w:r>
              <w:t>Deposito</w:t>
            </w:r>
          </w:p>
        </w:tc>
        <w:tc>
          <w:tcPr>
            <w:tcW w:type="dxa" w:w="2045"/>
          </w:tcPr>
          <w:p>
            <w:r>
              <w:t>AGUNSA</w:t>
            </w:r>
          </w:p>
        </w:tc>
      </w:tr>
      <w:tr>
        <w:tc>
          <w:tcPr>
            <w:tcW w:type="dxa" w:w="2045"/>
          </w:tcPr>
          <w:p>
            <w:r>
              <w:t>54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000020-02</w:t>
            </w:r>
          </w:p>
        </w:tc>
        <w:tc>
          <w:tcPr>
            <w:tcW w:type="dxa" w:w="2045"/>
          </w:tcPr>
          <w:p>
            <w:r>
              <w:t>Modulo D</w:t>
            </w:r>
          </w:p>
        </w:tc>
        <w:tc>
          <w:tcPr>
            <w:tcW w:type="dxa" w:w="2045"/>
          </w:tcPr>
          <w:p>
            <w:r>
              <w:t>AGUNSA</w:t>
            </w:r>
          </w:p>
        </w:tc>
      </w:tr>
      <w:tr>
        <w:tc>
          <w:tcPr>
            <w:tcW w:type="dxa" w:w="2045"/>
          </w:tcPr>
          <w:p>
            <w:r>
              <w:t>55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000020-03</w:t>
            </w:r>
          </w:p>
        </w:tc>
        <w:tc>
          <w:tcPr>
            <w:tcW w:type="dxa" w:w="2045"/>
          </w:tcPr>
          <w:p>
            <w:r>
              <w:t>Módulo ABC</w:t>
            </w:r>
          </w:p>
        </w:tc>
        <w:tc>
          <w:tcPr>
            <w:tcW w:type="dxa" w:w="2045"/>
          </w:tcPr>
          <w:p>
            <w:r>
              <w:t>AGUNSA</w:t>
            </w:r>
          </w:p>
        </w:tc>
      </w:tr>
      <w:tr>
        <w:tc>
          <w:tcPr>
            <w:tcW w:type="dxa" w:w="2045"/>
          </w:tcPr>
          <w:p>
            <w:r>
              <w:t>56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000020-04</w:t>
            </w:r>
          </w:p>
        </w:tc>
        <w:tc>
          <w:tcPr>
            <w:tcW w:type="dxa" w:w="2045"/>
          </w:tcPr>
          <w:p>
            <w:r>
              <w:t>Módulo E</w:t>
            </w:r>
          </w:p>
        </w:tc>
        <w:tc>
          <w:tcPr>
            <w:tcW w:type="dxa" w:w="2045"/>
          </w:tcPr>
          <w:p>
            <w:r>
              <w:t>AGUNSA</w:t>
            </w:r>
          </w:p>
        </w:tc>
      </w:tr>
      <w:tr>
        <w:tc>
          <w:tcPr>
            <w:tcW w:type="dxa" w:w="2045"/>
          </w:tcPr>
          <w:p>
            <w:r>
              <w:t>57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000021-01</w:t>
            </w:r>
          </w:p>
        </w:tc>
        <w:tc>
          <w:tcPr>
            <w:tcW w:type="dxa" w:w="2045"/>
          </w:tcPr>
          <w:p>
            <w:r>
              <w:t>Club House CDUC</w:t>
            </w:r>
          </w:p>
        </w:tc>
        <w:tc>
          <w:tcPr>
            <w:tcW w:type="dxa" w:w="2045"/>
          </w:tcPr>
          <w:p>
            <w:r>
              <w:t>CDUC</w:t>
            </w:r>
          </w:p>
        </w:tc>
      </w:tr>
      <w:tr>
        <w:tc>
          <w:tcPr>
            <w:tcW w:type="dxa" w:w="2045"/>
          </w:tcPr>
          <w:p>
            <w:r>
              <w:t>58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000021-03</w:t>
            </w:r>
          </w:p>
        </w:tc>
        <w:tc>
          <w:tcPr>
            <w:tcW w:type="dxa" w:w="2045"/>
          </w:tcPr>
          <w:p>
            <w:r>
              <w:t>Raimundo Tupper</w:t>
            </w:r>
          </w:p>
        </w:tc>
        <w:tc>
          <w:tcPr>
            <w:tcW w:type="dxa" w:w="2045"/>
          </w:tcPr>
          <w:p>
            <w:r>
              <w:t>CDUC</w:t>
            </w:r>
          </w:p>
        </w:tc>
      </w:tr>
      <w:tr>
        <w:tc>
          <w:tcPr>
            <w:tcW w:type="dxa" w:w="2045"/>
          </w:tcPr>
          <w:p>
            <w:r>
              <w:t>59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000021-04</w:t>
            </w:r>
          </w:p>
        </w:tc>
        <w:tc>
          <w:tcPr>
            <w:tcW w:type="dxa" w:w="2045"/>
          </w:tcPr>
          <w:p>
            <w:r>
              <w:t>Equitación</w:t>
            </w:r>
          </w:p>
        </w:tc>
        <w:tc>
          <w:tcPr>
            <w:tcW w:type="dxa" w:w="2045"/>
          </w:tcPr>
          <w:p>
            <w:r>
              <w:t>CDUC</w:t>
            </w:r>
          </w:p>
        </w:tc>
      </w:tr>
      <w:tr>
        <w:tc>
          <w:tcPr>
            <w:tcW w:type="dxa" w:w="2045"/>
          </w:tcPr>
          <w:p>
            <w:r>
              <w:t>60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000021-05</w:t>
            </w:r>
          </w:p>
        </w:tc>
        <w:tc>
          <w:tcPr>
            <w:tcW w:type="dxa" w:w="2045"/>
          </w:tcPr>
          <w:p>
            <w:r>
              <w:t>Calle de Servicio</w:t>
            </w:r>
          </w:p>
        </w:tc>
        <w:tc>
          <w:tcPr>
            <w:tcW w:type="dxa" w:w="2045"/>
          </w:tcPr>
          <w:p>
            <w:r>
              <w:t>CDUC</w:t>
            </w:r>
          </w:p>
        </w:tc>
      </w:tr>
      <w:tr>
        <w:tc>
          <w:tcPr>
            <w:tcW w:type="dxa" w:w="2045"/>
          </w:tcPr>
          <w:p>
            <w:r>
              <w:t>61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000021-07</w:t>
            </w:r>
          </w:p>
        </w:tc>
        <w:tc>
          <w:tcPr>
            <w:tcW w:type="dxa" w:w="2045"/>
          </w:tcPr>
          <w:p>
            <w:r>
              <w:t>Canchas de Tenis</w:t>
            </w:r>
          </w:p>
        </w:tc>
        <w:tc>
          <w:tcPr>
            <w:tcW w:type="dxa" w:w="2045"/>
          </w:tcPr>
          <w:p>
            <w:r>
              <w:t>CDUC</w:t>
            </w:r>
          </w:p>
        </w:tc>
      </w:tr>
      <w:tr>
        <w:tc>
          <w:tcPr>
            <w:tcW w:type="dxa" w:w="2045"/>
          </w:tcPr>
          <w:p>
            <w:r>
              <w:t>62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000022-00</w:t>
            </w:r>
          </w:p>
        </w:tc>
        <w:tc>
          <w:tcPr>
            <w:tcW w:type="dxa" w:w="2045"/>
          </w:tcPr>
          <w:p>
            <w:r>
              <w:t>Alexander Fleming</w:t>
            </w:r>
          </w:p>
        </w:tc>
        <w:tc>
          <w:tcPr>
            <w:tcW w:type="dxa" w:w="2045"/>
          </w:tcPr>
          <w:p>
            <w:r>
              <w:t>Las Condes</w:t>
            </w:r>
          </w:p>
        </w:tc>
      </w:tr>
      <w:tr>
        <w:tc>
          <w:tcPr>
            <w:tcW w:type="dxa" w:w="2045"/>
          </w:tcPr>
          <w:p>
            <w:r>
              <w:t>63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000024-01</w:t>
            </w:r>
          </w:p>
        </w:tc>
        <w:tc>
          <w:tcPr>
            <w:tcW w:type="dxa" w:w="2045"/>
          </w:tcPr>
          <w:p>
            <w:r>
              <w:t>Eugenio María De Hostos</w:t>
            </w:r>
          </w:p>
        </w:tc>
        <w:tc>
          <w:tcPr>
            <w:tcW w:type="dxa" w:w="2045"/>
          </w:tcPr>
          <w:p>
            <w:r>
              <w:t>La Reina</w:t>
            </w:r>
          </w:p>
        </w:tc>
      </w:tr>
      <w:tr>
        <w:tc>
          <w:tcPr>
            <w:tcW w:type="dxa" w:w="2045"/>
          </w:tcPr>
          <w:p>
            <w:r>
              <w:t>64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000025-13</w:t>
            </w:r>
          </w:p>
        </w:tc>
        <w:tc>
          <w:tcPr>
            <w:tcW w:type="dxa" w:w="2045"/>
          </w:tcPr>
          <w:p>
            <w:r>
              <w:t>Matriz Principal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65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000026-01</w:t>
            </w:r>
          </w:p>
        </w:tc>
        <w:tc>
          <w:tcPr>
            <w:tcW w:type="dxa" w:w="2045"/>
          </w:tcPr>
          <w:p>
            <w:r>
              <w:t>Sala impulsión Honduras</w:t>
            </w:r>
          </w:p>
        </w:tc>
        <w:tc>
          <w:tcPr>
            <w:tcW w:type="dxa" w:w="2045"/>
          </w:tcPr>
          <w:p>
            <w:r>
              <w:t>000026</w:t>
            </w:r>
          </w:p>
        </w:tc>
      </w:tr>
      <w:tr>
        <w:tc>
          <w:tcPr>
            <w:tcW w:type="dxa" w:w="2045"/>
          </w:tcPr>
          <w:p>
            <w:r>
              <w:t>66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000026-02</w:t>
            </w:r>
          </w:p>
        </w:tc>
        <w:tc>
          <w:tcPr>
            <w:tcW w:type="dxa" w:w="2045"/>
          </w:tcPr>
          <w:p>
            <w:r>
              <w:t>Edificio o Aula Magna</w:t>
            </w:r>
          </w:p>
        </w:tc>
        <w:tc>
          <w:tcPr>
            <w:tcW w:type="dxa" w:w="2045"/>
          </w:tcPr>
          <w:p>
            <w:r>
              <w:t>000026</w:t>
            </w:r>
          </w:p>
        </w:tc>
      </w:tr>
      <w:tr>
        <w:tc>
          <w:tcPr>
            <w:tcW w:type="dxa" w:w="2045"/>
          </w:tcPr>
          <w:p>
            <w:r>
              <w:t>67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000027-01</w:t>
            </w:r>
          </w:p>
        </w:tc>
        <w:tc>
          <w:tcPr>
            <w:tcW w:type="dxa" w:w="2045"/>
          </w:tcPr>
          <w:p>
            <w:r>
              <w:t>Matriz ESVAL</w:t>
            </w:r>
          </w:p>
        </w:tc>
        <w:tc>
          <w:tcPr>
            <w:tcW w:type="dxa" w:w="2045"/>
          </w:tcPr>
          <w:p>
            <w:r>
              <w:t>Fundo Zapallar</w:t>
            </w:r>
          </w:p>
        </w:tc>
      </w:tr>
      <w:tr>
        <w:tc>
          <w:tcPr>
            <w:tcW w:type="dxa" w:w="2045"/>
          </w:tcPr>
          <w:p>
            <w:r>
              <w:t>68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000027-02</w:t>
            </w:r>
          </w:p>
        </w:tc>
        <w:tc>
          <w:tcPr>
            <w:tcW w:type="dxa" w:w="2045"/>
          </w:tcPr>
          <w:p>
            <w:r>
              <w:t>Estanque Inferior</w:t>
            </w:r>
          </w:p>
        </w:tc>
        <w:tc>
          <w:tcPr>
            <w:tcW w:type="dxa" w:w="2045"/>
          </w:tcPr>
          <w:p>
            <w:r>
              <w:t>Fundo Zapallar</w:t>
            </w:r>
          </w:p>
        </w:tc>
      </w:tr>
      <w:tr>
        <w:tc>
          <w:tcPr>
            <w:tcW w:type="dxa" w:w="2045"/>
          </w:tcPr>
          <w:p>
            <w:r>
              <w:t>69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000027-03</w:t>
            </w:r>
          </w:p>
        </w:tc>
        <w:tc>
          <w:tcPr>
            <w:tcW w:type="dxa" w:w="2045"/>
          </w:tcPr>
          <w:p>
            <w:r>
              <w:t>Etapa N°5</w:t>
            </w:r>
          </w:p>
        </w:tc>
        <w:tc>
          <w:tcPr>
            <w:tcW w:type="dxa" w:w="2045"/>
          </w:tcPr>
          <w:p>
            <w:r>
              <w:t>Fundo Zapallar</w:t>
            </w:r>
          </w:p>
        </w:tc>
      </w:tr>
      <w:tr>
        <w:tc>
          <w:tcPr>
            <w:tcW w:type="dxa" w:w="2045"/>
          </w:tcPr>
          <w:p>
            <w:r>
              <w:t>70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000027-04</w:t>
            </w:r>
          </w:p>
        </w:tc>
        <w:tc>
          <w:tcPr>
            <w:tcW w:type="dxa" w:w="2045"/>
          </w:tcPr>
          <w:p>
            <w:r>
              <w:t>Etapa N°1 al 4</w:t>
            </w:r>
          </w:p>
        </w:tc>
        <w:tc>
          <w:tcPr>
            <w:tcW w:type="dxa" w:w="2045"/>
          </w:tcPr>
          <w:p>
            <w:r>
              <w:t>Fundo Zapallar</w:t>
            </w:r>
          </w:p>
        </w:tc>
      </w:tr>
      <w:tr>
        <w:tc>
          <w:tcPr>
            <w:tcW w:type="dxa" w:w="2045"/>
          </w:tcPr>
          <w:p>
            <w:r>
              <w:t>71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000028-01</w:t>
            </w:r>
          </w:p>
        </w:tc>
        <w:tc>
          <w:tcPr>
            <w:tcW w:type="dxa" w:w="2045"/>
          </w:tcPr>
          <w:p>
            <w:r>
              <w:t>Liceo Alto Cordillera</w:t>
            </w:r>
          </w:p>
        </w:tc>
        <w:tc>
          <w:tcPr>
            <w:tcW w:type="dxa" w:w="2045"/>
          </w:tcPr>
          <w:p>
            <w:r>
              <w:t>La Florida</w:t>
            </w:r>
          </w:p>
        </w:tc>
      </w:tr>
      <w:tr>
        <w:tc>
          <w:tcPr>
            <w:tcW w:type="dxa" w:w="2045"/>
          </w:tcPr>
          <w:p>
            <w:r>
              <w:t>72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000031-01</w:t>
            </w:r>
          </w:p>
        </w:tc>
        <w:tc>
          <w:tcPr>
            <w:tcW w:type="dxa" w:w="2045"/>
          </w:tcPr>
          <w:p>
            <w:r>
              <w:t>Matriz Fitness</w:t>
            </w:r>
          </w:p>
        </w:tc>
        <w:tc>
          <w:tcPr>
            <w:tcW w:type="dxa" w:w="2045"/>
          </w:tcPr>
          <w:p>
            <w:r>
              <w:t>Club Providencia</w:t>
            </w:r>
          </w:p>
        </w:tc>
      </w:tr>
      <w:tr>
        <w:tc>
          <w:tcPr>
            <w:tcW w:type="dxa" w:w="2045"/>
          </w:tcPr>
          <w:p>
            <w:r>
              <w:t>73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000031-02</w:t>
            </w:r>
          </w:p>
        </w:tc>
        <w:tc>
          <w:tcPr>
            <w:tcW w:type="dxa" w:w="2045"/>
          </w:tcPr>
          <w:p>
            <w:r>
              <w:t>Matriz Piscina</w:t>
            </w:r>
          </w:p>
        </w:tc>
        <w:tc>
          <w:tcPr>
            <w:tcW w:type="dxa" w:w="2045"/>
          </w:tcPr>
          <w:p>
            <w:r>
              <w:t>Club Providencia</w:t>
            </w:r>
          </w:p>
        </w:tc>
      </w:tr>
      <w:tr>
        <w:tc>
          <w:tcPr>
            <w:tcW w:type="dxa" w:w="2045"/>
          </w:tcPr>
          <w:p>
            <w:r>
              <w:t>74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000006-04</w:t>
            </w:r>
          </w:p>
        </w:tc>
        <w:tc>
          <w:tcPr>
            <w:tcW w:type="dxa" w:w="2045"/>
          </w:tcPr>
          <w:p>
            <w:r>
              <w:t>Liceo 7 Luisa Saavedra</w:t>
            </w:r>
          </w:p>
        </w:tc>
        <w:tc>
          <w:tcPr>
            <w:tcW w:type="dxa" w:w="2045"/>
          </w:tcPr>
          <w:p>
            <w:r>
              <w:t>Providencia</w:t>
            </w:r>
          </w:p>
        </w:tc>
      </w:tr>
      <w:tr>
        <w:tc>
          <w:tcPr>
            <w:tcW w:type="dxa" w:w="2045"/>
          </w:tcPr>
          <w:p>
            <w:r>
              <w:t>75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000006-05</w:t>
            </w:r>
          </w:p>
        </w:tc>
        <w:tc>
          <w:tcPr>
            <w:tcW w:type="dxa" w:w="2045"/>
          </w:tcPr>
          <w:p>
            <w:r>
              <w:t>Liceo Juan Pablo Duarte</w:t>
            </w:r>
          </w:p>
        </w:tc>
        <w:tc>
          <w:tcPr>
            <w:tcW w:type="dxa" w:w="2045"/>
          </w:tcPr>
          <w:p>
            <w:r>
              <w:t>Providencia</w:t>
            </w:r>
          </w:p>
        </w:tc>
      </w:tr>
      <w:tr>
        <w:tc>
          <w:tcPr>
            <w:tcW w:type="dxa" w:w="2045"/>
          </w:tcPr>
          <w:p>
            <w:r>
              <w:t>76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000020-05</w:t>
            </w:r>
          </w:p>
        </w:tc>
        <w:tc>
          <w:tcPr>
            <w:tcW w:type="dxa" w:w="2045"/>
          </w:tcPr>
          <w:p>
            <w:r>
              <w:t>Intermodal-San Antonio</w:t>
            </w:r>
          </w:p>
        </w:tc>
        <w:tc>
          <w:tcPr>
            <w:tcW w:type="dxa" w:w="2045"/>
          </w:tcPr>
          <w:p>
            <w:r>
              <w:t>AGUNSA</w:t>
            </w:r>
          </w:p>
        </w:tc>
      </w:tr>
      <w:tr>
        <w:tc>
          <w:tcPr>
            <w:tcW w:type="dxa" w:w="2045"/>
          </w:tcPr>
          <w:p>
            <w:r>
              <w:t>77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000025-03</w:t>
            </w:r>
          </w:p>
        </w:tc>
        <w:tc>
          <w:tcPr>
            <w:tcW w:type="dxa" w:w="2045"/>
          </w:tcPr>
          <w:p>
            <w:r>
              <w:t>Poniente 7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78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000025-05</w:t>
            </w:r>
          </w:p>
        </w:tc>
        <w:tc>
          <w:tcPr>
            <w:tcW w:type="dxa" w:w="2045"/>
          </w:tcPr>
          <w:p>
            <w:r>
              <w:t>Locales de Comida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79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000006-03</w:t>
            </w:r>
          </w:p>
        </w:tc>
        <w:tc>
          <w:tcPr>
            <w:tcW w:type="dxa" w:w="2045"/>
          </w:tcPr>
          <w:p>
            <w:r>
              <w:t>Arturo Alessandri Palma</w:t>
            </w:r>
          </w:p>
        </w:tc>
        <w:tc>
          <w:tcPr>
            <w:tcW w:type="dxa" w:w="2045"/>
          </w:tcPr>
          <w:p>
            <w:r>
              <w:t>Providencia</w:t>
            </w:r>
          </w:p>
        </w:tc>
      </w:tr>
      <w:tr>
        <w:tc>
          <w:tcPr>
            <w:tcW w:type="dxa" w:w="2045"/>
          </w:tcPr>
          <w:p>
            <w:r>
              <w:t>80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000010-01</w:t>
            </w:r>
          </w:p>
        </w:tc>
        <w:tc>
          <w:tcPr>
            <w:tcW w:type="dxa" w:w="2045"/>
          </w:tcPr>
          <w:p>
            <w:r>
              <w:t>Escuela Andes del SUR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81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000010-02</w:t>
            </w:r>
          </w:p>
        </w:tc>
        <w:tc>
          <w:tcPr>
            <w:tcW w:type="dxa" w:w="2045"/>
          </w:tcPr>
          <w:p>
            <w:r>
              <w:t>Esc. Villa Independencia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82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000010-03</w:t>
            </w:r>
          </w:p>
        </w:tc>
        <w:tc>
          <w:tcPr>
            <w:tcW w:type="dxa" w:w="2045"/>
          </w:tcPr>
          <w:p>
            <w:r>
              <w:t>Esc. Padre Hurtado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83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000010-04</w:t>
            </w:r>
          </w:p>
        </w:tc>
        <w:tc>
          <w:tcPr>
            <w:tcW w:type="dxa" w:w="2045"/>
          </w:tcPr>
          <w:p>
            <w:r>
              <w:t>Colegio Maipo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84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000010-05</w:t>
            </w:r>
          </w:p>
        </w:tc>
        <w:tc>
          <w:tcPr>
            <w:tcW w:type="dxa" w:w="2045"/>
          </w:tcPr>
          <w:p>
            <w:r>
              <w:t>Esc. Luis Matte Larraín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85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000010-06</w:t>
            </w:r>
          </w:p>
        </w:tc>
        <w:tc>
          <w:tcPr>
            <w:tcW w:type="dxa" w:w="2045"/>
          </w:tcPr>
          <w:p>
            <w:r>
              <w:t>Esc. Gabriela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86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000010-07</w:t>
            </w:r>
          </w:p>
        </w:tc>
        <w:tc>
          <w:tcPr>
            <w:tcW w:type="dxa" w:w="2045"/>
          </w:tcPr>
          <w:p>
            <w:r>
              <w:t>Esc. Juan Mackenna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87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000010-08</w:t>
            </w:r>
          </w:p>
        </w:tc>
        <w:tc>
          <w:tcPr>
            <w:tcW w:type="dxa" w:w="2045"/>
          </w:tcPr>
          <w:p>
            <w:r>
              <w:t>Liceo Chiloé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88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000010-09</w:t>
            </w:r>
          </w:p>
        </w:tc>
        <w:tc>
          <w:tcPr>
            <w:tcW w:type="dxa" w:w="2045"/>
          </w:tcPr>
          <w:p>
            <w:r>
              <w:t>Esc. Los Andes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89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000010-10</w:t>
            </w:r>
          </w:p>
        </w:tc>
        <w:tc>
          <w:tcPr>
            <w:tcW w:type="dxa" w:w="2045"/>
          </w:tcPr>
          <w:p>
            <w:r>
              <w:t>Consolidada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90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000010-11</w:t>
            </w:r>
          </w:p>
        </w:tc>
        <w:tc>
          <w:tcPr>
            <w:tcW w:type="dxa" w:w="2045"/>
          </w:tcPr>
          <w:p>
            <w:r>
              <w:t>Esc. Nonato Coo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91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000017-01</w:t>
            </w:r>
          </w:p>
        </w:tc>
        <w:tc>
          <w:tcPr>
            <w:tcW w:type="dxa" w:w="2045"/>
          </w:tcPr>
          <w:p>
            <w:r>
              <w:t>Rebeca Matte Bello</w:t>
            </w:r>
          </w:p>
        </w:tc>
        <w:tc>
          <w:tcPr>
            <w:tcW w:type="dxa" w:w="2045"/>
          </w:tcPr>
          <w:p>
            <w:r>
              <w:t>Renca</w:t>
            </w:r>
          </w:p>
        </w:tc>
      </w:tr>
      <w:tr>
        <w:tc>
          <w:tcPr>
            <w:tcW w:type="dxa" w:w="2045"/>
          </w:tcPr>
          <w:p>
            <w:r>
              <w:t>92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000017-02</w:t>
            </w:r>
          </w:p>
        </w:tc>
        <w:tc>
          <w:tcPr>
            <w:tcW w:type="dxa" w:w="2045"/>
          </w:tcPr>
          <w:p>
            <w:r>
              <w:t>Juana Atala de Hirmas</w:t>
            </w:r>
          </w:p>
        </w:tc>
        <w:tc>
          <w:tcPr>
            <w:tcW w:type="dxa" w:w="2045"/>
          </w:tcPr>
          <w:p>
            <w:r>
              <w:t>Renca</w:t>
            </w:r>
          </w:p>
        </w:tc>
      </w:tr>
      <w:tr>
        <w:tc>
          <w:tcPr>
            <w:tcW w:type="dxa" w:w="2045"/>
          </w:tcPr>
          <w:p>
            <w:r>
              <w:t>93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000017-03</w:t>
            </w:r>
          </w:p>
        </w:tc>
        <w:tc>
          <w:tcPr>
            <w:tcW w:type="dxa" w:w="2045"/>
          </w:tcPr>
          <w:p>
            <w:r>
              <w:t>José Luis Araneda</w:t>
            </w:r>
          </w:p>
        </w:tc>
        <w:tc>
          <w:tcPr>
            <w:tcW w:type="dxa" w:w="2045"/>
          </w:tcPr>
          <w:p>
            <w:r>
              <w:t>Renca</w:t>
            </w:r>
          </w:p>
        </w:tc>
      </w:tr>
      <w:tr>
        <w:tc>
          <w:tcPr>
            <w:tcW w:type="dxa" w:w="2045"/>
          </w:tcPr>
          <w:p>
            <w:r>
              <w:t>94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000022-01</w:t>
            </w:r>
          </w:p>
        </w:tc>
        <w:tc>
          <w:tcPr>
            <w:tcW w:type="dxa" w:w="2045"/>
          </w:tcPr>
          <w:p>
            <w:r>
              <w:t>Juan Pablo II</w:t>
            </w:r>
          </w:p>
        </w:tc>
        <w:tc>
          <w:tcPr>
            <w:tcW w:type="dxa" w:w="2045"/>
          </w:tcPr>
          <w:p>
            <w:r>
              <w:t>Las Condes</w:t>
            </w:r>
          </w:p>
        </w:tc>
      </w:tr>
      <w:tr>
        <w:tc>
          <w:tcPr>
            <w:tcW w:type="dxa" w:w="2045"/>
          </w:tcPr>
          <w:p>
            <w:r>
              <w:t>95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000023-01</w:t>
            </w:r>
          </w:p>
        </w:tc>
        <w:tc>
          <w:tcPr>
            <w:tcW w:type="dxa" w:w="2045"/>
          </w:tcPr>
          <w:p>
            <w:r>
              <w:t>San Nicolas</w:t>
            </w:r>
          </w:p>
        </w:tc>
        <w:tc>
          <w:tcPr>
            <w:tcW w:type="dxa" w:w="2045"/>
          </w:tcPr>
          <w:p>
            <w:r>
              <w:t>MADECO</w:t>
            </w:r>
          </w:p>
        </w:tc>
      </w:tr>
      <w:tr>
        <w:tc>
          <w:tcPr>
            <w:tcW w:type="dxa" w:w="2045"/>
          </w:tcPr>
          <w:p>
            <w:r>
              <w:t>96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000023-02</w:t>
            </w:r>
          </w:p>
        </w:tc>
        <w:tc>
          <w:tcPr>
            <w:tcW w:type="dxa" w:w="2045"/>
          </w:tcPr>
          <w:p>
            <w:r>
              <w:t>Ureta Cox</w:t>
            </w:r>
          </w:p>
        </w:tc>
        <w:tc>
          <w:tcPr>
            <w:tcW w:type="dxa" w:w="2045"/>
          </w:tcPr>
          <w:p>
            <w:r>
              <w:t>MADECO</w:t>
            </w:r>
          </w:p>
        </w:tc>
      </w:tr>
      <w:tr>
        <w:tc>
          <w:tcPr>
            <w:tcW w:type="dxa" w:w="2045"/>
          </w:tcPr>
          <w:p>
            <w:r>
              <w:t>97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000023-03</w:t>
            </w:r>
          </w:p>
        </w:tc>
        <w:tc>
          <w:tcPr>
            <w:tcW w:type="dxa" w:w="2045"/>
          </w:tcPr>
          <w:p>
            <w:r>
              <w:t>Estanque Cisterna</w:t>
            </w:r>
          </w:p>
        </w:tc>
        <w:tc>
          <w:tcPr>
            <w:tcW w:type="dxa" w:w="2045"/>
          </w:tcPr>
          <w:p>
            <w:r>
              <w:t>MADECO</w:t>
            </w:r>
          </w:p>
        </w:tc>
      </w:tr>
      <w:tr>
        <w:tc>
          <w:tcPr>
            <w:tcW w:type="dxa" w:w="2045"/>
          </w:tcPr>
          <w:p>
            <w:r>
              <w:t>98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000023-04</w:t>
            </w:r>
          </w:p>
        </w:tc>
        <w:tc>
          <w:tcPr>
            <w:tcW w:type="dxa" w:w="2045"/>
          </w:tcPr>
          <w:p>
            <w:r>
              <w:t>Casino</w:t>
            </w:r>
          </w:p>
        </w:tc>
        <w:tc>
          <w:tcPr>
            <w:tcW w:type="dxa" w:w="2045"/>
          </w:tcPr>
          <w:p>
            <w:r>
              <w:t>MADECO</w:t>
            </w:r>
          </w:p>
        </w:tc>
      </w:tr>
      <w:tr>
        <w:tc>
          <w:tcPr>
            <w:tcW w:type="dxa" w:w="2045"/>
          </w:tcPr>
          <w:p>
            <w:r>
              <w:t>99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000025-06</w:t>
            </w:r>
          </w:p>
        </w:tc>
        <w:tc>
          <w:tcPr>
            <w:tcW w:type="dxa" w:w="2045"/>
          </w:tcPr>
          <w:p>
            <w:r>
              <w:t>KFC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100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000025-08</w:t>
            </w:r>
          </w:p>
        </w:tc>
        <w:tc>
          <w:tcPr>
            <w:tcW w:type="dxa" w:w="2045"/>
          </w:tcPr>
          <w:p>
            <w:r>
              <w:t>Placa Bancaria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101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000025-09</w:t>
            </w:r>
          </w:p>
        </w:tc>
        <w:tc>
          <w:tcPr>
            <w:tcW w:type="dxa" w:w="2045"/>
          </w:tcPr>
          <w:p>
            <w:r>
              <w:t>Impulsión Falabella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102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000025-10</w:t>
            </w:r>
          </w:p>
        </w:tc>
        <w:tc>
          <w:tcPr>
            <w:tcW w:type="dxa" w:w="2045"/>
          </w:tcPr>
          <w:p>
            <w:r>
              <w:t>Impulsión Ripley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103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000025-11</w:t>
            </w:r>
          </w:p>
        </w:tc>
        <w:tc>
          <w:tcPr>
            <w:tcW w:type="dxa" w:w="2045"/>
          </w:tcPr>
          <w:p>
            <w:r>
              <w:t>Matriz principal 1°piso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104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000025-12</w:t>
            </w:r>
          </w:p>
        </w:tc>
        <w:tc>
          <w:tcPr>
            <w:tcW w:type="dxa" w:w="2045"/>
          </w:tcPr>
          <w:p>
            <w:r>
              <w:t>Anillo Plaza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105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000025-14</w:t>
            </w:r>
          </w:p>
        </w:tc>
        <w:tc>
          <w:tcPr>
            <w:tcW w:type="dxa" w:w="2045"/>
          </w:tcPr>
          <w:p>
            <w:r>
              <w:t>Red de Incendio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106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000025-17</w:t>
            </w:r>
          </w:p>
        </w:tc>
        <w:tc>
          <w:tcPr>
            <w:tcW w:type="dxa" w:w="2045"/>
          </w:tcPr>
          <w:p>
            <w:r>
              <w:t>San Ignacio 300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107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000025-18</w:t>
            </w:r>
          </w:p>
        </w:tc>
        <w:tc>
          <w:tcPr>
            <w:tcW w:type="dxa" w:w="2045"/>
          </w:tcPr>
          <w:p>
            <w:r>
              <w:t>San Ignacio 500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108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000025-34</w:t>
            </w:r>
          </w:p>
        </w:tc>
        <w:tc>
          <w:tcPr>
            <w:tcW w:type="dxa" w:w="2045"/>
          </w:tcPr>
          <w:p>
            <w:r>
              <w:t>Alimentación Baños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109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000027-05</w:t>
            </w:r>
          </w:p>
        </w:tc>
        <w:tc>
          <w:tcPr>
            <w:tcW w:type="dxa" w:w="2045"/>
          </w:tcPr>
          <w:p>
            <w:r>
              <w:t>Riego</w:t>
            </w:r>
          </w:p>
        </w:tc>
        <w:tc>
          <w:tcPr>
            <w:tcW w:type="dxa" w:w="2045"/>
          </w:tcPr>
          <w:p>
            <w:r>
              <w:t>Fundo Zapallar</w:t>
            </w:r>
          </w:p>
        </w:tc>
      </w:tr>
      <w:tr>
        <w:tc>
          <w:tcPr>
            <w:tcW w:type="dxa" w:w="2045"/>
          </w:tcPr>
          <w:p>
            <w:r>
              <w:t>110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000029-01</w:t>
            </w:r>
          </w:p>
        </w:tc>
        <w:tc>
          <w:tcPr>
            <w:tcW w:type="dxa" w:w="2045"/>
          </w:tcPr>
          <w:p>
            <w:r>
              <w:t>Llenado de Estanques</w:t>
            </w:r>
          </w:p>
        </w:tc>
        <w:tc>
          <w:tcPr>
            <w:tcW w:type="dxa" w:w="2045"/>
          </w:tcPr>
          <w:p>
            <w:r>
              <w:t>BUPA</w:t>
            </w:r>
          </w:p>
        </w:tc>
      </w:tr>
      <w:tr>
        <w:tc>
          <w:tcPr>
            <w:tcW w:type="dxa" w:w="2045"/>
          </w:tcPr>
          <w:p>
            <w:r>
              <w:t>111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000029-02</w:t>
            </w:r>
          </w:p>
        </w:tc>
        <w:tc>
          <w:tcPr>
            <w:tcW w:type="dxa" w:w="2045"/>
          </w:tcPr>
          <w:p>
            <w:r>
              <w:t>Torre A</w:t>
            </w:r>
          </w:p>
        </w:tc>
        <w:tc>
          <w:tcPr>
            <w:tcW w:type="dxa" w:w="2045"/>
          </w:tcPr>
          <w:p>
            <w:r>
              <w:t>BUPA</w:t>
            </w:r>
          </w:p>
        </w:tc>
      </w:tr>
      <w:tr>
        <w:tc>
          <w:tcPr>
            <w:tcW w:type="dxa" w:w="2045"/>
          </w:tcPr>
          <w:p>
            <w:r>
              <w:t>112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000029-03</w:t>
            </w:r>
          </w:p>
        </w:tc>
        <w:tc>
          <w:tcPr>
            <w:tcW w:type="dxa" w:w="2045"/>
          </w:tcPr>
          <w:p>
            <w:r>
              <w:t>Torre B1</w:t>
            </w:r>
          </w:p>
        </w:tc>
        <w:tc>
          <w:tcPr>
            <w:tcW w:type="dxa" w:w="2045"/>
          </w:tcPr>
          <w:p>
            <w:r>
              <w:t>BUPA</w:t>
            </w:r>
          </w:p>
        </w:tc>
      </w:tr>
      <w:tr>
        <w:tc>
          <w:tcPr>
            <w:tcW w:type="dxa" w:w="2045"/>
          </w:tcPr>
          <w:p>
            <w:r>
              <w:t>113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000029-04</w:t>
            </w:r>
          </w:p>
        </w:tc>
        <w:tc>
          <w:tcPr>
            <w:tcW w:type="dxa" w:w="2045"/>
          </w:tcPr>
          <w:p>
            <w:r>
              <w:t>Torre B2</w:t>
            </w:r>
          </w:p>
        </w:tc>
        <w:tc>
          <w:tcPr>
            <w:tcW w:type="dxa" w:w="2045"/>
          </w:tcPr>
          <w:p>
            <w:r>
              <w:t>BUPA</w:t>
            </w:r>
          </w:p>
        </w:tc>
      </w:tr>
      <w:tr>
        <w:tc>
          <w:tcPr>
            <w:tcW w:type="dxa" w:w="2045"/>
          </w:tcPr>
          <w:p>
            <w:r>
              <w:t>114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000029-05</w:t>
            </w:r>
          </w:p>
        </w:tc>
        <w:tc>
          <w:tcPr>
            <w:tcW w:type="dxa" w:w="2045"/>
          </w:tcPr>
          <w:p>
            <w:r>
              <w:t>Torre C</w:t>
            </w:r>
          </w:p>
        </w:tc>
        <w:tc>
          <w:tcPr>
            <w:tcW w:type="dxa" w:w="2045"/>
          </w:tcPr>
          <w:p>
            <w:r>
              <w:t>BUPA</w:t>
            </w:r>
          </w:p>
        </w:tc>
      </w:tr>
      <w:tr>
        <w:tc>
          <w:tcPr>
            <w:tcW w:type="dxa" w:w="2045"/>
          </w:tcPr>
          <w:p>
            <w:r>
              <w:t>115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000029-06</w:t>
            </w:r>
          </w:p>
        </w:tc>
        <w:tc>
          <w:tcPr>
            <w:tcW w:type="dxa" w:w="2045"/>
          </w:tcPr>
          <w:p>
            <w:r>
              <w:t>Central Térmica</w:t>
            </w:r>
          </w:p>
        </w:tc>
        <w:tc>
          <w:tcPr>
            <w:tcW w:type="dxa" w:w="2045"/>
          </w:tcPr>
          <w:p>
            <w:r>
              <w:t>BUPA</w:t>
            </w:r>
          </w:p>
        </w:tc>
      </w:tr>
      <w:tr>
        <w:tc>
          <w:tcPr>
            <w:tcW w:type="dxa" w:w="2045"/>
          </w:tcPr>
          <w:p>
            <w:r>
              <w:t>116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000030-01</w:t>
            </w:r>
          </w:p>
        </w:tc>
        <w:tc>
          <w:tcPr>
            <w:tcW w:type="dxa" w:w="2045"/>
          </w:tcPr>
          <w:p>
            <w:r>
              <w:t>Matriz Av. Las Condes</w:t>
            </w:r>
          </w:p>
        </w:tc>
        <w:tc>
          <w:tcPr>
            <w:tcW w:type="dxa" w:w="2045"/>
          </w:tcPr>
          <w:p>
            <w:r>
              <w:t>Estadio Israelita Maccabi</w:t>
            </w:r>
          </w:p>
        </w:tc>
      </w:tr>
      <w:tr>
        <w:tc>
          <w:tcPr>
            <w:tcW w:type="dxa" w:w="2045"/>
          </w:tcPr>
          <w:p>
            <w:r>
              <w:t>117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000030-02</w:t>
            </w:r>
          </w:p>
        </w:tc>
        <w:tc>
          <w:tcPr>
            <w:tcW w:type="dxa" w:w="2045"/>
          </w:tcPr>
          <w:p>
            <w:r>
              <w:t>Matriz Chesterton</w:t>
            </w:r>
          </w:p>
        </w:tc>
        <w:tc>
          <w:tcPr>
            <w:tcW w:type="dxa" w:w="2045"/>
          </w:tcPr>
          <w:p>
            <w:r>
              <w:t>Estadio Israelita Maccabi</w:t>
            </w:r>
          </w:p>
        </w:tc>
      </w:tr>
      <w:tr>
        <w:tc>
          <w:tcPr>
            <w:tcW w:type="dxa" w:w="2045"/>
          </w:tcPr>
          <w:p>
            <w:r>
              <w:t>118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000025-20</w:t>
            </w:r>
          </w:p>
        </w:tc>
        <w:tc>
          <w:tcPr>
            <w:tcW w:type="dxa" w:w="2045"/>
          </w:tcPr>
          <w:p>
            <w:r>
              <w:t>Impulsión Anden 3-4 Matriz Principal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119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000025-21</w:t>
            </w:r>
          </w:p>
        </w:tc>
        <w:tc>
          <w:tcPr>
            <w:tcW w:type="dxa" w:w="2045"/>
          </w:tcPr>
          <w:p>
            <w:r>
              <w:t>Impulsión Anden 3-4 Locales Gast.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120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000025-22</w:t>
            </w:r>
          </w:p>
        </w:tc>
        <w:tc>
          <w:tcPr>
            <w:tcW w:type="dxa" w:w="2045"/>
          </w:tcPr>
          <w:p>
            <w:r>
              <w:t>Sala de Bomba Sandia Antigua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121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000025-23</w:t>
            </w:r>
          </w:p>
        </w:tc>
        <w:tc>
          <w:tcPr>
            <w:tcW w:type="dxa" w:w="2045"/>
          </w:tcPr>
          <w:p>
            <w:r>
              <w:t>Llenado Pileta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122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000025-24</w:t>
            </w:r>
          </w:p>
        </w:tc>
        <w:tc>
          <w:tcPr>
            <w:tcW w:type="dxa" w:w="2045"/>
          </w:tcPr>
          <w:p>
            <w:r>
              <w:t>Llenado Pileta Cascada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123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000025-27</w:t>
            </w:r>
          </w:p>
        </w:tc>
        <w:tc>
          <w:tcPr>
            <w:tcW w:type="dxa" w:w="2045"/>
          </w:tcPr>
          <w:p>
            <w:r>
              <w:t>Distrito de lujo DL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124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000025-28</w:t>
            </w:r>
          </w:p>
        </w:tc>
        <w:tc>
          <w:tcPr>
            <w:tcW w:type="dxa" w:w="2045"/>
          </w:tcPr>
          <w:p>
            <w:r>
              <w:t>Sala de Bomba Sandia Nueva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125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000025-29</w:t>
            </w:r>
          </w:p>
        </w:tc>
        <w:tc>
          <w:tcPr>
            <w:tcW w:type="dxa" w:w="2045"/>
          </w:tcPr>
          <w:p>
            <w:r>
              <w:t>Impulsión Anden 3-4 Restaurante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126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000025-32</w:t>
            </w:r>
          </w:p>
        </w:tc>
        <w:tc>
          <w:tcPr>
            <w:tcW w:type="dxa" w:w="2045"/>
          </w:tcPr>
          <w:p>
            <w:r>
              <w:t>Matriz Pasillo Tecnico Boulevard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127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000025-33</w:t>
            </w:r>
          </w:p>
        </w:tc>
        <w:tc>
          <w:tcPr>
            <w:tcW w:type="dxa" w:w="2045"/>
          </w:tcPr>
          <w:p>
            <w:r>
              <w:t>Salida de emergencia pasillo 1 ARROW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128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000025-35</w:t>
            </w:r>
          </w:p>
        </w:tc>
        <w:tc>
          <w:tcPr>
            <w:tcW w:type="dxa" w:w="2045"/>
          </w:tcPr>
          <w:p>
            <w:r>
              <w:t>PAK BAZAR GOURMET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129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000025-36</w:t>
            </w:r>
          </w:p>
        </w:tc>
        <w:tc>
          <w:tcPr>
            <w:tcW w:type="dxa" w:w="2045"/>
          </w:tcPr>
          <w:p>
            <w:r>
              <w:t>PAK DL KENNEDY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130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000025-37</w:t>
            </w:r>
          </w:p>
        </w:tc>
        <w:tc>
          <w:tcPr>
            <w:tcW w:type="dxa" w:w="2045"/>
          </w:tcPr>
          <w:p>
            <w:r>
              <w:t>CUR Anillo Sur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131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000025-38</w:t>
            </w:r>
          </w:p>
        </w:tc>
        <w:tc>
          <w:tcPr>
            <w:tcW w:type="dxa" w:w="2045"/>
          </w:tcPr>
          <w:p>
            <w:r>
              <w:t>CUR Anillo Norte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132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000025-19</w:t>
            </w:r>
          </w:p>
        </w:tc>
        <w:tc>
          <w:tcPr>
            <w:tcW w:type="dxa" w:w="2045"/>
          </w:tcPr>
          <w:p>
            <w:r>
              <w:t>Sala de Bomba Estanque Sur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133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000000-01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Wes Spa</w:t>
            </w:r>
          </w:p>
        </w:tc>
      </w:tr>
      <w:tr>
        <w:tc>
          <w:tcPr>
            <w:tcW w:type="dxa" w:w="2045"/>
          </w:tcPr>
          <w:p>
            <w:r>
              <w:t>134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000002-02</w:t>
            </w:r>
          </w:p>
        </w:tc>
        <w:tc>
          <w:tcPr>
            <w:tcW w:type="dxa" w:w="2045"/>
          </w:tcPr>
          <w:p>
            <w:r>
              <w:t>Lo valledor - Pozo</w:t>
            </w:r>
          </w:p>
        </w:tc>
        <w:tc>
          <w:tcPr>
            <w:tcW w:type="dxa" w:w="2045"/>
          </w:tcPr>
          <w:p>
            <w:r>
              <w:t>Lo valledor</w:t>
            </w:r>
          </w:p>
        </w:tc>
      </w:tr>
      <w:tr>
        <w:tc>
          <w:tcPr>
            <w:tcW w:type="dxa" w:w="2045"/>
          </w:tcPr>
          <w:p>
            <w:r>
              <w:t>135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000025-25</w:t>
            </w:r>
          </w:p>
        </w:tc>
        <w:tc>
          <w:tcPr>
            <w:tcW w:type="dxa" w:w="2045"/>
          </w:tcPr>
          <w:p>
            <w:r>
              <w:t>Baño N°5 Damas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136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000025-26</w:t>
            </w:r>
          </w:p>
        </w:tc>
        <w:tc>
          <w:tcPr>
            <w:tcW w:type="dxa" w:w="2045"/>
          </w:tcPr>
          <w:p>
            <w:r>
              <w:t>Baño N°6 Varones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137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000025-30</w:t>
            </w:r>
          </w:p>
        </w:tc>
        <w:tc>
          <w:tcPr>
            <w:tcW w:type="dxa" w:w="2045"/>
          </w:tcPr>
          <w:p>
            <w:r>
              <w:t>Matriz A.A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138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000027-09</w:t>
            </w:r>
          </w:p>
        </w:tc>
        <w:tc>
          <w:tcPr>
            <w:tcW w:type="dxa" w:w="2045"/>
          </w:tcPr>
          <w:p>
            <w:r>
              <w:t>Riego Llenado de Estanque ESVAL</w:t>
            </w:r>
          </w:p>
        </w:tc>
        <w:tc>
          <w:tcPr>
            <w:tcW w:type="dxa" w:w="2045"/>
          </w:tcPr>
          <w:p>
            <w:r>
              <w:t>Fundo Zapallar</w:t>
            </w:r>
          </w:p>
        </w:tc>
      </w:tr>
    </w:tbl>
    <w:p>
      <w:pPr>
        <w:pStyle w:val="Heading1"/>
      </w:pPr>
      <w:r>
        <w:rPr>
          <w:rFonts w:ascii="Calibri" w:hAnsi="Calibri" w:eastAsia="Calibri"/>
        </w:rPr>
        <w:t>Nodos sin usuarios en la muestra</w:t>
      </w:r>
    </w:p>
    <w:p>
      <w:r>
        <w:rPr>
          <w:rFonts w:ascii="Calibri" w:hAnsi="Calibri" w:eastAsia="Calibri"/>
        </w:rPr>
        <w:t>000000-02, 000001-03, 000001-05, 000001-06, 000001-08, 000001-09, 000001-11, 000001-12, 000001-13, 000001-14, 000001-15, 000004-01, 000004-02, 000004-03, 000004-04, 000004-05, 000004-06, 000004-07, 000004-08, 000004-09, 000004-10, 000004-11, 000004-12, 000004-13, 000004-14, 000005-01, 000007-08, 000007-09, 000009-07, 000011-01, 000012-01, 000012-02, 000012-03, 000012-04, 000012-05, 000012-13, 000012-14, 000012-20, 000013-01, 000014-01, 000015-01, 000015-02, 000015-03, 000016-01, 000018-01, 000018-02, 000018-03, 000018-04, 000019-01, 000021-02, 000021-08, 000025-15, 000025-16, 000027-06, 000027-07, 000027-08, 000029-07, 000029-08, 000029-09, 000029-10, 999999-01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