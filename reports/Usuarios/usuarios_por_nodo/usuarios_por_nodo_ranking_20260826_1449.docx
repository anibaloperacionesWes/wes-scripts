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Usuarios por Node ID</w:t>
      </w:r>
    </w:p>
    <w:p>
      <w:pPr>
        <w:jc w:val="center"/>
      </w:pPr>
      <w:r>
        <w:rPr>
          <w:rFonts w:ascii="Calibri" w:hAnsi="Calibri" w:eastAsia="Calibri"/>
          <w:color w:val="666666"/>
          <w:sz w:val="20"/>
        </w:rPr>
        <w:t>Ranking de mayor a menor · generado 26/08/2026 14:49 (hora Chile)</w:t>
      </w:r>
    </w:p>
    <w:p>
      <w:r>
        <w:rPr>
          <w:rFonts w:ascii="Calibri" w:hAnsi="Calibri" w:eastAsia="Calibri"/>
        </w:rPr>
        <w:t>Nodos en API: 111 · Nodos con al menos 1 usuario (en la muestra): 108 · Nodos sin usuarios en la muestra: 3. Correos consultados: 58 · Usuarios encontrados en API: 24. Máximo de usuarios en un nodo: 10.</w:t>
      </w:r>
    </w:p>
    <w:p>
      <w:r>
        <w:rPr>
          <w:rFonts w:ascii="Calibri" w:hAnsi="Calibri" w:eastAsia="Calibri"/>
          <w:i/>
          <w:sz w:val="18"/>
        </w:rPr>
        <w:t>Nota: la API WES no expone un listado completo de usuarios. El conteo cubre los correos conocidos en este proyecto (WES, Parque Arauco, Linkes y otros rastreados en el repositorio). Solo se incluyen puntos activos (se omiten dados de baja, sin instalación o fuera de operación según exclusiones_reportes y bajas PA).</w:t>
      </w:r>
    </w:p>
    <w:p>
      <w:pPr>
        <w:pStyle w:val="Heading1"/>
      </w:pPr>
      <w:r>
        <w:rPr>
          <w:rFonts w:ascii="Calibri" w:hAnsi="Calibri" w:eastAsia="Calibri"/>
        </w:rPr>
        <w:t>Ranking (nodos con usuarios)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Node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Empresa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000025-01</w:t>
            </w:r>
          </w:p>
        </w:tc>
        <w:tc>
          <w:tcPr>
            <w:tcW w:type="dxa" w:w="2045"/>
          </w:tcPr>
          <w:p>
            <w:r>
              <w:t>Estanque Norte Locales Mall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000025-07</w:t>
            </w:r>
          </w:p>
        </w:tc>
        <w:tc>
          <w:tcPr>
            <w:tcW w:type="dxa" w:w="2045"/>
          </w:tcPr>
          <w:p>
            <w:r>
              <w:t>PIZZA HUT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000025-04</w:t>
            </w:r>
          </w:p>
        </w:tc>
        <w:tc>
          <w:tcPr>
            <w:tcW w:type="dxa" w:w="2045"/>
          </w:tcPr>
          <w:p>
            <w:r>
              <w:t>Baños Públicos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000002-01</w:t>
            </w:r>
          </w:p>
        </w:tc>
        <w:tc>
          <w:tcPr>
            <w:tcW w:type="dxa" w:w="2045"/>
          </w:tcPr>
          <w:p>
            <w:r>
              <w:t>Lo Valledor - P1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000002-03</w:t>
            </w:r>
          </w:p>
        </w:tc>
        <w:tc>
          <w:tcPr>
            <w:tcW w:type="dxa" w:w="2045"/>
          </w:tcPr>
          <w:p>
            <w:r>
              <w:t>Lo Valledor - Barrio Norte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000006-01</w:t>
            </w:r>
          </w:p>
        </w:tc>
        <w:tc>
          <w:tcPr>
            <w:tcW w:type="dxa" w:w="2045"/>
          </w:tcPr>
          <w:p>
            <w:r>
              <w:t>Liceo Lastarria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000006-02</w:t>
            </w:r>
          </w:p>
        </w:tc>
        <w:tc>
          <w:tcPr>
            <w:tcW w:type="dxa" w:w="2045"/>
          </w:tcPr>
          <w:p>
            <w:r>
              <w:t>Carmela Carvajal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000007-01</w:t>
            </w:r>
          </w:p>
        </w:tc>
        <w:tc>
          <w:tcPr>
            <w:tcW w:type="dxa" w:w="2045"/>
          </w:tcPr>
          <w:p>
            <w:r>
              <w:t>Estanque B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000007-02</w:t>
            </w:r>
          </w:p>
        </w:tc>
        <w:tc>
          <w:tcPr>
            <w:tcW w:type="dxa" w:w="2045"/>
          </w:tcPr>
          <w:p>
            <w:r>
              <w:t>Teatro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000007-03</w:t>
            </w:r>
          </w:p>
        </w:tc>
        <w:tc>
          <w:tcPr>
            <w:tcW w:type="dxa" w:w="2045"/>
          </w:tcPr>
          <w:p>
            <w:r>
              <w:t>Nido High School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000007-04</w:t>
            </w:r>
          </w:p>
        </w:tc>
        <w:tc>
          <w:tcPr>
            <w:tcW w:type="dxa" w:w="2045"/>
          </w:tcPr>
          <w:p>
            <w:r>
              <w:t>Elementary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000007-05</w:t>
            </w:r>
          </w:p>
        </w:tc>
        <w:tc>
          <w:tcPr>
            <w:tcW w:type="dxa" w:w="2045"/>
          </w:tcPr>
          <w:p>
            <w:r>
              <w:t>Nido Piscina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000007-06</w:t>
            </w:r>
          </w:p>
        </w:tc>
        <w:tc>
          <w:tcPr>
            <w:tcW w:type="dxa" w:w="2045"/>
          </w:tcPr>
          <w:p>
            <w:r>
              <w:t>Nido Pozo Profundo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000007-07</w:t>
            </w:r>
          </w:p>
        </w:tc>
        <w:tc>
          <w:tcPr>
            <w:tcW w:type="dxa" w:w="2045"/>
          </w:tcPr>
          <w:p>
            <w:r>
              <w:t>Estanque C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000008-01</w:t>
            </w:r>
          </w:p>
        </w:tc>
        <w:tc>
          <w:tcPr>
            <w:tcW w:type="dxa" w:w="2045"/>
          </w:tcPr>
          <w:p>
            <w:r>
              <w:t>Lic. Antonio Hermida F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000008-02</w:t>
            </w:r>
          </w:p>
        </w:tc>
        <w:tc>
          <w:tcPr>
            <w:tcW w:type="dxa" w:w="2045"/>
          </w:tcPr>
          <w:p>
            <w:r>
              <w:t>Eduardo de la Barra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000008-03</w:t>
            </w:r>
          </w:p>
        </w:tc>
        <w:tc>
          <w:tcPr>
            <w:tcW w:type="dxa" w:w="2045"/>
          </w:tcPr>
          <w:p>
            <w:r>
              <w:t>Carlos Fernandez P.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000008-04</w:t>
            </w:r>
          </w:p>
        </w:tc>
        <w:tc>
          <w:tcPr>
            <w:tcW w:type="dxa" w:w="2045"/>
          </w:tcPr>
          <w:p>
            <w:r>
              <w:t>Tobalaba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000008-05</w:t>
            </w:r>
          </w:p>
        </w:tc>
        <w:tc>
          <w:tcPr>
            <w:tcW w:type="dxa" w:w="2045"/>
          </w:tcPr>
          <w:p>
            <w:r>
              <w:t>Santa Maria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000008-06</w:t>
            </w:r>
          </w:p>
        </w:tc>
        <w:tc>
          <w:tcPr>
            <w:tcW w:type="dxa" w:w="2045"/>
          </w:tcPr>
          <w:p>
            <w:r>
              <w:t>Luis Arrieta Caña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000008-07</w:t>
            </w:r>
          </w:p>
        </w:tc>
        <w:tc>
          <w:tcPr>
            <w:tcW w:type="dxa" w:w="2045"/>
          </w:tcPr>
          <w:p>
            <w:r>
              <w:t>Erasmo Escala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000008-08</w:t>
            </w:r>
          </w:p>
        </w:tc>
        <w:tc>
          <w:tcPr>
            <w:tcW w:type="dxa" w:w="2045"/>
          </w:tcPr>
          <w:p>
            <w:r>
              <w:t>Alicura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000008-09</w:t>
            </w:r>
          </w:p>
        </w:tc>
        <w:tc>
          <w:tcPr>
            <w:tcW w:type="dxa" w:w="2045"/>
          </w:tcPr>
          <w:p>
            <w:r>
              <w:t>Juan Bautista Pasten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000008-10</w:t>
            </w:r>
          </w:p>
        </w:tc>
        <w:tc>
          <w:tcPr>
            <w:tcW w:type="dxa" w:w="2045"/>
          </w:tcPr>
          <w:p>
            <w:r>
              <w:t>Matilde Huici Navas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000008-11</w:t>
            </w:r>
          </w:p>
        </w:tc>
        <w:tc>
          <w:tcPr>
            <w:tcW w:type="dxa" w:w="2045"/>
          </w:tcPr>
          <w:p>
            <w:r>
              <w:t>CE Valle Hermoso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000008-12</w:t>
            </w:r>
          </w:p>
        </w:tc>
        <w:tc>
          <w:tcPr>
            <w:tcW w:type="dxa" w:w="2045"/>
          </w:tcPr>
          <w:p>
            <w:r>
              <w:t>Unión Nacional Árabe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000008-13</w:t>
            </w:r>
          </w:p>
        </w:tc>
        <w:tc>
          <w:tcPr>
            <w:tcW w:type="dxa" w:w="2045"/>
          </w:tcPr>
          <w:p>
            <w:r>
              <w:t>Likankura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000008-14</w:t>
            </w:r>
          </w:p>
        </w:tc>
        <w:tc>
          <w:tcPr>
            <w:tcW w:type="dxa" w:w="2045"/>
          </w:tcPr>
          <w:p>
            <w:r>
              <w:t>Juan Pablo II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000009-00</w:t>
            </w:r>
          </w:p>
        </w:tc>
        <w:tc>
          <w:tcPr>
            <w:tcW w:type="dxa" w:w="2045"/>
          </w:tcPr>
          <w:p>
            <w:r>
              <w:t>Copec Costanera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000009-01</w:t>
            </w:r>
          </w:p>
        </w:tc>
        <w:tc>
          <w:tcPr>
            <w:tcW w:type="dxa" w:w="2045"/>
          </w:tcPr>
          <w:p>
            <w:r>
              <w:t>Oficina Admin.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000009-02</w:t>
            </w:r>
          </w:p>
        </w:tc>
        <w:tc>
          <w:tcPr>
            <w:tcW w:type="dxa" w:w="2045"/>
          </w:tcPr>
          <w:p>
            <w:r>
              <w:t>Estanque Reutilización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000009-03</w:t>
            </w:r>
          </w:p>
        </w:tc>
        <w:tc>
          <w:tcPr>
            <w:tcW w:type="dxa" w:w="2045"/>
          </w:tcPr>
          <w:p>
            <w:r>
              <w:t>Lavado Automático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000009-04</w:t>
            </w:r>
          </w:p>
        </w:tc>
        <w:tc>
          <w:tcPr>
            <w:tcW w:type="dxa" w:w="2045"/>
          </w:tcPr>
          <w:p>
            <w:r>
              <w:t>Lavado Automático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000009-05</w:t>
            </w:r>
          </w:p>
        </w:tc>
        <w:tc>
          <w:tcPr>
            <w:tcW w:type="dxa" w:w="2045"/>
          </w:tcPr>
          <w:p>
            <w:r>
              <w:t>Copec Riego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000009-06</w:t>
            </w:r>
          </w:p>
        </w:tc>
        <w:tc>
          <w:tcPr>
            <w:tcW w:type="dxa" w:w="2045"/>
          </w:tcPr>
          <w:p>
            <w:r>
              <w:t>Copec Matriz Principal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000009-08</w:t>
            </w:r>
          </w:p>
        </w:tc>
        <w:tc>
          <w:tcPr>
            <w:tcW w:type="dxa" w:w="2045"/>
          </w:tcPr>
          <w:p>
            <w:r>
              <w:t>Copec Pronto Baños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000009-09</w:t>
            </w:r>
          </w:p>
        </w:tc>
        <w:tc>
          <w:tcPr>
            <w:tcW w:type="dxa" w:w="2045"/>
          </w:tcPr>
          <w:p>
            <w:r>
              <w:t>Copec Lavado Auto servicio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000009-10</w:t>
            </w:r>
          </w:p>
        </w:tc>
        <w:tc>
          <w:tcPr>
            <w:tcW w:type="dxa" w:w="2045"/>
          </w:tcPr>
          <w:p>
            <w:r>
              <w:t>Copec Lavado Auto servicio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000009-11</w:t>
            </w:r>
          </w:p>
        </w:tc>
        <w:tc>
          <w:tcPr>
            <w:tcW w:type="dxa" w:w="2045"/>
          </w:tcPr>
          <w:p>
            <w:r>
              <w:t>Copec Pronto Tienda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40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000012-06</w:t>
            </w:r>
          </w:p>
        </w:tc>
        <w:tc>
          <w:tcPr>
            <w:tcW w:type="dxa" w:w="2045"/>
          </w:tcPr>
          <w:p>
            <w:r>
              <w:t>Quilicura Matriz Principal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000012-07</w:t>
            </w:r>
          </w:p>
        </w:tc>
        <w:tc>
          <w:tcPr>
            <w:tcW w:type="dxa" w:w="2045"/>
          </w:tcPr>
          <w:p>
            <w:r>
              <w:t>Quilicura Dercomaq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000012-08</w:t>
            </w:r>
          </w:p>
        </w:tc>
        <w:tc>
          <w:tcPr>
            <w:tcW w:type="dxa" w:w="2045"/>
          </w:tcPr>
          <w:p>
            <w:r>
              <w:t>Quilicura Lav. de Maquinas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000012-09</w:t>
            </w:r>
          </w:p>
        </w:tc>
        <w:tc>
          <w:tcPr>
            <w:tcW w:type="dxa" w:w="2045"/>
          </w:tcPr>
          <w:p>
            <w:r>
              <w:t>Quilicura Casino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000012-10</w:t>
            </w:r>
          </w:p>
        </w:tc>
        <w:tc>
          <w:tcPr>
            <w:tcW w:type="dxa" w:w="2045"/>
          </w:tcPr>
          <w:p>
            <w:r>
              <w:t>Quilicura Proderco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000012-11</w:t>
            </w:r>
          </w:p>
        </w:tc>
        <w:tc>
          <w:tcPr>
            <w:tcW w:type="dxa" w:w="2045"/>
          </w:tcPr>
          <w:p>
            <w:r>
              <w:t>Quilicura Camarines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000012-12</w:t>
            </w:r>
          </w:p>
        </w:tc>
        <w:tc>
          <w:tcPr>
            <w:tcW w:type="dxa" w:w="2045"/>
          </w:tcPr>
          <w:p>
            <w:r>
              <w:t>Quilicura Edificio JCB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000017-04</w:t>
            </w:r>
          </w:p>
        </w:tc>
        <w:tc>
          <w:tcPr>
            <w:tcW w:type="dxa" w:w="2045"/>
          </w:tcPr>
          <w:p>
            <w:r>
              <w:t>Esc. Lo Velásquez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48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000017-05</w:t>
            </w:r>
          </w:p>
        </w:tc>
        <w:tc>
          <w:tcPr>
            <w:tcW w:type="dxa" w:w="2045"/>
          </w:tcPr>
          <w:p>
            <w:r>
              <w:t>Gimnasio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000017-06</w:t>
            </w:r>
          </w:p>
        </w:tc>
        <w:tc>
          <w:tcPr>
            <w:tcW w:type="dxa" w:w="2045"/>
          </w:tcPr>
          <w:p>
            <w:r>
              <w:t>Piscina Municipal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000017-07</w:t>
            </w:r>
          </w:p>
        </w:tc>
        <w:tc>
          <w:tcPr>
            <w:tcW w:type="dxa" w:w="2045"/>
          </w:tcPr>
          <w:p>
            <w:r>
              <w:t>Cumbre de cóndores pte.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000017-08</w:t>
            </w:r>
          </w:p>
        </w:tc>
        <w:tc>
          <w:tcPr>
            <w:tcW w:type="dxa" w:w="2045"/>
          </w:tcPr>
          <w:p>
            <w:r>
              <w:t>Cumbre de cóndores Ote.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000020-01</w:t>
            </w:r>
          </w:p>
        </w:tc>
        <w:tc>
          <w:tcPr>
            <w:tcW w:type="dxa" w:w="2045"/>
          </w:tcPr>
          <w:p>
            <w:r>
              <w:t>Deposito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000020-02</w:t>
            </w:r>
          </w:p>
        </w:tc>
        <w:tc>
          <w:tcPr>
            <w:tcW w:type="dxa" w:w="2045"/>
          </w:tcPr>
          <w:p>
            <w:r>
              <w:t>Modulo D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000020-03</w:t>
            </w:r>
          </w:p>
        </w:tc>
        <w:tc>
          <w:tcPr>
            <w:tcW w:type="dxa" w:w="2045"/>
          </w:tcPr>
          <w:p>
            <w:r>
              <w:t>Módulo ABC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000020-04</w:t>
            </w:r>
          </w:p>
        </w:tc>
        <w:tc>
          <w:tcPr>
            <w:tcW w:type="dxa" w:w="2045"/>
          </w:tcPr>
          <w:p>
            <w:r>
              <w:t>Módulo E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000021-01</w:t>
            </w:r>
          </w:p>
        </w:tc>
        <w:tc>
          <w:tcPr>
            <w:tcW w:type="dxa" w:w="2045"/>
          </w:tcPr>
          <w:p>
            <w:r>
              <w:t>Club House CDUC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57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000021-03</w:t>
            </w:r>
          </w:p>
        </w:tc>
        <w:tc>
          <w:tcPr>
            <w:tcW w:type="dxa" w:w="2045"/>
          </w:tcPr>
          <w:p>
            <w:r>
              <w:t>Raimundo Tupper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58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000021-04</w:t>
            </w:r>
          </w:p>
        </w:tc>
        <w:tc>
          <w:tcPr>
            <w:tcW w:type="dxa" w:w="2045"/>
          </w:tcPr>
          <w:p>
            <w:r>
              <w:t>Equitación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59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000021-05</w:t>
            </w:r>
          </w:p>
        </w:tc>
        <w:tc>
          <w:tcPr>
            <w:tcW w:type="dxa" w:w="2045"/>
          </w:tcPr>
          <w:p>
            <w:r>
              <w:t>Calle de Servicio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000021-07</w:t>
            </w:r>
          </w:p>
        </w:tc>
        <w:tc>
          <w:tcPr>
            <w:tcW w:type="dxa" w:w="2045"/>
          </w:tcPr>
          <w:p>
            <w:r>
              <w:t>Canchas de Tenis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000022-00</w:t>
            </w:r>
          </w:p>
        </w:tc>
        <w:tc>
          <w:tcPr>
            <w:tcW w:type="dxa" w:w="2045"/>
          </w:tcPr>
          <w:p>
            <w:r>
              <w:t>Alexander Fleming</w:t>
            </w:r>
          </w:p>
        </w:tc>
        <w:tc>
          <w:tcPr>
            <w:tcW w:type="dxa" w:w="2045"/>
          </w:tcPr>
          <w:p>
            <w:r>
              <w:t>Las Condes</w:t>
            </w:r>
          </w:p>
        </w:tc>
      </w:tr>
      <w:tr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000024-01</w:t>
            </w:r>
          </w:p>
        </w:tc>
        <w:tc>
          <w:tcPr>
            <w:tcW w:type="dxa" w:w="2045"/>
          </w:tcPr>
          <w:p>
            <w:r>
              <w:t>Eugenio María De Hostos</w:t>
            </w:r>
          </w:p>
        </w:tc>
        <w:tc>
          <w:tcPr>
            <w:tcW w:type="dxa" w:w="2045"/>
          </w:tcPr>
          <w:p>
            <w:r>
              <w:t>La Reina</w:t>
            </w:r>
          </w:p>
        </w:tc>
      </w:tr>
      <w:tr>
        <w:tc>
          <w:tcPr>
            <w:tcW w:type="dxa" w:w="2045"/>
          </w:tcPr>
          <w:p>
            <w:r>
              <w:t>63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000025-13</w:t>
            </w:r>
          </w:p>
        </w:tc>
        <w:tc>
          <w:tcPr>
            <w:tcW w:type="dxa" w:w="2045"/>
          </w:tcPr>
          <w:p>
            <w:r>
              <w:t>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000026-01</w:t>
            </w:r>
          </w:p>
        </w:tc>
        <w:tc>
          <w:tcPr>
            <w:tcW w:type="dxa" w:w="2045"/>
          </w:tcPr>
          <w:p>
            <w:r>
              <w:t>Sala impulsión Honduras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65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000026-02</w:t>
            </w:r>
          </w:p>
        </w:tc>
        <w:tc>
          <w:tcPr>
            <w:tcW w:type="dxa" w:w="2045"/>
          </w:tcPr>
          <w:p>
            <w:r>
              <w:t>Edificio o Aula Magna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66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000027-01</w:t>
            </w:r>
          </w:p>
        </w:tc>
        <w:tc>
          <w:tcPr>
            <w:tcW w:type="dxa" w:w="2045"/>
          </w:tcPr>
          <w:p>
            <w:r>
              <w:t>Matriz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67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000027-02</w:t>
            </w:r>
          </w:p>
        </w:tc>
        <w:tc>
          <w:tcPr>
            <w:tcW w:type="dxa" w:w="2045"/>
          </w:tcPr>
          <w:p>
            <w:r>
              <w:t>Estanque Inferior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68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000027-03</w:t>
            </w:r>
          </w:p>
        </w:tc>
        <w:tc>
          <w:tcPr>
            <w:tcW w:type="dxa" w:w="2045"/>
          </w:tcPr>
          <w:p>
            <w:r>
              <w:t>Etapa N°5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69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000027-04</w:t>
            </w:r>
          </w:p>
        </w:tc>
        <w:tc>
          <w:tcPr>
            <w:tcW w:type="dxa" w:w="2045"/>
          </w:tcPr>
          <w:p>
            <w:r>
              <w:t>Etapa N°1 al 4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70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000028-01</w:t>
            </w:r>
          </w:p>
        </w:tc>
        <w:tc>
          <w:tcPr>
            <w:tcW w:type="dxa" w:w="2045"/>
          </w:tcPr>
          <w:p>
            <w:r>
              <w:t>Liceo Alto Cordillera</w:t>
            </w:r>
          </w:p>
        </w:tc>
        <w:tc>
          <w:tcPr>
            <w:tcW w:type="dxa" w:w="2045"/>
          </w:tcPr>
          <w:p>
            <w:r>
              <w:t>La Florida</w:t>
            </w:r>
          </w:p>
        </w:tc>
      </w:tr>
      <w:tr>
        <w:tc>
          <w:tcPr>
            <w:tcW w:type="dxa" w:w="2045"/>
          </w:tcPr>
          <w:p>
            <w:r>
              <w:t>71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000031-01</w:t>
            </w:r>
          </w:p>
        </w:tc>
        <w:tc>
          <w:tcPr>
            <w:tcW w:type="dxa" w:w="2045"/>
          </w:tcPr>
          <w:p>
            <w:r>
              <w:t>Matriz Fitness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72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000031-02</w:t>
            </w:r>
          </w:p>
        </w:tc>
        <w:tc>
          <w:tcPr>
            <w:tcW w:type="dxa" w:w="2045"/>
          </w:tcPr>
          <w:p>
            <w:r>
              <w:t>Matriz Piscina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73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000006-04</w:t>
            </w:r>
          </w:p>
        </w:tc>
        <w:tc>
          <w:tcPr>
            <w:tcW w:type="dxa" w:w="2045"/>
          </w:tcPr>
          <w:p>
            <w:r>
              <w:t>Liceo 7 Luisa Saavedra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74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000006-05</w:t>
            </w:r>
          </w:p>
        </w:tc>
        <w:tc>
          <w:tcPr>
            <w:tcW w:type="dxa" w:w="2045"/>
          </w:tcPr>
          <w:p>
            <w:r>
              <w:t>Liceo Juan Pablo Duarte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75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000020-05</w:t>
            </w:r>
          </w:p>
        </w:tc>
        <w:tc>
          <w:tcPr>
            <w:tcW w:type="dxa" w:w="2045"/>
          </w:tcPr>
          <w:p>
            <w:r>
              <w:t>Intermodal-San Antonio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76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000010-01</w:t>
            </w:r>
          </w:p>
        </w:tc>
        <w:tc>
          <w:tcPr>
            <w:tcW w:type="dxa" w:w="2045"/>
          </w:tcPr>
          <w:p>
            <w:r>
              <w:t>Escuela Andes del SUR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77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000010-02</w:t>
            </w:r>
          </w:p>
        </w:tc>
        <w:tc>
          <w:tcPr>
            <w:tcW w:type="dxa" w:w="2045"/>
          </w:tcPr>
          <w:p>
            <w:r>
              <w:t>Esc. Villa Independencia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000010-03</w:t>
            </w:r>
          </w:p>
        </w:tc>
        <w:tc>
          <w:tcPr>
            <w:tcW w:type="dxa" w:w="2045"/>
          </w:tcPr>
          <w:p>
            <w:r>
              <w:t>Esc. Padre Hurtado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79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000010-04</w:t>
            </w:r>
          </w:p>
        </w:tc>
        <w:tc>
          <w:tcPr>
            <w:tcW w:type="dxa" w:w="2045"/>
          </w:tcPr>
          <w:p>
            <w:r>
              <w:t>Colegio Maipo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000010-05</w:t>
            </w:r>
          </w:p>
        </w:tc>
        <w:tc>
          <w:tcPr>
            <w:tcW w:type="dxa" w:w="2045"/>
          </w:tcPr>
          <w:p>
            <w:r>
              <w:t>Esc. Luis Matte Larraín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000010-06</w:t>
            </w:r>
          </w:p>
        </w:tc>
        <w:tc>
          <w:tcPr>
            <w:tcW w:type="dxa" w:w="2045"/>
          </w:tcPr>
          <w:p>
            <w:r>
              <w:t>Esc. Gabriela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000010-07</w:t>
            </w:r>
          </w:p>
        </w:tc>
        <w:tc>
          <w:tcPr>
            <w:tcW w:type="dxa" w:w="2045"/>
          </w:tcPr>
          <w:p>
            <w:r>
              <w:t>Esc. Juan Mackenna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000010-08</w:t>
            </w:r>
          </w:p>
        </w:tc>
        <w:tc>
          <w:tcPr>
            <w:tcW w:type="dxa" w:w="2045"/>
          </w:tcPr>
          <w:p>
            <w:r>
              <w:t>Liceo Chiloé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000010-09</w:t>
            </w:r>
          </w:p>
        </w:tc>
        <w:tc>
          <w:tcPr>
            <w:tcW w:type="dxa" w:w="2045"/>
          </w:tcPr>
          <w:p>
            <w:r>
              <w:t>Esc. Los Andes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000010-10</w:t>
            </w:r>
          </w:p>
        </w:tc>
        <w:tc>
          <w:tcPr>
            <w:tcW w:type="dxa" w:w="2045"/>
          </w:tcPr>
          <w:p>
            <w:r>
              <w:t>Consolidada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000010-11</w:t>
            </w:r>
          </w:p>
        </w:tc>
        <w:tc>
          <w:tcPr>
            <w:tcW w:type="dxa" w:w="2045"/>
          </w:tcPr>
          <w:p>
            <w:r>
              <w:t>Esc. Nonato Coo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000025-08</w:t>
            </w:r>
          </w:p>
        </w:tc>
        <w:tc>
          <w:tcPr>
            <w:tcW w:type="dxa" w:w="2045"/>
          </w:tcPr>
          <w:p>
            <w:r>
              <w:t>Placa Bancaria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000025-10</w:t>
            </w:r>
          </w:p>
        </w:tc>
        <w:tc>
          <w:tcPr>
            <w:tcW w:type="dxa" w:w="2045"/>
          </w:tcPr>
          <w:p>
            <w:r>
              <w:t>Impulsión Ripley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000025-12</w:t>
            </w:r>
          </w:p>
        </w:tc>
        <w:tc>
          <w:tcPr>
            <w:tcW w:type="dxa" w:w="2045"/>
          </w:tcPr>
          <w:p>
            <w:r>
              <w:t>Anillo Plaza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000025-17</w:t>
            </w:r>
          </w:p>
        </w:tc>
        <w:tc>
          <w:tcPr>
            <w:tcW w:type="dxa" w:w="2045"/>
          </w:tcPr>
          <w:p>
            <w:r>
              <w:t>San Ignacio 300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000025-18</w:t>
            </w:r>
          </w:p>
        </w:tc>
        <w:tc>
          <w:tcPr>
            <w:tcW w:type="dxa" w:w="2045"/>
          </w:tcPr>
          <w:p>
            <w:r>
              <w:t>San Ignacio 500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000025-34</w:t>
            </w:r>
          </w:p>
        </w:tc>
        <w:tc>
          <w:tcPr>
            <w:tcW w:type="dxa" w:w="2045"/>
          </w:tcPr>
          <w:p>
            <w:r>
              <w:t>Alimentación Baños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93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000025-20</w:t>
            </w:r>
          </w:p>
        </w:tc>
        <w:tc>
          <w:tcPr>
            <w:tcW w:type="dxa" w:w="2045"/>
          </w:tcPr>
          <w:p>
            <w:r>
              <w:t>Impulsión Anden 3-4 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000025-21</w:t>
            </w:r>
          </w:p>
        </w:tc>
        <w:tc>
          <w:tcPr>
            <w:tcW w:type="dxa" w:w="2045"/>
          </w:tcPr>
          <w:p>
            <w:r>
              <w:t>Impulsión Anden 3-4 Locales Gast.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95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000025-22</w:t>
            </w:r>
          </w:p>
        </w:tc>
        <w:tc>
          <w:tcPr>
            <w:tcW w:type="dxa" w:w="2045"/>
          </w:tcPr>
          <w:p>
            <w:r>
              <w:t>Sala de Bomba Sandia Antigua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96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000025-23</w:t>
            </w:r>
          </w:p>
        </w:tc>
        <w:tc>
          <w:tcPr>
            <w:tcW w:type="dxa" w:w="2045"/>
          </w:tcPr>
          <w:p>
            <w:r>
              <w:t>Llenado Pileta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000025-24</w:t>
            </w:r>
          </w:p>
        </w:tc>
        <w:tc>
          <w:tcPr>
            <w:tcW w:type="dxa" w:w="2045"/>
          </w:tcPr>
          <w:p>
            <w:r>
              <w:t>Llenado Pileta Cascada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98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000025-27</w:t>
            </w:r>
          </w:p>
        </w:tc>
        <w:tc>
          <w:tcPr>
            <w:tcW w:type="dxa" w:w="2045"/>
          </w:tcPr>
          <w:p>
            <w:r>
              <w:t>Distrito de lujo DL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99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000025-28</w:t>
            </w:r>
          </w:p>
        </w:tc>
        <w:tc>
          <w:tcPr>
            <w:tcW w:type="dxa" w:w="2045"/>
          </w:tcPr>
          <w:p>
            <w:r>
              <w:t>Sala de Bomba Sandia Nueva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000025-29</w:t>
            </w:r>
          </w:p>
        </w:tc>
        <w:tc>
          <w:tcPr>
            <w:tcW w:type="dxa" w:w="2045"/>
          </w:tcPr>
          <w:p>
            <w:r>
              <w:t>Impulsión Anden 3-4 Restaurante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101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000025-32</w:t>
            </w:r>
          </w:p>
        </w:tc>
        <w:tc>
          <w:tcPr>
            <w:tcW w:type="dxa" w:w="2045"/>
          </w:tcPr>
          <w:p>
            <w:r>
              <w:t>Matriz Pasillo Tecnico Boulevard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102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000025-33</w:t>
            </w:r>
          </w:p>
        </w:tc>
        <w:tc>
          <w:tcPr>
            <w:tcW w:type="dxa" w:w="2045"/>
          </w:tcPr>
          <w:p>
            <w:r>
              <w:t>Salida de emergencia pasillo 1 ARROW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000025-35</w:t>
            </w:r>
          </w:p>
        </w:tc>
        <w:tc>
          <w:tcPr>
            <w:tcW w:type="dxa" w:w="2045"/>
          </w:tcPr>
          <w:p>
            <w:r>
              <w:t>PAK BAZAR GOURMET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000025-36</w:t>
            </w:r>
          </w:p>
        </w:tc>
        <w:tc>
          <w:tcPr>
            <w:tcW w:type="dxa" w:w="2045"/>
          </w:tcPr>
          <w:p>
            <w:r>
              <w:t>PAK DL KENNEDY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105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000025-37</w:t>
            </w:r>
          </w:p>
        </w:tc>
        <w:tc>
          <w:tcPr>
            <w:tcW w:type="dxa" w:w="2045"/>
          </w:tcPr>
          <w:p>
            <w:r>
              <w:t>CUR Anillo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106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000025-38</w:t>
            </w:r>
          </w:p>
        </w:tc>
        <w:tc>
          <w:tcPr>
            <w:tcW w:type="dxa" w:w="2045"/>
          </w:tcPr>
          <w:p>
            <w:r>
              <w:t>CUR Anillo Norte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107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000025-19</w:t>
            </w:r>
          </w:p>
        </w:tc>
        <w:tc>
          <w:tcPr>
            <w:tcW w:type="dxa" w:w="2045"/>
          </w:tcPr>
          <w:p>
            <w:r>
              <w:t>Sala de Bomba Estanque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108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000027-09</w:t>
            </w:r>
          </w:p>
        </w:tc>
        <w:tc>
          <w:tcPr>
            <w:tcW w:type="dxa" w:w="2045"/>
          </w:tcPr>
          <w:p>
            <w:r>
              <w:t>Riego Llenado de Estanque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Nodos sin usuarios en la muestra</w:t>
      </w:r>
    </w:p>
    <w:p>
      <w:r>
        <w:rPr>
          <w:rFonts w:ascii="Calibri" w:hAnsi="Calibri" w:eastAsia="Calibri"/>
        </w:rPr>
        <w:t>000027-06, 000027-07, 000027-08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