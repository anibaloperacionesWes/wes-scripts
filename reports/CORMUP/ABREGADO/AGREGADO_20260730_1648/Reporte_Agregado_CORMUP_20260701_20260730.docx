
<file path=[Content_Types].xml><?xml version="1.0" encoding="utf-8"?>
<Types xmlns="http://schemas.openxmlformats.org/package/2006/content-types">
  <Default Extension="bmp" ContentType="image/bmp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48805" w14:textId="77777777" w:rsidR="0043683D" w:rsidRDefault="00000000">
      <w:pPr>
        <w:pStyle w:val="Ttulo"/>
      </w:pPr>
      <w:r>
        <w:rPr>
          <w:sz w:val="44"/>
        </w:rPr>
        <w:t>Reporte Agregado — CORMUP (Peñalolén)</w:t>
      </w:r>
    </w:p>
    <w:p w14:paraId="7F12FD28" w14:textId="77777777" w:rsidR="0043683D" w:rsidRDefault="00000000">
      <w:pPr>
        <w:jc w:val="center"/>
      </w:pPr>
      <w:r>
        <w:t>MONITOREO WES</w:t>
      </w:r>
      <w:r>
        <w:br/>
        <w:t>Análisis consolidado de 14 colegios</w:t>
      </w:r>
      <w:r>
        <w:br/>
        <w:t>Rango: 01-07-26 – 30-07-26</w:t>
      </w:r>
      <w:r>
        <w:br/>
        <w:t>Generado: 30-07-26</w:t>
      </w:r>
    </w:p>
    <w:p w14:paraId="1686E377" w14:textId="77777777" w:rsidR="0043683D" w:rsidRDefault="00000000">
      <w:pPr>
        <w:pStyle w:val="Ttulo1"/>
        <w:spacing w:after="60"/>
      </w:pPr>
      <w:r>
        <w:rPr>
          <w:color w:val="003366"/>
        </w:rPr>
        <w:t>1. CONSUMO TOTAL (ORDENADO DE MAYOR A MENOR)</w:t>
      </w:r>
    </w:p>
    <w:p w14:paraId="4FD1107D" w14:textId="77777777" w:rsidR="0043683D" w:rsidRDefault="00000000">
      <w:pPr>
        <w:jc w:val="both"/>
      </w:pPr>
      <w:r>
        <w:t>CORMUP registró un consumo total de 11.727,3 m³ en el periodo, sumando los 14 colegios. A continuación se presenta el ranking de mayor a menor consumo.</w:t>
      </w:r>
    </w:p>
    <w:p w14:paraId="22727775" w14:textId="77777777" w:rsidR="0043683D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2D6552B" wp14:editId="5F45B1D4">
            <wp:extent cx="5668203" cy="249555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consumo_period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0438" cy="249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43683D" w14:paraId="76FF33C0" w14:textId="77777777">
        <w:trPr>
          <w:cantSplit/>
        </w:trPr>
        <w:tc>
          <w:tcPr>
            <w:tcW w:w="1440" w:type="dxa"/>
            <w:shd w:val="clear" w:color="auto" w:fill="003366"/>
          </w:tcPr>
          <w:p w14:paraId="1C5D9A80" w14:textId="77777777" w:rsidR="0043683D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440" w:type="dxa"/>
            <w:shd w:val="clear" w:color="auto" w:fill="003366"/>
          </w:tcPr>
          <w:p w14:paraId="4DFCCF8E" w14:textId="77777777" w:rsidR="0043683D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Nodo</w:t>
            </w:r>
          </w:p>
        </w:tc>
        <w:tc>
          <w:tcPr>
            <w:tcW w:w="1440" w:type="dxa"/>
            <w:shd w:val="clear" w:color="auto" w:fill="003366"/>
          </w:tcPr>
          <w:p w14:paraId="76B3571F" w14:textId="77777777" w:rsidR="0043683D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Colegio</w:t>
            </w:r>
          </w:p>
        </w:tc>
        <w:tc>
          <w:tcPr>
            <w:tcW w:w="1440" w:type="dxa"/>
            <w:shd w:val="clear" w:color="auto" w:fill="003366"/>
          </w:tcPr>
          <w:p w14:paraId="5922269D" w14:textId="77777777" w:rsidR="0043683D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(m³)</w:t>
            </w:r>
          </w:p>
        </w:tc>
        <w:tc>
          <w:tcPr>
            <w:tcW w:w="1440" w:type="dxa"/>
            <w:shd w:val="clear" w:color="auto" w:fill="003366"/>
          </w:tcPr>
          <w:p w14:paraId="0E3033AC" w14:textId="77777777" w:rsidR="0043683D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w="1440" w:type="dxa"/>
            <w:shd w:val="clear" w:color="auto" w:fill="003366"/>
          </w:tcPr>
          <w:p w14:paraId="6A3B10C5" w14:textId="77777777" w:rsidR="0043683D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(CLP)</w:t>
            </w:r>
          </w:p>
        </w:tc>
      </w:tr>
      <w:tr w:rsidR="0043683D" w14:paraId="3A0D568D" w14:textId="77777777">
        <w:trPr>
          <w:cantSplit/>
        </w:trPr>
        <w:tc>
          <w:tcPr>
            <w:tcW w:w="1440" w:type="dxa"/>
          </w:tcPr>
          <w:p w14:paraId="377132F4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w="1440" w:type="dxa"/>
          </w:tcPr>
          <w:p w14:paraId="0CBC8B31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000008-12</w:t>
            </w:r>
          </w:p>
        </w:tc>
        <w:tc>
          <w:tcPr>
            <w:tcW w:w="1440" w:type="dxa"/>
          </w:tcPr>
          <w:p w14:paraId="38349465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Unión Nacional Árabe</w:t>
            </w:r>
          </w:p>
        </w:tc>
        <w:tc>
          <w:tcPr>
            <w:tcW w:w="1440" w:type="dxa"/>
          </w:tcPr>
          <w:p w14:paraId="542DA601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3.556,5</w:t>
            </w:r>
          </w:p>
        </w:tc>
        <w:tc>
          <w:tcPr>
            <w:tcW w:w="1440" w:type="dxa"/>
          </w:tcPr>
          <w:p w14:paraId="764660DB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30,3 %</w:t>
            </w:r>
          </w:p>
        </w:tc>
        <w:tc>
          <w:tcPr>
            <w:tcW w:w="1440" w:type="dxa"/>
          </w:tcPr>
          <w:p w14:paraId="04FEB25D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$4.516.704</w:t>
            </w:r>
          </w:p>
        </w:tc>
      </w:tr>
      <w:tr w:rsidR="0043683D" w14:paraId="6FF6F370" w14:textId="77777777">
        <w:trPr>
          <w:cantSplit/>
        </w:trPr>
        <w:tc>
          <w:tcPr>
            <w:tcW w:w="1440" w:type="dxa"/>
            <w:shd w:val="clear" w:color="auto" w:fill="F2F6FC"/>
          </w:tcPr>
          <w:p w14:paraId="2CBE44FA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w="1440" w:type="dxa"/>
            <w:shd w:val="clear" w:color="auto" w:fill="F2F6FC"/>
          </w:tcPr>
          <w:p w14:paraId="1A68F7ED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000008-06</w:t>
            </w:r>
          </w:p>
        </w:tc>
        <w:tc>
          <w:tcPr>
            <w:tcW w:w="1440" w:type="dxa"/>
            <w:shd w:val="clear" w:color="auto" w:fill="F2F6FC"/>
          </w:tcPr>
          <w:p w14:paraId="47FBEF0D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Luis Arrieta Caña</w:t>
            </w:r>
          </w:p>
        </w:tc>
        <w:tc>
          <w:tcPr>
            <w:tcW w:w="1440" w:type="dxa"/>
            <w:shd w:val="clear" w:color="auto" w:fill="F2F6FC"/>
          </w:tcPr>
          <w:p w14:paraId="270EA928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3.237</w:t>
            </w:r>
          </w:p>
        </w:tc>
        <w:tc>
          <w:tcPr>
            <w:tcW w:w="1440" w:type="dxa"/>
            <w:shd w:val="clear" w:color="auto" w:fill="F2F6FC"/>
          </w:tcPr>
          <w:p w14:paraId="787C186D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27,6 %</w:t>
            </w:r>
          </w:p>
        </w:tc>
        <w:tc>
          <w:tcPr>
            <w:tcW w:w="1440" w:type="dxa"/>
            <w:shd w:val="clear" w:color="auto" w:fill="F2F6FC"/>
          </w:tcPr>
          <w:p w14:paraId="4BC216F1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$4.111.003</w:t>
            </w:r>
          </w:p>
        </w:tc>
      </w:tr>
      <w:tr w:rsidR="0043683D" w14:paraId="5BF851D9" w14:textId="77777777">
        <w:trPr>
          <w:cantSplit/>
        </w:trPr>
        <w:tc>
          <w:tcPr>
            <w:tcW w:w="1440" w:type="dxa"/>
          </w:tcPr>
          <w:p w14:paraId="6FE6125C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w="1440" w:type="dxa"/>
          </w:tcPr>
          <w:p w14:paraId="685B4B3B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000008-04</w:t>
            </w:r>
          </w:p>
        </w:tc>
        <w:tc>
          <w:tcPr>
            <w:tcW w:w="1440" w:type="dxa"/>
          </w:tcPr>
          <w:p w14:paraId="1162015C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Tobalaba</w:t>
            </w:r>
          </w:p>
        </w:tc>
        <w:tc>
          <w:tcPr>
            <w:tcW w:w="1440" w:type="dxa"/>
          </w:tcPr>
          <w:p w14:paraId="77DAE19D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2.001</w:t>
            </w:r>
          </w:p>
        </w:tc>
        <w:tc>
          <w:tcPr>
            <w:tcW w:w="1440" w:type="dxa"/>
          </w:tcPr>
          <w:p w14:paraId="230E30E8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17,1 %</w:t>
            </w:r>
          </w:p>
        </w:tc>
        <w:tc>
          <w:tcPr>
            <w:tcW w:w="1440" w:type="dxa"/>
          </w:tcPr>
          <w:p w14:paraId="72770B45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$2.541.270</w:t>
            </w:r>
          </w:p>
        </w:tc>
      </w:tr>
      <w:tr w:rsidR="0043683D" w14:paraId="6AD49179" w14:textId="77777777">
        <w:trPr>
          <w:cantSplit/>
        </w:trPr>
        <w:tc>
          <w:tcPr>
            <w:tcW w:w="1440" w:type="dxa"/>
            <w:shd w:val="clear" w:color="auto" w:fill="F2F6FC"/>
          </w:tcPr>
          <w:p w14:paraId="6068CE5E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w="1440" w:type="dxa"/>
            <w:shd w:val="clear" w:color="auto" w:fill="F2F6FC"/>
          </w:tcPr>
          <w:p w14:paraId="2FC1D280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000008-11</w:t>
            </w:r>
          </w:p>
        </w:tc>
        <w:tc>
          <w:tcPr>
            <w:tcW w:w="1440" w:type="dxa"/>
            <w:shd w:val="clear" w:color="auto" w:fill="F2F6FC"/>
          </w:tcPr>
          <w:p w14:paraId="39B556FC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CE Valle Hermoso</w:t>
            </w:r>
          </w:p>
        </w:tc>
        <w:tc>
          <w:tcPr>
            <w:tcW w:w="1440" w:type="dxa"/>
            <w:shd w:val="clear" w:color="auto" w:fill="F2F6FC"/>
          </w:tcPr>
          <w:p w14:paraId="7CD6DD41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517,9</w:t>
            </w:r>
          </w:p>
        </w:tc>
        <w:tc>
          <w:tcPr>
            <w:tcW w:w="1440" w:type="dxa"/>
            <w:shd w:val="clear" w:color="auto" w:fill="F2F6FC"/>
          </w:tcPr>
          <w:p w14:paraId="59F31367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4,4 %</w:t>
            </w:r>
          </w:p>
        </w:tc>
        <w:tc>
          <w:tcPr>
            <w:tcW w:w="1440" w:type="dxa"/>
            <w:shd w:val="clear" w:color="auto" w:fill="F2F6FC"/>
          </w:tcPr>
          <w:p w14:paraId="5D3C3BF2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$657.670</w:t>
            </w:r>
          </w:p>
        </w:tc>
      </w:tr>
      <w:tr w:rsidR="0043683D" w14:paraId="4634D08A" w14:textId="77777777">
        <w:trPr>
          <w:cantSplit/>
        </w:trPr>
        <w:tc>
          <w:tcPr>
            <w:tcW w:w="1440" w:type="dxa"/>
          </w:tcPr>
          <w:p w14:paraId="77DDB1A2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5</w:t>
            </w:r>
          </w:p>
        </w:tc>
        <w:tc>
          <w:tcPr>
            <w:tcW w:w="1440" w:type="dxa"/>
          </w:tcPr>
          <w:p w14:paraId="0EF49C99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000008-09</w:t>
            </w:r>
          </w:p>
        </w:tc>
        <w:tc>
          <w:tcPr>
            <w:tcW w:w="1440" w:type="dxa"/>
          </w:tcPr>
          <w:p w14:paraId="59286017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Juan Bautista Pasten</w:t>
            </w:r>
          </w:p>
        </w:tc>
        <w:tc>
          <w:tcPr>
            <w:tcW w:w="1440" w:type="dxa"/>
          </w:tcPr>
          <w:p w14:paraId="7CFB2945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402,3</w:t>
            </w:r>
          </w:p>
        </w:tc>
        <w:tc>
          <w:tcPr>
            <w:tcW w:w="1440" w:type="dxa"/>
          </w:tcPr>
          <w:p w14:paraId="4A6B30E1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3,4 %</w:t>
            </w:r>
          </w:p>
        </w:tc>
        <w:tc>
          <w:tcPr>
            <w:tcW w:w="1440" w:type="dxa"/>
          </w:tcPr>
          <w:p w14:paraId="0D3F0879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$510.921</w:t>
            </w:r>
          </w:p>
        </w:tc>
      </w:tr>
      <w:tr w:rsidR="0043683D" w14:paraId="25D637E8" w14:textId="77777777">
        <w:trPr>
          <w:cantSplit/>
        </w:trPr>
        <w:tc>
          <w:tcPr>
            <w:tcW w:w="1440" w:type="dxa"/>
            <w:shd w:val="clear" w:color="auto" w:fill="F2F6FC"/>
          </w:tcPr>
          <w:p w14:paraId="73311C04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w="1440" w:type="dxa"/>
            <w:shd w:val="clear" w:color="auto" w:fill="F2F6FC"/>
          </w:tcPr>
          <w:p w14:paraId="3E0CB625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000008-13</w:t>
            </w:r>
          </w:p>
        </w:tc>
        <w:tc>
          <w:tcPr>
            <w:tcW w:w="1440" w:type="dxa"/>
            <w:shd w:val="clear" w:color="auto" w:fill="F2F6FC"/>
          </w:tcPr>
          <w:p w14:paraId="08B48A7A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Likankura</w:t>
            </w:r>
          </w:p>
        </w:tc>
        <w:tc>
          <w:tcPr>
            <w:tcW w:w="1440" w:type="dxa"/>
            <w:shd w:val="clear" w:color="auto" w:fill="F2F6FC"/>
          </w:tcPr>
          <w:p w14:paraId="1131266A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362,8</w:t>
            </w:r>
          </w:p>
        </w:tc>
        <w:tc>
          <w:tcPr>
            <w:tcW w:w="1440" w:type="dxa"/>
            <w:shd w:val="clear" w:color="auto" w:fill="F2F6FC"/>
          </w:tcPr>
          <w:p w14:paraId="259B7DE9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3,1 %</w:t>
            </w:r>
          </w:p>
        </w:tc>
        <w:tc>
          <w:tcPr>
            <w:tcW w:w="1440" w:type="dxa"/>
            <w:shd w:val="clear" w:color="auto" w:fill="F2F6FC"/>
          </w:tcPr>
          <w:p w14:paraId="593A1F79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$460.731</w:t>
            </w:r>
          </w:p>
        </w:tc>
      </w:tr>
      <w:tr w:rsidR="0043683D" w14:paraId="2A422337" w14:textId="77777777">
        <w:trPr>
          <w:cantSplit/>
        </w:trPr>
        <w:tc>
          <w:tcPr>
            <w:tcW w:w="1440" w:type="dxa"/>
          </w:tcPr>
          <w:p w14:paraId="262B75AE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7</w:t>
            </w:r>
          </w:p>
        </w:tc>
        <w:tc>
          <w:tcPr>
            <w:tcW w:w="1440" w:type="dxa"/>
          </w:tcPr>
          <w:p w14:paraId="6C4E691A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000008-01</w:t>
            </w:r>
          </w:p>
        </w:tc>
        <w:tc>
          <w:tcPr>
            <w:tcW w:w="1440" w:type="dxa"/>
          </w:tcPr>
          <w:p w14:paraId="172302EF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Lic. Antonio Hermida F</w:t>
            </w:r>
          </w:p>
        </w:tc>
        <w:tc>
          <w:tcPr>
            <w:tcW w:w="1440" w:type="dxa"/>
          </w:tcPr>
          <w:p w14:paraId="3534414C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311,7</w:t>
            </w:r>
          </w:p>
        </w:tc>
        <w:tc>
          <w:tcPr>
            <w:tcW w:w="1440" w:type="dxa"/>
          </w:tcPr>
          <w:p w14:paraId="30B9DC79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2,7 %</w:t>
            </w:r>
          </w:p>
        </w:tc>
        <w:tc>
          <w:tcPr>
            <w:tcW w:w="1440" w:type="dxa"/>
          </w:tcPr>
          <w:p w14:paraId="654BDBF5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$395.859</w:t>
            </w:r>
          </w:p>
        </w:tc>
      </w:tr>
      <w:tr w:rsidR="0043683D" w14:paraId="6EF1D7A9" w14:textId="77777777">
        <w:trPr>
          <w:cantSplit/>
        </w:trPr>
        <w:tc>
          <w:tcPr>
            <w:tcW w:w="1440" w:type="dxa"/>
            <w:shd w:val="clear" w:color="auto" w:fill="F2F6FC"/>
          </w:tcPr>
          <w:p w14:paraId="464DCD52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8</w:t>
            </w:r>
          </w:p>
        </w:tc>
        <w:tc>
          <w:tcPr>
            <w:tcW w:w="1440" w:type="dxa"/>
            <w:shd w:val="clear" w:color="auto" w:fill="F2F6FC"/>
          </w:tcPr>
          <w:p w14:paraId="31CAA28C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000008-03</w:t>
            </w:r>
          </w:p>
        </w:tc>
        <w:tc>
          <w:tcPr>
            <w:tcW w:w="1440" w:type="dxa"/>
            <w:shd w:val="clear" w:color="auto" w:fill="F2F6FC"/>
          </w:tcPr>
          <w:p w14:paraId="45CAB3F1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Carlos Fernandez P.</w:t>
            </w:r>
          </w:p>
        </w:tc>
        <w:tc>
          <w:tcPr>
            <w:tcW w:w="1440" w:type="dxa"/>
            <w:shd w:val="clear" w:color="auto" w:fill="F2F6FC"/>
          </w:tcPr>
          <w:p w14:paraId="0C6611A6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306,3</w:t>
            </w:r>
          </w:p>
        </w:tc>
        <w:tc>
          <w:tcPr>
            <w:tcW w:w="1440" w:type="dxa"/>
            <w:shd w:val="clear" w:color="auto" w:fill="F2F6FC"/>
          </w:tcPr>
          <w:p w14:paraId="42BFD2C3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2,6 %</w:t>
            </w:r>
          </w:p>
        </w:tc>
        <w:tc>
          <w:tcPr>
            <w:tcW w:w="1440" w:type="dxa"/>
            <w:shd w:val="clear" w:color="auto" w:fill="F2F6FC"/>
          </w:tcPr>
          <w:p w14:paraId="54056B4A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$388.950</w:t>
            </w:r>
          </w:p>
        </w:tc>
      </w:tr>
      <w:tr w:rsidR="0043683D" w14:paraId="24DDE86F" w14:textId="77777777">
        <w:trPr>
          <w:cantSplit/>
        </w:trPr>
        <w:tc>
          <w:tcPr>
            <w:tcW w:w="1440" w:type="dxa"/>
          </w:tcPr>
          <w:p w14:paraId="4EEB702B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9</w:t>
            </w:r>
          </w:p>
        </w:tc>
        <w:tc>
          <w:tcPr>
            <w:tcW w:w="1440" w:type="dxa"/>
          </w:tcPr>
          <w:p w14:paraId="393B128A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000008-05</w:t>
            </w:r>
          </w:p>
        </w:tc>
        <w:tc>
          <w:tcPr>
            <w:tcW w:w="1440" w:type="dxa"/>
          </w:tcPr>
          <w:p w14:paraId="2A4307B5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Santa Maria</w:t>
            </w:r>
          </w:p>
        </w:tc>
        <w:tc>
          <w:tcPr>
            <w:tcW w:w="1440" w:type="dxa"/>
          </w:tcPr>
          <w:p w14:paraId="688B80D8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304,1</w:t>
            </w:r>
          </w:p>
        </w:tc>
        <w:tc>
          <w:tcPr>
            <w:tcW w:w="1440" w:type="dxa"/>
          </w:tcPr>
          <w:p w14:paraId="4ADAD35B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2,6 %</w:t>
            </w:r>
          </w:p>
        </w:tc>
        <w:tc>
          <w:tcPr>
            <w:tcW w:w="1440" w:type="dxa"/>
          </w:tcPr>
          <w:p w14:paraId="47EB31AF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$386.169</w:t>
            </w:r>
          </w:p>
        </w:tc>
      </w:tr>
      <w:tr w:rsidR="0043683D" w14:paraId="66F472BE" w14:textId="77777777">
        <w:trPr>
          <w:cantSplit/>
        </w:trPr>
        <w:tc>
          <w:tcPr>
            <w:tcW w:w="1440" w:type="dxa"/>
            <w:shd w:val="clear" w:color="auto" w:fill="F2F6FC"/>
          </w:tcPr>
          <w:p w14:paraId="702AA657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10</w:t>
            </w:r>
          </w:p>
        </w:tc>
        <w:tc>
          <w:tcPr>
            <w:tcW w:w="1440" w:type="dxa"/>
            <w:shd w:val="clear" w:color="auto" w:fill="F2F6FC"/>
          </w:tcPr>
          <w:p w14:paraId="2F3C4467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000008-10</w:t>
            </w:r>
          </w:p>
        </w:tc>
        <w:tc>
          <w:tcPr>
            <w:tcW w:w="1440" w:type="dxa"/>
            <w:shd w:val="clear" w:color="auto" w:fill="F2F6FC"/>
          </w:tcPr>
          <w:p w14:paraId="3618F35E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Matilde Huici Navas</w:t>
            </w:r>
          </w:p>
        </w:tc>
        <w:tc>
          <w:tcPr>
            <w:tcW w:w="1440" w:type="dxa"/>
            <w:shd w:val="clear" w:color="auto" w:fill="F2F6FC"/>
          </w:tcPr>
          <w:p w14:paraId="763D2FB7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204,5</w:t>
            </w:r>
          </w:p>
        </w:tc>
        <w:tc>
          <w:tcPr>
            <w:tcW w:w="1440" w:type="dxa"/>
            <w:shd w:val="clear" w:color="auto" w:fill="F2F6FC"/>
          </w:tcPr>
          <w:p w14:paraId="245C8621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1,7 %</w:t>
            </w:r>
          </w:p>
        </w:tc>
        <w:tc>
          <w:tcPr>
            <w:tcW w:w="1440" w:type="dxa"/>
            <w:shd w:val="clear" w:color="auto" w:fill="F2F6FC"/>
          </w:tcPr>
          <w:p w14:paraId="0C926334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$259.715</w:t>
            </w:r>
          </w:p>
        </w:tc>
      </w:tr>
      <w:tr w:rsidR="0043683D" w14:paraId="395D7C16" w14:textId="77777777">
        <w:trPr>
          <w:cantSplit/>
        </w:trPr>
        <w:tc>
          <w:tcPr>
            <w:tcW w:w="1440" w:type="dxa"/>
          </w:tcPr>
          <w:p w14:paraId="4AE2CD59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11</w:t>
            </w:r>
          </w:p>
        </w:tc>
        <w:tc>
          <w:tcPr>
            <w:tcW w:w="1440" w:type="dxa"/>
          </w:tcPr>
          <w:p w14:paraId="79EC9F81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000008-02</w:t>
            </w:r>
          </w:p>
        </w:tc>
        <w:tc>
          <w:tcPr>
            <w:tcW w:w="1440" w:type="dxa"/>
          </w:tcPr>
          <w:p w14:paraId="05AFFF58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Eduardo de la Barra</w:t>
            </w:r>
          </w:p>
        </w:tc>
        <w:tc>
          <w:tcPr>
            <w:tcW w:w="1440" w:type="dxa"/>
          </w:tcPr>
          <w:p w14:paraId="4BE3809A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201,8</w:t>
            </w:r>
          </w:p>
        </w:tc>
        <w:tc>
          <w:tcPr>
            <w:tcW w:w="1440" w:type="dxa"/>
          </w:tcPr>
          <w:p w14:paraId="71C95F2C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1,7 %</w:t>
            </w:r>
          </w:p>
        </w:tc>
        <w:tc>
          <w:tcPr>
            <w:tcW w:w="1440" w:type="dxa"/>
          </w:tcPr>
          <w:p w14:paraId="555502E9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$256.286</w:t>
            </w:r>
          </w:p>
        </w:tc>
      </w:tr>
      <w:tr w:rsidR="0043683D" w14:paraId="20B3F3C8" w14:textId="77777777">
        <w:trPr>
          <w:cantSplit/>
        </w:trPr>
        <w:tc>
          <w:tcPr>
            <w:tcW w:w="1440" w:type="dxa"/>
            <w:shd w:val="clear" w:color="auto" w:fill="F2F6FC"/>
          </w:tcPr>
          <w:p w14:paraId="526E30DB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  <w:tc>
          <w:tcPr>
            <w:tcW w:w="1440" w:type="dxa"/>
            <w:shd w:val="clear" w:color="auto" w:fill="F2F6FC"/>
          </w:tcPr>
          <w:p w14:paraId="68552BBB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000008-07</w:t>
            </w:r>
          </w:p>
        </w:tc>
        <w:tc>
          <w:tcPr>
            <w:tcW w:w="1440" w:type="dxa"/>
            <w:shd w:val="clear" w:color="auto" w:fill="F2F6FC"/>
          </w:tcPr>
          <w:p w14:paraId="267B8D89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Erasmo Escala</w:t>
            </w:r>
          </w:p>
        </w:tc>
        <w:tc>
          <w:tcPr>
            <w:tcW w:w="1440" w:type="dxa"/>
            <w:shd w:val="clear" w:color="auto" w:fill="F2F6FC"/>
          </w:tcPr>
          <w:p w14:paraId="6CF18A1F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140,2</w:t>
            </w:r>
          </w:p>
        </w:tc>
        <w:tc>
          <w:tcPr>
            <w:tcW w:w="1440" w:type="dxa"/>
            <w:shd w:val="clear" w:color="auto" w:fill="F2F6FC"/>
          </w:tcPr>
          <w:p w14:paraId="094CC0CD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1,2 %</w:t>
            </w:r>
          </w:p>
        </w:tc>
        <w:tc>
          <w:tcPr>
            <w:tcW w:w="1440" w:type="dxa"/>
            <w:shd w:val="clear" w:color="auto" w:fill="F2F6FC"/>
          </w:tcPr>
          <w:p w14:paraId="608D1D8F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$178.118</w:t>
            </w:r>
          </w:p>
        </w:tc>
      </w:tr>
      <w:tr w:rsidR="0043683D" w14:paraId="32B71711" w14:textId="77777777">
        <w:trPr>
          <w:cantSplit/>
        </w:trPr>
        <w:tc>
          <w:tcPr>
            <w:tcW w:w="1440" w:type="dxa"/>
          </w:tcPr>
          <w:p w14:paraId="329C0AA9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13</w:t>
            </w:r>
          </w:p>
        </w:tc>
        <w:tc>
          <w:tcPr>
            <w:tcW w:w="1440" w:type="dxa"/>
          </w:tcPr>
          <w:p w14:paraId="2751C86B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000008-08</w:t>
            </w:r>
          </w:p>
        </w:tc>
        <w:tc>
          <w:tcPr>
            <w:tcW w:w="1440" w:type="dxa"/>
          </w:tcPr>
          <w:p w14:paraId="07826E3E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Alicura</w:t>
            </w:r>
          </w:p>
        </w:tc>
        <w:tc>
          <w:tcPr>
            <w:tcW w:w="1440" w:type="dxa"/>
          </w:tcPr>
          <w:p w14:paraId="31CBEAEF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96,8</w:t>
            </w:r>
          </w:p>
        </w:tc>
        <w:tc>
          <w:tcPr>
            <w:tcW w:w="1440" w:type="dxa"/>
          </w:tcPr>
          <w:p w14:paraId="7700A551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0,8 %</w:t>
            </w:r>
          </w:p>
        </w:tc>
        <w:tc>
          <w:tcPr>
            <w:tcW w:w="1440" w:type="dxa"/>
          </w:tcPr>
          <w:p w14:paraId="6ED3141A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$122.987</w:t>
            </w:r>
          </w:p>
        </w:tc>
      </w:tr>
      <w:tr w:rsidR="0043683D" w14:paraId="35B60D40" w14:textId="77777777">
        <w:trPr>
          <w:cantSplit/>
        </w:trPr>
        <w:tc>
          <w:tcPr>
            <w:tcW w:w="1440" w:type="dxa"/>
            <w:shd w:val="clear" w:color="auto" w:fill="F2F6FC"/>
          </w:tcPr>
          <w:p w14:paraId="34FCB720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14</w:t>
            </w:r>
          </w:p>
        </w:tc>
        <w:tc>
          <w:tcPr>
            <w:tcW w:w="1440" w:type="dxa"/>
            <w:shd w:val="clear" w:color="auto" w:fill="F2F6FC"/>
          </w:tcPr>
          <w:p w14:paraId="5E0A1932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000008-14</w:t>
            </w:r>
          </w:p>
        </w:tc>
        <w:tc>
          <w:tcPr>
            <w:tcW w:w="1440" w:type="dxa"/>
            <w:shd w:val="clear" w:color="auto" w:fill="F2F6FC"/>
          </w:tcPr>
          <w:p w14:paraId="44757372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Juan Pablo II</w:t>
            </w:r>
          </w:p>
        </w:tc>
        <w:tc>
          <w:tcPr>
            <w:tcW w:w="1440" w:type="dxa"/>
            <w:shd w:val="clear" w:color="auto" w:fill="F2F6FC"/>
          </w:tcPr>
          <w:p w14:paraId="68DAC5E9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84,5</w:t>
            </w:r>
          </w:p>
        </w:tc>
        <w:tc>
          <w:tcPr>
            <w:tcW w:w="1440" w:type="dxa"/>
            <w:shd w:val="clear" w:color="auto" w:fill="F2F6FC"/>
          </w:tcPr>
          <w:p w14:paraId="2BE77242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0,7 %</w:t>
            </w:r>
          </w:p>
        </w:tc>
        <w:tc>
          <w:tcPr>
            <w:tcW w:w="1440" w:type="dxa"/>
            <w:shd w:val="clear" w:color="auto" w:fill="F2F6FC"/>
          </w:tcPr>
          <w:p w14:paraId="6917160E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$107.315</w:t>
            </w:r>
          </w:p>
        </w:tc>
      </w:tr>
      <w:tr w:rsidR="0043683D" w14:paraId="27DB68C8" w14:textId="77777777">
        <w:trPr>
          <w:cantSplit/>
        </w:trPr>
        <w:tc>
          <w:tcPr>
            <w:tcW w:w="1440" w:type="dxa"/>
            <w:shd w:val="clear" w:color="auto" w:fill="D9E1F2"/>
          </w:tcPr>
          <w:p w14:paraId="242714E3" w14:textId="77777777" w:rsidR="0043683D" w:rsidRDefault="0043683D">
            <w:pPr>
              <w:spacing w:before="20" w:after="20"/>
            </w:pPr>
          </w:p>
        </w:tc>
        <w:tc>
          <w:tcPr>
            <w:tcW w:w="1440" w:type="dxa"/>
            <w:shd w:val="clear" w:color="auto" w:fill="D9E1F2"/>
          </w:tcPr>
          <w:p w14:paraId="0A590AA1" w14:textId="77777777" w:rsidR="0043683D" w:rsidRDefault="0043683D">
            <w:pPr>
              <w:spacing w:before="20" w:after="20"/>
            </w:pPr>
          </w:p>
        </w:tc>
        <w:tc>
          <w:tcPr>
            <w:tcW w:w="1440" w:type="dxa"/>
            <w:shd w:val="clear" w:color="auto" w:fill="D9E1F2"/>
          </w:tcPr>
          <w:p w14:paraId="14F984E1" w14:textId="77777777" w:rsidR="0043683D" w:rsidRDefault="00000000">
            <w:pPr>
              <w:spacing w:before="20" w:after="20"/>
            </w:pPr>
            <w:r>
              <w:rPr>
                <w:b/>
                <w:sz w:val="16"/>
              </w:rPr>
              <w:t>Total CORMUP</w:t>
            </w:r>
          </w:p>
        </w:tc>
        <w:tc>
          <w:tcPr>
            <w:tcW w:w="1440" w:type="dxa"/>
            <w:shd w:val="clear" w:color="auto" w:fill="D9E1F2"/>
          </w:tcPr>
          <w:p w14:paraId="436B5CAB" w14:textId="77777777" w:rsidR="0043683D" w:rsidRDefault="00000000">
            <w:pPr>
              <w:spacing w:before="20" w:after="20"/>
            </w:pPr>
            <w:r>
              <w:rPr>
                <w:b/>
                <w:sz w:val="16"/>
              </w:rPr>
              <w:t>11.727,3</w:t>
            </w:r>
          </w:p>
        </w:tc>
        <w:tc>
          <w:tcPr>
            <w:tcW w:w="1440" w:type="dxa"/>
            <w:shd w:val="clear" w:color="auto" w:fill="D9E1F2"/>
          </w:tcPr>
          <w:p w14:paraId="08CED70E" w14:textId="77777777" w:rsidR="0043683D" w:rsidRDefault="00000000">
            <w:pPr>
              <w:spacing w:before="20" w:after="20"/>
            </w:pPr>
            <w:r>
              <w:rPr>
                <w:b/>
                <w:sz w:val="16"/>
              </w:rPr>
              <w:t>100 %</w:t>
            </w:r>
          </w:p>
        </w:tc>
        <w:tc>
          <w:tcPr>
            <w:tcW w:w="1440" w:type="dxa"/>
            <w:shd w:val="clear" w:color="auto" w:fill="D9E1F2"/>
          </w:tcPr>
          <w:p w14:paraId="021CD9C7" w14:textId="77777777" w:rsidR="0043683D" w:rsidRDefault="00000000">
            <w:pPr>
              <w:spacing w:before="20" w:after="20"/>
            </w:pPr>
            <w:r>
              <w:rPr>
                <w:b/>
                <w:sz w:val="16"/>
              </w:rPr>
              <w:t>$14.893.696</w:t>
            </w:r>
          </w:p>
        </w:tc>
      </w:tr>
    </w:tbl>
    <w:p w14:paraId="274F910F" w14:textId="77777777" w:rsidR="0043683D" w:rsidRDefault="0043683D"/>
    <w:p w14:paraId="327CB31C" w14:textId="77777777" w:rsidR="0043683D" w:rsidRDefault="00000000">
      <w:pPr>
        <w:pStyle w:val="Ttulo1"/>
        <w:spacing w:after="60"/>
      </w:pPr>
      <w:r>
        <w:rPr>
          <w:color w:val="003366"/>
        </w:rPr>
        <w:t>2. DESAGREGADO POR COLEGIO</w:t>
      </w:r>
    </w:p>
    <w:p w14:paraId="74EFF7A9" w14:textId="77777777" w:rsidR="0043683D" w:rsidRDefault="00000000">
      <w:pPr>
        <w:jc w:val="both"/>
      </w:pPr>
      <w:r>
        <w:t>Evolución del consumo diario (m³) de cada colegio en el periodo.</w:t>
      </w:r>
    </w:p>
    <w:p w14:paraId="34FCFAF7" w14:textId="77777777" w:rsidR="0043683D" w:rsidRDefault="0043683D"/>
    <w:p w14:paraId="6834B736" w14:textId="77777777" w:rsidR="0043683D" w:rsidRDefault="00000000">
      <w:pPr>
        <w:keepNext/>
        <w:spacing w:after="60"/>
      </w:pPr>
      <w:r>
        <w:rPr>
          <w:b/>
          <w:color w:val="003366"/>
        </w:rPr>
        <w:t>UNIÓN NACIONAL ÁRABE</w:t>
      </w:r>
    </w:p>
    <w:p w14:paraId="49657885" w14:textId="77777777" w:rsidR="0043683D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57F60D0" wp14:editId="22B1D6A5">
            <wp:extent cx="5486400" cy="2690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mup_diario_000008_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615A" w14:textId="77777777" w:rsidR="0043683D" w:rsidRDefault="0043683D"/>
    <w:p w14:paraId="661CAE22" w14:textId="77777777" w:rsidR="0043683D" w:rsidRDefault="00000000">
      <w:pPr>
        <w:keepNext/>
        <w:spacing w:after="60"/>
      </w:pPr>
      <w:r>
        <w:rPr>
          <w:b/>
          <w:color w:val="003366"/>
        </w:rPr>
        <w:t>LUIS ARRIETA CAÑA</w:t>
      </w:r>
    </w:p>
    <w:p w14:paraId="75513287" w14:textId="77777777" w:rsidR="0043683D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B842B92" wp14:editId="38883949">
            <wp:extent cx="5486400" cy="26906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mup_diario_000008_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5FA0" w14:textId="77777777" w:rsidR="0043683D" w:rsidRDefault="0043683D"/>
    <w:p w14:paraId="40BD5D42" w14:textId="77777777" w:rsidR="0043683D" w:rsidRDefault="00000000">
      <w:pPr>
        <w:keepNext/>
        <w:spacing w:after="60"/>
      </w:pPr>
      <w:r>
        <w:rPr>
          <w:b/>
          <w:color w:val="003366"/>
        </w:rPr>
        <w:lastRenderedPageBreak/>
        <w:t>TOBALABA</w:t>
      </w:r>
    </w:p>
    <w:p w14:paraId="3BAF888A" w14:textId="77777777" w:rsidR="0043683D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D0A76AA" wp14:editId="75774D18">
            <wp:extent cx="5486400" cy="26906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mup_diario_000008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EE9F" w14:textId="77777777" w:rsidR="0043683D" w:rsidRDefault="0043683D"/>
    <w:p w14:paraId="5C703775" w14:textId="77777777" w:rsidR="0043683D" w:rsidRDefault="00000000">
      <w:pPr>
        <w:keepNext/>
        <w:spacing w:after="60"/>
      </w:pPr>
      <w:r>
        <w:rPr>
          <w:b/>
          <w:color w:val="003366"/>
        </w:rPr>
        <w:t>CE VALLE HERMOSO</w:t>
      </w:r>
    </w:p>
    <w:p w14:paraId="580C5A58" w14:textId="77777777" w:rsidR="0043683D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CD57CCA" wp14:editId="252140F4">
            <wp:extent cx="5486400" cy="26906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mup_diario_000008_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CFD0" w14:textId="77777777" w:rsidR="0043683D" w:rsidRDefault="0043683D"/>
    <w:p w14:paraId="3A1B4357" w14:textId="77777777" w:rsidR="0043683D" w:rsidRDefault="00000000">
      <w:pPr>
        <w:keepNext/>
        <w:spacing w:after="60"/>
      </w:pPr>
      <w:r>
        <w:rPr>
          <w:b/>
          <w:color w:val="003366"/>
        </w:rPr>
        <w:lastRenderedPageBreak/>
        <w:t>JUAN BAUTISTA PASTEN</w:t>
      </w:r>
    </w:p>
    <w:p w14:paraId="42F34649" w14:textId="77777777" w:rsidR="0043683D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7C595F4" wp14:editId="421665CA">
            <wp:extent cx="5486400" cy="26906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mup_diario_000008_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24A8" w14:textId="77777777" w:rsidR="0043683D" w:rsidRDefault="0043683D"/>
    <w:p w14:paraId="5D76F51B" w14:textId="77777777" w:rsidR="0043683D" w:rsidRDefault="00000000">
      <w:pPr>
        <w:keepNext/>
        <w:spacing w:after="60"/>
      </w:pPr>
      <w:r>
        <w:rPr>
          <w:b/>
          <w:color w:val="003366"/>
        </w:rPr>
        <w:t>LIKANKURA</w:t>
      </w:r>
    </w:p>
    <w:p w14:paraId="37A5EFDD" w14:textId="77777777" w:rsidR="0043683D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04BE067" wp14:editId="29ECD072">
            <wp:extent cx="5486400" cy="26906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mup_diario_000008_1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D011" w14:textId="77777777" w:rsidR="0043683D" w:rsidRDefault="0043683D"/>
    <w:p w14:paraId="520E13C3" w14:textId="77777777" w:rsidR="0043683D" w:rsidRDefault="00000000">
      <w:pPr>
        <w:keepNext/>
        <w:spacing w:after="60"/>
      </w:pPr>
      <w:r>
        <w:rPr>
          <w:b/>
          <w:color w:val="003366"/>
        </w:rPr>
        <w:lastRenderedPageBreak/>
        <w:t>LIC. ANTONIO HERMIDA F</w:t>
      </w:r>
    </w:p>
    <w:p w14:paraId="0118F5C9" w14:textId="77777777" w:rsidR="0043683D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D057728" wp14:editId="55B94040">
            <wp:extent cx="5486400" cy="26906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mup_diario_000008_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E09C" w14:textId="77777777" w:rsidR="0043683D" w:rsidRDefault="0043683D"/>
    <w:p w14:paraId="6B4A8A2D" w14:textId="77777777" w:rsidR="0043683D" w:rsidRDefault="00000000">
      <w:pPr>
        <w:keepNext/>
        <w:spacing w:after="60"/>
      </w:pPr>
      <w:r>
        <w:rPr>
          <w:b/>
          <w:color w:val="003366"/>
        </w:rPr>
        <w:t>CARLOS FERNANDEZ P.</w:t>
      </w:r>
    </w:p>
    <w:p w14:paraId="25A3CCEC" w14:textId="77777777" w:rsidR="0043683D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EE2C7DE" wp14:editId="1D1A69B7">
            <wp:extent cx="5486400" cy="26906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mup_diario_000008_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34DB" w14:textId="77777777" w:rsidR="0043683D" w:rsidRDefault="0043683D"/>
    <w:p w14:paraId="4E6D7519" w14:textId="77777777" w:rsidR="0043683D" w:rsidRDefault="00000000">
      <w:pPr>
        <w:keepNext/>
        <w:spacing w:after="60"/>
      </w:pPr>
      <w:r>
        <w:rPr>
          <w:b/>
          <w:color w:val="003366"/>
        </w:rPr>
        <w:lastRenderedPageBreak/>
        <w:t>SANTA MARIA</w:t>
      </w:r>
    </w:p>
    <w:p w14:paraId="58321B1E" w14:textId="77777777" w:rsidR="0043683D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95651B2" wp14:editId="1F88E6B1">
            <wp:extent cx="5486400" cy="26906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mup_diario_000008_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4257" w14:textId="77777777" w:rsidR="0043683D" w:rsidRDefault="0043683D"/>
    <w:p w14:paraId="69C8C16B" w14:textId="77777777" w:rsidR="0043683D" w:rsidRDefault="00000000">
      <w:pPr>
        <w:keepNext/>
        <w:spacing w:after="60"/>
      </w:pPr>
      <w:r>
        <w:rPr>
          <w:b/>
          <w:color w:val="003366"/>
        </w:rPr>
        <w:t>MATILDE HUICI NAVAS</w:t>
      </w:r>
    </w:p>
    <w:p w14:paraId="55B12074" w14:textId="77777777" w:rsidR="0043683D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206E3A6" wp14:editId="3D583EDB">
            <wp:extent cx="5486400" cy="26906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mup_diario_000008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E247" w14:textId="77777777" w:rsidR="0043683D" w:rsidRDefault="0043683D"/>
    <w:p w14:paraId="5F9372FE" w14:textId="77777777" w:rsidR="0043683D" w:rsidRDefault="00000000">
      <w:pPr>
        <w:keepNext/>
        <w:spacing w:after="60"/>
      </w:pPr>
      <w:r>
        <w:rPr>
          <w:b/>
          <w:color w:val="003366"/>
        </w:rPr>
        <w:lastRenderedPageBreak/>
        <w:t>EDUARDO DE LA BARRA</w:t>
      </w:r>
    </w:p>
    <w:p w14:paraId="36AF52C4" w14:textId="77777777" w:rsidR="0043683D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D703271" wp14:editId="544C25EA">
            <wp:extent cx="5486400" cy="26906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mup_diario_000008_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F088" w14:textId="77777777" w:rsidR="0043683D" w:rsidRDefault="0043683D"/>
    <w:p w14:paraId="48468E9C" w14:textId="77777777" w:rsidR="0043683D" w:rsidRDefault="00000000">
      <w:pPr>
        <w:keepNext/>
        <w:spacing w:after="60"/>
      </w:pPr>
      <w:r>
        <w:rPr>
          <w:b/>
          <w:color w:val="003366"/>
        </w:rPr>
        <w:t>ERASMO ESCALA</w:t>
      </w:r>
    </w:p>
    <w:p w14:paraId="55D9E497" w14:textId="77777777" w:rsidR="0043683D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8576E6F" wp14:editId="1D34456F">
            <wp:extent cx="5486400" cy="26906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mup_diario_000008_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609B" w14:textId="77777777" w:rsidR="0043683D" w:rsidRDefault="0043683D"/>
    <w:p w14:paraId="1F3DD56E" w14:textId="77777777" w:rsidR="0043683D" w:rsidRDefault="00000000">
      <w:pPr>
        <w:keepNext/>
        <w:spacing w:after="60"/>
      </w:pPr>
      <w:r>
        <w:rPr>
          <w:b/>
          <w:color w:val="003366"/>
        </w:rPr>
        <w:lastRenderedPageBreak/>
        <w:t>ALICURA</w:t>
      </w:r>
    </w:p>
    <w:p w14:paraId="22319C81" w14:textId="77777777" w:rsidR="0043683D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9587422" wp14:editId="516C4120">
            <wp:extent cx="5486400" cy="26906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mup_diario_000008_0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B589" w14:textId="77777777" w:rsidR="0043683D" w:rsidRDefault="0043683D"/>
    <w:p w14:paraId="143A3D36" w14:textId="77777777" w:rsidR="0043683D" w:rsidRDefault="00000000">
      <w:pPr>
        <w:keepNext/>
        <w:spacing w:after="60"/>
      </w:pPr>
      <w:r>
        <w:rPr>
          <w:b/>
          <w:color w:val="003366"/>
        </w:rPr>
        <w:t>JUAN PABLO II</w:t>
      </w:r>
    </w:p>
    <w:p w14:paraId="194AFE70" w14:textId="77777777" w:rsidR="0043683D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10B3D5F" wp14:editId="673E29B2">
            <wp:extent cx="5486400" cy="26906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mup_diario_000008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EB86" w14:textId="77777777" w:rsidR="008643A8" w:rsidRDefault="008643A8">
      <w:pPr>
        <w:keepNext/>
        <w:spacing w:after="60"/>
        <w:jc w:val="center"/>
      </w:pPr>
    </w:p>
    <w:p w14:paraId="51DD74A6" w14:textId="77777777" w:rsidR="008643A8" w:rsidRDefault="008643A8">
      <w:pPr>
        <w:keepNext/>
        <w:spacing w:after="60"/>
        <w:jc w:val="center"/>
      </w:pPr>
    </w:p>
    <w:p w14:paraId="61C4B02C" w14:textId="77777777" w:rsidR="008643A8" w:rsidRDefault="008643A8">
      <w:pPr>
        <w:keepNext/>
        <w:spacing w:after="60"/>
        <w:jc w:val="center"/>
      </w:pPr>
    </w:p>
    <w:p w14:paraId="6D0FBC8B" w14:textId="77777777" w:rsidR="0043683D" w:rsidRDefault="00000000">
      <w:pPr>
        <w:pStyle w:val="Ttulo1"/>
        <w:spacing w:after="60"/>
      </w:pPr>
      <w:r>
        <w:rPr>
          <w:color w:val="003366"/>
        </w:rPr>
        <w:t>3. CONSUMO NOCTURNO (00:00 A 06:00) — SUMA</w:t>
      </w:r>
    </w:p>
    <w:p w14:paraId="0FC100A2" w14:textId="77777777" w:rsidR="0043683D" w:rsidRDefault="00000000">
      <w:pPr>
        <w:jc w:val="both"/>
      </w:pPr>
      <w:r>
        <w:t>Se considera consumo nocturno el volumen en ventana de madrugada (criterio colegios CORMUP: CSV UTC 00:00–07:00, equivalente operativo a 00:00–06:00). Se presenta el total sumado de todos los colegios y el detalle ordenado de mayor a menor.</w:t>
      </w:r>
    </w:p>
    <w:p w14:paraId="7A41FC1F" w14:textId="77777777" w:rsidR="0043683D" w:rsidRDefault="00000000">
      <w:pPr>
        <w:jc w:val="both"/>
      </w:pPr>
      <w:r>
        <w:lastRenderedPageBreak/>
        <w:t>Nocturno total (suma colegios): 1.334,7 m³ ($1.695.094) en 30 días. Diurno total: 10.392,6 m³.</w:t>
      </w:r>
    </w:p>
    <w:p w14:paraId="50723715" w14:textId="77777777" w:rsidR="0043683D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6D276BE" wp14:editId="63223222">
            <wp:extent cx="5669280" cy="259670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consumo_nocturno_colegi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3683D" w14:paraId="75DE5E43" w14:textId="77777777">
        <w:trPr>
          <w:cantSplit/>
        </w:trPr>
        <w:tc>
          <w:tcPr>
            <w:tcW w:w="1728" w:type="dxa"/>
            <w:shd w:val="clear" w:color="auto" w:fill="003366"/>
          </w:tcPr>
          <w:p w14:paraId="48B80A5A" w14:textId="77777777" w:rsidR="0043683D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Nodo</w:t>
            </w:r>
          </w:p>
        </w:tc>
        <w:tc>
          <w:tcPr>
            <w:tcW w:w="1728" w:type="dxa"/>
            <w:shd w:val="clear" w:color="auto" w:fill="003366"/>
          </w:tcPr>
          <w:p w14:paraId="577203D9" w14:textId="77777777" w:rsidR="0043683D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Colegio</w:t>
            </w:r>
          </w:p>
        </w:tc>
        <w:tc>
          <w:tcPr>
            <w:tcW w:w="1728" w:type="dxa"/>
            <w:shd w:val="clear" w:color="auto" w:fill="003366"/>
          </w:tcPr>
          <w:p w14:paraId="4C0A7DEA" w14:textId="77777777" w:rsidR="0043683D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Nocturno (m³)</w:t>
            </w:r>
          </w:p>
        </w:tc>
        <w:tc>
          <w:tcPr>
            <w:tcW w:w="1728" w:type="dxa"/>
            <w:shd w:val="clear" w:color="auto" w:fill="003366"/>
          </w:tcPr>
          <w:p w14:paraId="498D4AEE" w14:textId="77777777" w:rsidR="0043683D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con nocturno</w:t>
            </w:r>
          </w:p>
        </w:tc>
        <w:tc>
          <w:tcPr>
            <w:tcW w:w="1728" w:type="dxa"/>
            <w:shd w:val="clear" w:color="auto" w:fill="003366"/>
          </w:tcPr>
          <w:p w14:paraId="4C806CE5" w14:textId="77777777" w:rsidR="0043683D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(CLP)</w:t>
            </w:r>
          </w:p>
        </w:tc>
      </w:tr>
      <w:tr w:rsidR="0043683D" w14:paraId="12DAED88" w14:textId="77777777">
        <w:trPr>
          <w:cantSplit/>
        </w:trPr>
        <w:tc>
          <w:tcPr>
            <w:tcW w:w="1728" w:type="dxa"/>
          </w:tcPr>
          <w:p w14:paraId="6ED31EB5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000008-06</w:t>
            </w:r>
          </w:p>
        </w:tc>
        <w:tc>
          <w:tcPr>
            <w:tcW w:w="1728" w:type="dxa"/>
          </w:tcPr>
          <w:p w14:paraId="344DF506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Luis Arrieta Caña</w:t>
            </w:r>
          </w:p>
        </w:tc>
        <w:tc>
          <w:tcPr>
            <w:tcW w:w="1728" w:type="dxa"/>
          </w:tcPr>
          <w:p w14:paraId="2DBDB6FB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933,8</w:t>
            </w:r>
          </w:p>
        </w:tc>
        <w:tc>
          <w:tcPr>
            <w:tcW w:w="1728" w:type="dxa"/>
          </w:tcPr>
          <w:p w14:paraId="62217FD1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w="1728" w:type="dxa"/>
          </w:tcPr>
          <w:p w14:paraId="3A315D74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$1.185.926</w:t>
            </w:r>
          </w:p>
        </w:tc>
      </w:tr>
      <w:tr w:rsidR="0043683D" w14:paraId="154A846A" w14:textId="77777777">
        <w:trPr>
          <w:cantSplit/>
        </w:trPr>
        <w:tc>
          <w:tcPr>
            <w:tcW w:w="1728" w:type="dxa"/>
            <w:shd w:val="clear" w:color="auto" w:fill="F2F6FC"/>
          </w:tcPr>
          <w:p w14:paraId="73D72B55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000008-04</w:t>
            </w:r>
          </w:p>
        </w:tc>
        <w:tc>
          <w:tcPr>
            <w:tcW w:w="1728" w:type="dxa"/>
            <w:shd w:val="clear" w:color="auto" w:fill="F2F6FC"/>
          </w:tcPr>
          <w:p w14:paraId="20A64D2C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Tobalaba</w:t>
            </w:r>
          </w:p>
        </w:tc>
        <w:tc>
          <w:tcPr>
            <w:tcW w:w="1728" w:type="dxa"/>
            <w:shd w:val="clear" w:color="auto" w:fill="F2F6FC"/>
          </w:tcPr>
          <w:p w14:paraId="26EB5D0A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127,1</w:t>
            </w:r>
          </w:p>
        </w:tc>
        <w:tc>
          <w:tcPr>
            <w:tcW w:w="1728" w:type="dxa"/>
            <w:shd w:val="clear" w:color="auto" w:fill="F2F6FC"/>
          </w:tcPr>
          <w:p w14:paraId="2E5D0A1F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20</w:t>
            </w:r>
          </w:p>
        </w:tc>
        <w:tc>
          <w:tcPr>
            <w:tcW w:w="1728" w:type="dxa"/>
            <w:shd w:val="clear" w:color="auto" w:fill="F2F6FC"/>
          </w:tcPr>
          <w:p w14:paraId="425A17A9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$161.417</w:t>
            </w:r>
          </w:p>
        </w:tc>
      </w:tr>
      <w:tr w:rsidR="0043683D" w14:paraId="4F1E1810" w14:textId="77777777">
        <w:trPr>
          <w:cantSplit/>
        </w:trPr>
        <w:tc>
          <w:tcPr>
            <w:tcW w:w="1728" w:type="dxa"/>
          </w:tcPr>
          <w:p w14:paraId="66C69E10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000008-13</w:t>
            </w:r>
          </w:p>
        </w:tc>
        <w:tc>
          <w:tcPr>
            <w:tcW w:w="1728" w:type="dxa"/>
          </w:tcPr>
          <w:p w14:paraId="6CAAB78F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Likankura</w:t>
            </w:r>
          </w:p>
        </w:tc>
        <w:tc>
          <w:tcPr>
            <w:tcW w:w="1728" w:type="dxa"/>
          </w:tcPr>
          <w:p w14:paraId="6C50CA6E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77,8</w:t>
            </w:r>
          </w:p>
        </w:tc>
        <w:tc>
          <w:tcPr>
            <w:tcW w:w="1728" w:type="dxa"/>
          </w:tcPr>
          <w:p w14:paraId="7272C3F0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w="1728" w:type="dxa"/>
          </w:tcPr>
          <w:p w14:paraId="37D3B045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$98.831</w:t>
            </w:r>
          </w:p>
        </w:tc>
      </w:tr>
      <w:tr w:rsidR="0043683D" w14:paraId="7A050074" w14:textId="77777777">
        <w:trPr>
          <w:cantSplit/>
        </w:trPr>
        <w:tc>
          <w:tcPr>
            <w:tcW w:w="1728" w:type="dxa"/>
            <w:shd w:val="clear" w:color="auto" w:fill="F2F6FC"/>
          </w:tcPr>
          <w:p w14:paraId="508E0536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000008-05</w:t>
            </w:r>
          </w:p>
        </w:tc>
        <w:tc>
          <w:tcPr>
            <w:tcW w:w="1728" w:type="dxa"/>
            <w:shd w:val="clear" w:color="auto" w:fill="F2F6FC"/>
          </w:tcPr>
          <w:p w14:paraId="736ADBEE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Santa Maria</w:t>
            </w:r>
          </w:p>
        </w:tc>
        <w:tc>
          <w:tcPr>
            <w:tcW w:w="1728" w:type="dxa"/>
            <w:shd w:val="clear" w:color="auto" w:fill="F2F6FC"/>
          </w:tcPr>
          <w:p w14:paraId="65842834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67,2</w:t>
            </w:r>
          </w:p>
        </w:tc>
        <w:tc>
          <w:tcPr>
            <w:tcW w:w="1728" w:type="dxa"/>
            <w:shd w:val="clear" w:color="auto" w:fill="F2F6FC"/>
          </w:tcPr>
          <w:p w14:paraId="1A073EB7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w="1728" w:type="dxa"/>
            <w:shd w:val="clear" w:color="auto" w:fill="F2F6FC"/>
          </w:tcPr>
          <w:p w14:paraId="22FDB492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$85.331</w:t>
            </w:r>
          </w:p>
        </w:tc>
      </w:tr>
      <w:tr w:rsidR="0043683D" w14:paraId="3FF5D129" w14:textId="77777777">
        <w:trPr>
          <w:cantSplit/>
        </w:trPr>
        <w:tc>
          <w:tcPr>
            <w:tcW w:w="1728" w:type="dxa"/>
          </w:tcPr>
          <w:p w14:paraId="2CEF63EB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000008-02</w:t>
            </w:r>
          </w:p>
        </w:tc>
        <w:tc>
          <w:tcPr>
            <w:tcW w:w="1728" w:type="dxa"/>
          </w:tcPr>
          <w:p w14:paraId="76D8F8EC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Eduardo de la Barra</w:t>
            </w:r>
          </w:p>
        </w:tc>
        <w:tc>
          <w:tcPr>
            <w:tcW w:w="1728" w:type="dxa"/>
          </w:tcPr>
          <w:p w14:paraId="7CD26BAB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64</w:t>
            </w:r>
          </w:p>
        </w:tc>
        <w:tc>
          <w:tcPr>
            <w:tcW w:w="1728" w:type="dxa"/>
          </w:tcPr>
          <w:p w14:paraId="2F797BBA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24</w:t>
            </w:r>
          </w:p>
        </w:tc>
        <w:tc>
          <w:tcPr>
            <w:tcW w:w="1728" w:type="dxa"/>
          </w:tcPr>
          <w:p w14:paraId="628C6B1B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$81.305</w:t>
            </w:r>
          </w:p>
        </w:tc>
      </w:tr>
      <w:tr w:rsidR="0043683D" w14:paraId="57617640" w14:textId="77777777">
        <w:trPr>
          <w:cantSplit/>
        </w:trPr>
        <w:tc>
          <w:tcPr>
            <w:tcW w:w="1728" w:type="dxa"/>
            <w:shd w:val="clear" w:color="auto" w:fill="F2F6FC"/>
          </w:tcPr>
          <w:p w14:paraId="5465F061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000008-08</w:t>
            </w:r>
          </w:p>
        </w:tc>
        <w:tc>
          <w:tcPr>
            <w:tcW w:w="1728" w:type="dxa"/>
            <w:shd w:val="clear" w:color="auto" w:fill="F2F6FC"/>
          </w:tcPr>
          <w:p w14:paraId="65C394F3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Alicura</w:t>
            </w:r>
          </w:p>
        </w:tc>
        <w:tc>
          <w:tcPr>
            <w:tcW w:w="1728" w:type="dxa"/>
            <w:shd w:val="clear" w:color="auto" w:fill="F2F6FC"/>
          </w:tcPr>
          <w:p w14:paraId="1B3614B5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30,4</w:t>
            </w:r>
          </w:p>
        </w:tc>
        <w:tc>
          <w:tcPr>
            <w:tcW w:w="1728" w:type="dxa"/>
            <w:shd w:val="clear" w:color="auto" w:fill="F2F6FC"/>
          </w:tcPr>
          <w:p w14:paraId="04C522D9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24</w:t>
            </w:r>
          </w:p>
        </w:tc>
        <w:tc>
          <w:tcPr>
            <w:tcW w:w="1728" w:type="dxa"/>
            <w:shd w:val="clear" w:color="auto" w:fill="F2F6FC"/>
          </w:tcPr>
          <w:p w14:paraId="19D69010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$38.544</w:t>
            </w:r>
          </w:p>
        </w:tc>
      </w:tr>
      <w:tr w:rsidR="0043683D" w14:paraId="325A4B32" w14:textId="77777777">
        <w:trPr>
          <w:cantSplit/>
        </w:trPr>
        <w:tc>
          <w:tcPr>
            <w:tcW w:w="1728" w:type="dxa"/>
          </w:tcPr>
          <w:p w14:paraId="5102572E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000008-03</w:t>
            </w:r>
          </w:p>
        </w:tc>
        <w:tc>
          <w:tcPr>
            <w:tcW w:w="1728" w:type="dxa"/>
          </w:tcPr>
          <w:p w14:paraId="61D7690F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Carlos Fernandez P.</w:t>
            </w:r>
          </w:p>
        </w:tc>
        <w:tc>
          <w:tcPr>
            <w:tcW w:w="1728" w:type="dxa"/>
          </w:tcPr>
          <w:p w14:paraId="1FE64D20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19,5</w:t>
            </w:r>
          </w:p>
        </w:tc>
        <w:tc>
          <w:tcPr>
            <w:tcW w:w="1728" w:type="dxa"/>
          </w:tcPr>
          <w:p w14:paraId="612994F2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17</w:t>
            </w:r>
          </w:p>
        </w:tc>
        <w:tc>
          <w:tcPr>
            <w:tcW w:w="1728" w:type="dxa"/>
          </w:tcPr>
          <w:p w14:paraId="1343FD54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$24.740</w:t>
            </w:r>
          </w:p>
        </w:tc>
      </w:tr>
      <w:tr w:rsidR="0043683D" w14:paraId="1134D4F1" w14:textId="77777777">
        <w:trPr>
          <w:cantSplit/>
        </w:trPr>
        <w:tc>
          <w:tcPr>
            <w:tcW w:w="1728" w:type="dxa"/>
            <w:shd w:val="clear" w:color="auto" w:fill="F2F6FC"/>
          </w:tcPr>
          <w:p w14:paraId="4D03822C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000008-07</w:t>
            </w:r>
          </w:p>
        </w:tc>
        <w:tc>
          <w:tcPr>
            <w:tcW w:w="1728" w:type="dxa"/>
            <w:shd w:val="clear" w:color="auto" w:fill="F2F6FC"/>
          </w:tcPr>
          <w:p w14:paraId="1AA5B6FE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Erasmo Escala</w:t>
            </w:r>
          </w:p>
        </w:tc>
        <w:tc>
          <w:tcPr>
            <w:tcW w:w="1728" w:type="dxa"/>
            <w:shd w:val="clear" w:color="auto" w:fill="F2F6FC"/>
          </w:tcPr>
          <w:p w14:paraId="6269DC0E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6,5</w:t>
            </w:r>
          </w:p>
        </w:tc>
        <w:tc>
          <w:tcPr>
            <w:tcW w:w="1728" w:type="dxa"/>
            <w:shd w:val="clear" w:color="auto" w:fill="F2F6FC"/>
          </w:tcPr>
          <w:p w14:paraId="122BDE41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17</w:t>
            </w:r>
          </w:p>
        </w:tc>
        <w:tc>
          <w:tcPr>
            <w:tcW w:w="1728" w:type="dxa"/>
            <w:shd w:val="clear" w:color="auto" w:fill="F2F6FC"/>
          </w:tcPr>
          <w:p w14:paraId="37FA1CEF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$8.280</w:t>
            </w:r>
          </w:p>
        </w:tc>
      </w:tr>
      <w:tr w:rsidR="0043683D" w14:paraId="26214530" w14:textId="77777777">
        <w:trPr>
          <w:cantSplit/>
        </w:trPr>
        <w:tc>
          <w:tcPr>
            <w:tcW w:w="1728" w:type="dxa"/>
          </w:tcPr>
          <w:p w14:paraId="32D9EC68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000008-10</w:t>
            </w:r>
          </w:p>
        </w:tc>
        <w:tc>
          <w:tcPr>
            <w:tcW w:w="1728" w:type="dxa"/>
          </w:tcPr>
          <w:p w14:paraId="6D4F16DD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Matilde Huici Navas</w:t>
            </w:r>
          </w:p>
        </w:tc>
        <w:tc>
          <w:tcPr>
            <w:tcW w:w="1728" w:type="dxa"/>
          </w:tcPr>
          <w:p w14:paraId="0E2D0843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4,4</w:t>
            </w:r>
          </w:p>
        </w:tc>
        <w:tc>
          <w:tcPr>
            <w:tcW w:w="1728" w:type="dxa"/>
          </w:tcPr>
          <w:p w14:paraId="70A29C12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14</w:t>
            </w:r>
          </w:p>
        </w:tc>
        <w:tc>
          <w:tcPr>
            <w:tcW w:w="1728" w:type="dxa"/>
          </w:tcPr>
          <w:p w14:paraId="294A6569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$5.588</w:t>
            </w:r>
          </w:p>
        </w:tc>
      </w:tr>
      <w:tr w:rsidR="0043683D" w14:paraId="15B9B327" w14:textId="77777777">
        <w:trPr>
          <w:cantSplit/>
        </w:trPr>
        <w:tc>
          <w:tcPr>
            <w:tcW w:w="1728" w:type="dxa"/>
            <w:shd w:val="clear" w:color="auto" w:fill="F2F6FC"/>
          </w:tcPr>
          <w:p w14:paraId="65680652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000008-11</w:t>
            </w:r>
          </w:p>
        </w:tc>
        <w:tc>
          <w:tcPr>
            <w:tcW w:w="1728" w:type="dxa"/>
            <w:shd w:val="clear" w:color="auto" w:fill="F2F6FC"/>
          </w:tcPr>
          <w:p w14:paraId="62C7675B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CE Valle Hermoso</w:t>
            </w:r>
          </w:p>
        </w:tc>
        <w:tc>
          <w:tcPr>
            <w:tcW w:w="1728" w:type="dxa"/>
            <w:shd w:val="clear" w:color="auto" w:fill="F2F6FC"/>
          </w:tcPr>
          <w:p w14:paraId="16D4F9A9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2,6</w:t>
            </w:r>
          </w:p>
        </w:tc>
        <w:tc>
          <w:tcPr>
            <w:tcW w:w="1728" w:type="dxa"/>
            <w:shd w:val="clear" w:color="auto" w:fill="F2F6FC"/>
          </w:tcPr>
          <w:p w14:paraId="037A7595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22</w:t>
            </w:r>
          </w:p>
        </w:tc>
        <w:tc>
          <w:tcPr>
            <w:tcW w:w="1728" w:type="dxa"/>
            <w:shd w:val="clear" w:color="auto" w:fill="F2F6FC"/>
          </w:tcPr>
          <w:p w14:paraId="0BFD768D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$3.327</w:t>
            </w:r>
          </w:p>
        </w:tc>
      </w:tr>
      <w:tr w:rsidR="0043683D" w14:paraId="09A26CA8" w14:textId="77777777">
        <w:trPr>
          <w:cantSplit/>
        </w:trPr>
        <w:tc>
          <w:tcPr>
            <w:tcW w:w="1728" w:type="dxa"/>
          </w:tcPr>
          <w:p w14:paraId="101A8DED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000008-01</w:t>
            </w:r>
          </w:p>
        </w:tc>
        <w:tc>
          <w:tcPr>
            <w:tcW w:w="1728" w:type="dxa"/>
          </w:tcPr>
          <w:p w14:paraId="65C37DC2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Lic. Antonio Hermida F</w:t>
            </w:r>
          </w:p>
        </w:tc>
        <w:tc>
          <w:tcPr>
            <w:tcW w:w="1728" w:type="dxa"/>
          </w:tcPr>
          <w:p w14:paraId="17BC7251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0,9</w:t>
            </w:r>
          </w:p>
        </w:tc>
        <w:tc>
          <w:tcPr>
            <w:tcW w:w="1728" w:type="dxa"/>
          </w:tcPr>
          <w:p w14:paraId="337A440D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9</w:t>
            </w:r>
          </w:p>
        </w:tc>
        <w:tc>
          <w:tcPr>
            <w:tcW w:w="1728" w:type="dxa"/>
          </w:tcPr>
          <w:p w14:paraId="74916A28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$1.143</w:t>
            </w:r>
          </w:p>
        </w:tc>
      </w:tr>
      <w:tr w:rsidR="0043683D" w14:paraId="45A3741E" w14:textId="77777777">
        <w:trPr>
          <w:cantSplit/>
        </w:trPr>
        <w:tc>
          <w:tcPr>
            <w:tcW w:w="1728" w:type="dxa"/>
            <w:shd w:val="clear" w:color="auto" w:fill="F2F6FC"/>
          </w:tcPr>
          <w:p w14:paraId="372F20B4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000008-09</w:t>
            </w:r>
          </w:p>
        </w:tc>
        <w:tc>
          <w:tcPr>
            <w:tcW w:w="1728" w:type="dxa"/>
            <w:shd w:val="clear" w:color="auto" w:fill="F2F6FC"/>
          </w:tcPr>
          <w:p w14:paraId="260671A8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Juan Bautista Pasten</w:t>
            </w:r>
          </w:p>
        </w:tc>
        <w:tc>
          <w:tcPr>
            <w:tcW w:w="1728" w:type="dxa"/>
            <w:shd w:val="clear" w:color="auto" w:fill="F2F6FC"/>
          </w:tcPr>
          <w:p w14:paraId="604312D2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0,5</w:t>
            </w:r>
          </w:p>
        </w:tc>
        <w:tc>
          <w:tcPr>
            <w:tcW w:w="1728" w:type="dxa"/>
            <w:shd w:val="clear" w:color="auto" w:fill="F2F6FC"/>
          </w:tcPr>
          <w:p w14:paraId="0835E57F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w="1728" w:type="dxa"/>
            <w:shd w:val="clear" w:color="auto" w:fill="F2F6FC"/>
          </w:tcPr>
          <w:p w14:paraId="16B1FF7F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$635</w:t>
            </w:r>
          </w:p>
        </w:tc>
      </w:tr>
      <w:tr w:rsidR="0043683D" w14:paraId="757B41FB" w14:textId="77777777">
        <w:trPr>
          <w:cantSplit/>
        </w:trPr>
        <w:tc>
          <w:tcPr>
            <w:tcW w:w="1728" w:type="dxa"/>
          </w:tcPr>
          <w:p w14:paraId="2AAA7998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000008-14</w:t>
            </w:r>
          </w:p>
        </w:tc>
        <w:tc>
          <w:tcPr>
            <w:tcW w:w="1728" w:type="dxa"/>
          </w:tcPr>
          <w:p w14:paraId="690775C3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Juan Pablo II</w:t>
            </w:r>
          </w:p>
        </w:tc>
        <w:tc>
          <w:tcPr>
            <w:tcW w:w="1728" w:type="dxa"/>
          </w:tcPr>
          <w:p w14:paraId="5E3DA6DC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w="1728" w:type="dxa"/>
          </w:tcPr>
          <w:p w14:paraId="7E372AC6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w="1728" w:type="dxa"/>
          </w:tcPr>
          <w:p w14:paraId="2570DA81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$25</w:t>
            </w:r>
          </w:p>
        </w:tc>
      </w:tr>
      <w:tr w:rsidR="0043683D" w14:paraId="71B9FA7E" w14:textId="77777777">
        <w:trPr>
          <w:cantSplit/>
        </w:trPr>
        <w:tc>
          <w:tcPr>
            <w:tcW w:w="1728" w:type="dxa"/>
            <w:shd w:val="clear" w:color="auto" w:fill="F2F6FC"/>
          </w:tcPr>
          <w:p w14:paraId="149F2017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000008-12</w:t>
            </w:r>
          </w:p>
        </w:tc>
        <w:tc>
          <w:tcPr>
            <w:tcW w:w="1728" w:type="dxa"/>
            <w:shd w:val="clear" w:color="auto" w:fill="F2F6FC"/>
          </w:tcPr>
          <w:p w14:paraId="379EC708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Unión Nacional Árabe</w:t>
            </w:r>
          </w:p>
        </w:tc>
        <w:tc>
          <w:tcPr>
            <w:tcW w:w="1728" w:type="dxa"/>
            <w:shd w:val="clear" w:color="auto" w:fill="F2F6FC"/>
          </w:tcPr>
          <w:p w14:paraId="61464BFB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w="1728" w:type="dxa"/>
            <w:shd w:val="clear" w:color="auto" w:fill="F2F6FC"/>
          </w:tcPr>
          <w:p w14:paraId="60DDC05C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w="1728" w:type="dxa"/>
            <w:shd w:val="clear" w:color="auto" w:fill="F2F6FC"/>
          </w:tcPr>
          <w:p w14:paraId="36298401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$0</w:t>
            </w:r>
          </w:p>
        </w:tc>
      </w:tr>
      <w:tr w:rsidR="0043683D" w14:paraId="1C7ADD0A" w14:textId="77777777">
        <w:trPr>
          <w:cantSplit/>
        </w:trPr>
        <w:tc>
          <w:tcPr>
            <w:tcW w:w="1728" w:type="dxa"/>
            <w:shd w:val="clear" w:color="auto" w:fill="D9E1F2"/>
          </w:tcPr>
          <w:p w14:paraId="06CBB5B4" w14:textId="77777777" w:rsidR="0043683D" w:rsidRDefault="0043683D">
            <w:pPr>
              <w:spacing w:before="20" w:after="20"/>
            </w:pPr>
          </w:p>
        </w:tc>
        <w:tc>
          <w:tcPr>
            <w:tcW w:w="1728" w:type="dxa"/>
            <w:shd w:val="clear" w:color="auto" w:fill="D9E1F2"/>
          </w:tcPr>
          <w:p w14:paraId="50066CAB" w14:textId="77777777" w:rsidR="0043683D" w:rsidRDefault="00000000">
            <w:pPr>
              <w:spacing w:before="20" w:after="20"/>
            </w:pPr>
            <w:r>
              <w:rPr>
                <w:b/>
                <w:sz w:val="16"/>
              </w:rPr>
              <w:t>Total CORMUP</w:t>
            </w:r>
          </w:p>
        </w:tc>
        <w:tc>
          <w:tcPr>
            <w:tcW w:w="1728" w:type="dxa"/>
            <w:shd w:val="clear" w:color="auto" w:fill="D9E1F2"/>
          </w:tcPr>
          <w:p w14:paraId="2183B164" w14:textId="77777777" w:rsidR="0043683D" w:rsidRDefault="00000000">
            <w:pPr>
              <w:spacing w:before="20" w:after="20"/>
            </w:pPr>
            <w:r>
              <w:rPr>
                <w:b/>
                <w:sz w:val="16"/>
              </w:rPr>
              <w:t>1.334,7</w:t>
            </w:r>
          </w:p>
        </w:tc>
        <w:tc>
          <w:tcPr>
            <w:tcW w:w="1728" w:type="dxa"/>
            <w:shd w:val="clear" w:color="auto" w:fill="D9E1F2"/>
          </w:tcPr>
          <w:p w14:paraId="543917ED" w14:textId="77777777" w:rsidR="0043683D" w:rsidRDefault="0043683D">
            <w:pPr>
              <w:spacing w:before="20" w:after="20"/>
            </w:pPr>
          </w:p>
        </w:tc>
        <w:tc>
          <w:tcPr>
            <w:tcW w:w="1728" w:type="dxa"/>
            <w:shd w:val="clear" w:color="auto" w:fill="D9E1F2"/>
          </w:tcPr>
          <w:p w14:paraId="2D57CDB1" w14:textId="77777777" w:rsidR="0043683D" w:rsidRDefault="00000000">
            <w:pPr>
              <w:spacing w:before="20" w:after="20"/>
            </w:pPr>
            <w:r>
              <w:rPr>
                <w:b/>
                <w:sz w:val="16"/>
              </w:rPr>
              <w:t>$1.695.094</w:t>
            </w:r>
          </w:p>
        </w:tc>
      </w:tr>
    </w:tbl>
    <w:p w14:paraId="307E8507" w14:textId="77777777" w:rsidR="0043683D" w:rsidRDefault="0043683D"/>
    <w:p w14:paraId="3254CDB9" w14:textId="77777777" w:rsidR="0043683D" w:rsidRDefault="00000000">
      <w:pPr>
        <w:pStyle w:val="Ttulo1"/>
        <w:spacing w:after="60"/>
      </w:pPr>
      <w:r>
        <w:rPr>
          <w:color w:val="003366"/>
        </w:rPr>
        <w:lastRenderedPageBreak/>
        <w:t>4. Comparativo últimos 6 meses (total)</w:t>
      </w:r>
    </w:p>
    <w:p w14:paraId="7A64F723" w14:textId="77777777" w:rsidR="0043683D" w:rsidRDefault="00000000">
      <w:pPr>
        <w:jc w:val="both"/>
      </w:pPr>
      <w:r>
        <w:t>Consumo mensual total sumando todos los colegios CORMUP. El mes marcado con * corresponde al periodo de este reporte (hasta 30/07/2026).</w:t>
      </w:r>
    </w:p>
    <w:p w14:paraId="0E69FE1E" w14:textId="77777777" w:rsidR="0043683D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1EA3DC2" wp14:editId="02501B8A">
            <wp:extent cx="5486400" cy="297872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ultimos_6_mes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3683D" w14:paraId="1127AA70" w14:textId="77777777">
        <w:trPr>
          <w:cantSplit/>
        </w:trPr>
        <w:tc>
          <w:tcPr>
            <w:tcW w:w="4320" w:type="dxa"/>
            <w:shd w:val="clear" w:color="auto" w:fill="003366"/>
          </w:tcPr>
          <w:p w14:paraId="134676E1" w14:textId="77777777" w:rsidR="0043683D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Mes</w:t>
            </w:r>
          </w:p>
        </w:tc>
        <w:tc>
          <w:tcPr>
            <w:tcW w:w="4320" w:type="dxa"/>
            <w:shd w:val="clear" w:color="auto" w:fill="003366"/>
          </w:tcPr>
          <w:p w14:paraId="114B4F23" w14:textId="77777777" w:rsidR="0043683D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Total colegios (m³)</w:t>
            </w:r>
          </w:p>
        </w:tc>
      </w:tr>
      <w:tr w:rsidR="0043683D" w14:paraId="7F42ABBF" w14:textId="77777777">
        <w:trPr>
          <w:cantSplit/>
        </w:trPr>
        <w:tc>
          <w:tcPr>
            <w:tcW w:w="4320" w:type="dxa"/>
          </w:tcPr>
          <w:p w14:paraId="39C2516C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2026-02</w:t>
            </w:r>
          </w:p>
        </w:tc>
        <w:tc>
          <w:tcPr>
            <w:tcW w:w="4320" w:type="dxa"/>
          </w:tcPr>
          <w:p w14:paraId="6EBA61B1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3.442,9</w:t>
            </w:r>
          </w:p>
        </w:tc>
      </w:tr>
      <w:tr w:rsidR="0043683D" w14:paraId="719B387E" w14:textId="77777777">
        <w:trPr>
          <w:cantSplit/>
        </w:trPr>
        <w:tc>
          <w:tcPr>
            <w:tcW w:w="4320" w:type="dxa"/>
            <w:shd w:val="clear" w:color="auto" w:fill="F2F6FC"/>
          </w:tcPr>
          <w:p w14:paraId="3BC3C6AF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2026-03</w:t>
            </w:r>
          </w:p>
        </w:tc>
        <w:tc>
          <w:tcPr>
            <w:tcW w:w="4320" w:type="dxa"/>
            <w:shd w:val="clear" w:color="auto" w:fill="F2F6FC"/>
          </w:tcPr>
          <w:p w14:paraId="60A9EAA2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13.576,4</w:t>
            </w:r>
          </w:p>
        </w:tc>
      </w:tr>
      <w:tr w:rsidR="0043683D" w14:paraId="64F43C02" w14:textId="77777777">
        <w:trPr>
          <w:cantSplit/>
        </w:trPr>
        <w:tc>
          <w:tcPr>
            <w:tcW w:w="4320" w:type="dxa"/>
          </w:tcPr>
          <w:p w14:paraId="6AD32C56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2026-04</w:t>
            </w:r>
          </w:p>
        </w:tc>
        <w:tc>
          <w:tcPr>
            <w:tcW w:w="4320" w:type="dxa"/>
          </w:tcPr>
          <w:p w14:paraId="4258D51B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12.483,9</w:t>
            </w:r>
          </w:p>
        </w:tc>
      </w:tr>
      <w:tr w:rsidR="0043683D" w14:paraId="54A1D00C" w14:textId="77777777">
        <w:trPr>
          <w:cantSplit/>
        </w:trPr>
        <w:tc>
          <w:tcPr>
            <w:tcW w:w="4320" w:type="dxa"/>
            <w:shd w:val="clear" w:color="auto" w:fill="F2F6FC"/>
          </w:tcPr>
          <w:p w14:paraId="08AEF258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2026-05</w:t>
            </w:r>
          </w:p>
        </w:tc>
        <w:tc>
          <w:tcPr>
            <w:tcW w:w="4320" w:type="dxa"/>
            <w:shd w:val="clear" w:color="auto" w:fill="F2F6FC"/>
          </w:tcPr>
          <w:p w14:paraId="3A93D6BC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9.476,4</w:t>
            </w:r>
          </w:p>
        </w:tc>
      </w:tr>
      <w:tr w:rsidR="0043683D" w14:paraId="37D03886" w14:textId="77777777">
        <w:trPr>
          <w:cantSplit/>
        </w:trPr>
        <w:tc>
          <w:tcPr>
            <w:tcW w:w="4320" w:type="dxa"/>
          </w:tcPr>
          <w:p w14:paraId="5EB74FD3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2026-06</w:t>
            </w:r>
          </w:p>
        </w:tc>
        <w:tc>
          <w:tcPr>
            <w:tcW w:w="4320" w:type="dxa"/>
          </w:tcPr>
          <w:p w14:paraId="397E27F8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8.862,4</w:t>
            </w:r>
          </w:p>
        </w:tc>
      </w:tr>
      <w:tr w:rsidR="0043683D" w14:paraId="1B0DF83A" w14:textId="77777777">
        <w:trPr>
          <w:cantSplit/>
        </w:trPr>
        <w:tc>
          <w:tcPr>
            <w:tcW w:w="4320" w:type="dxa"/>
            <w:shd w:val="clear" w:color="auto" w:fill="F2F6FC"/>
          </w:tcPr>
          <w:p w14:paraId="4A1547F1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2026-07*</w:t>
            </w:r>
          </w:p>
        </w:tc>
        <w:tc>
          <w:tcPr>
            <w:tcW w:w="4320" w:type="dxa"/>
            <w:shd w:val="clear" w:color="auto" w:fill="F2F6FC"/>
          </w:tcPr>
          <w:p w14:paraId="2D75CB88" w14:textId="77777777" w:rsidR="0043683D" w:rsidRDefault="00000000">
            <w:pPr>
              <w:spacing w:before="20" w:after="20"/>
            </w:pPr>
            <w:r>
              <w:rPr>
                <w:sz w:val="16"/>
              </w:rPr>
              <w:t>11.727,3</w:t>
            </w:r>
          </w:p>
        </w:tc>
      </w:tr>
    </w:tbl>
    <w:p w14:paraId="01F8780E" w14:textId="77777777" w:rsidR="0043683D" w:rsidRDefault="0043683D"/>
    <w:p w14:paraId="3422604B" w14:textId="77777777" w:rsidR="0043683D" w:rsidRDefault="00000000">
      <w:pPr>
        <w:pStyle w:val="Ttulo1"/>
        <w:spacing w:after="60"/>
      </w:pPr>
      <w:r>
        <w:rPr>
          <w:color w:val="003366"/>
        </w:rPr>
        <w:t>CONCLUSIÓN</w:t>
      </w:r>
    </w:p>
    <w:p w14:paraId="25D4E15C" w14:textId="77777777" w:rsidR="0043683D" w:rsidRDefault="00000000">
      <w:pPr>
        <w:jc w:val="both"/>
      </w:pPr>
      <w:r>
        <w:t>En el periodo, CORMUP registró 11.727,3 m³. El colegio de mayor consumo fue Unión Nacional Árabe (3.556,5 m³). El consumo nocturno agregado fue 1.334,7 m³.</w:t>
      </w:r>
    </w:p>
    <w:sectPr w:rsidR="0043683D" w:rsidSect="00034616">
      <w:headerReference w:type="default" r:id="rId2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D8A5E" w14:textId="77777777" w:rsidR="00B340AA" w:rsidRDefault="00B340AA">
      <w:pPr>
        <w:spacing w:after="0" w:line="240" w:lineRule="auto"/>
      </w:pPr>
      <w:r>
        <w:separator/>
      </w:r>
    </w:p>
  </w:endnote>
  <w:endnote w:type="continuationSeparator" w:id="0">
    <w:p w14:paraId="18E928E6" w14:textId="77777777" w:rsidR="00B340AA" w:rsidRDefault="00B34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04FEA" w14:textId="77777777" w:rsidR="00B340AA" w:rsidRDefault="00B340AA">
      <w:pPr>
        <w:spacing w:after="0" w:line="240" w:lineRule="auto"/>
      </w:pPr>
      <w:r>
        <w:separator/>
      </w:r>
    </w:p>
  </w:footnote>
  <w:footnote w:type="continuationSeparator" w:id="0">
    <w:p w14:paraId="3729014D" w14:textId="77777777" w:rsidR="00B340AA" w:rsidRDefault="00B340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EFABD" w14:textId="77777777" w:rsidR="0043683D" w:rsidRDefault="00000000">
    <w:pPr>
      <w:pStyle w:val="Encabezado"/>
      <w:jc w:val="right"/>
    </w:pPr>
    <w:r>
      <w:rPr>
        <w:noProof/>
      </w:rPr>
      <w:drawing>
        <wp:inline distT="0" distB="0" distL="0" distR="0" wp14:anchorId="279315EA" wp14:editId="50BC8135">
          <wp:extent cx="1371600" cy="304081"/>
          <wp:effectExtent l="0" t="0" r="0" b="0"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5903412">
    <w:abstractNumId w:val="8"/>
  </w:num>
  <w:num w:numId="2" w16cid:durableId="988368058">
    <w:abstractNumId w:val="6"/>
  </w:num>
  <w:num w:numId="3" w16cid:durableId="1748575633">
    <w:abstractNumId w:val="5"/>
  </w:num>
  <w:num w:numId="4" w16cid:durableId="1520393432">
    <w:abstractNumId w:val="4"/>
  </w:num>
  <w:num w:numId="5" w16cid:durableId="1475217664">
    <w:abstractNumId w:val="7"/>
  </w:num>
  <w:num w:numId="6" w16cid:durableId="23597862">
    <w:abstractNumId w:val="3"/>
  </w:num>
  <w:num w:numId="7" w16cid:durableId="997340496">
    <w:abstractNumId w:val="2"/>
  </w:num>
  <w:num w:numId="8" w16cid:durableId="639532021">
    <w:abstractNumId w:val="1"/>
  </w:num>
  <w:num w:numId="9" w16cid:durableId="816873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683D"/>
    <w:rsid w:val="008643A8"/>
    <w:rsid w:val="00AA1D8D"/>
    <w:rsid w:val="00B340AA"/>
    <w:rsid w:val="00B47730"/>
    <w:rsid w:val="00BC18F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F5D2C7"/>
  <w14:defaultImageDpi w14:val="300"/>
  <w15:docId w15:val="{05F15CFC-1343-4C6A-8BDD-C51D48BC2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8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1280</Words>
  <Characters>7043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Anibal Aranda Alvarado</cp:lastModifiedBy>
  <cp:revision>3</cp:revision>
  <dcterms:created xsi:type="dcterms:W3CDTF">2013-12-23T23:15:00Z</dcterms:created>
  <dcterms:modified xsi:type="dcterms:W3CDTF">2026-07-30T20:55:00Z</dcterms:modified>
  <cp:category/>
</cp:coreProperties>
</file>