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CORMUP Eduardo de la Barra</w:t>
      </w:r>
    </w:p>
    <w:p>
      <w:pPr>
        <w:jc w:val="center"/>
      </w:pPr>
      <w:r>
        <w:t>MONITOREO WES</w:t>
        <w:br/>
        <w:t>Eduardo de la Barra</w:t>
        <w:br/>
        <w:t>Rango: 01-02-26 - 28-02-26</w:t>
        <w:br/>
        <w:t>Generado: 19-03-26 20:19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9,9 m³.</w:t>
        <w:br/>
      </w:r>
      <w:r>
        <w:t>Promedio diario: 0,4 m³.</w:t>
        <w:br/>
      </w:r>
      <w:r>
        <w:t>Número de días del periodo del reporte: 28.</w:t>
        <w:br/>
      </w:r>
      <w:r>
        <w:t>Día pico: 26-02-26 (2,6 m³).</w:t>
        <w:br/>
      </w:r>
      <w:r>
        <w:t>Número de alertas de consumo nocturno: 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28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08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jueves 26-02-26 con 2,6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08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3 semana(s) completa(s) (desde el lunes 2 de febrero de 2026 hasta el domingo 22 de febrero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08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08-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26-02-26: Aumento del 261,1% (de 0,7 m³ a 2,6 m³). El día pico (26-02-26) registró un consumo de 2,6 m³, lo que representa un 633,9% por encima del promedio diario (0,4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979"/>
        <w:gridCol w:w="3221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9,9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0,4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10,6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2,6 m³ (26-02-26)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(01-02-26)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020"/>
        <w:gridCol w:w="134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28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9,9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5209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2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r>
        <w:t>No se gatillaron alertas en el periodo analizado.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