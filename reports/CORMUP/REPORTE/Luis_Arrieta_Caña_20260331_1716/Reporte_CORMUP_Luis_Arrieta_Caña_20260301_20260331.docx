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Luis Arrieta Caña</w:t>
      </w:r>
    </w:p>
    <w:p>
      <w:pPr>
        <w:jc w:val="center"/>
      </w:pPr>
      <w:r>
        <w:t>MONITOREO WES</w:t>
        <w:br/>
        <w:t>Luis Arrieta Caña</w:t>
        <w:br/>
        <w:t>Rango: 01-03-26 - 31-03-26</w:t>
        <w:br/>
        <w:t>Generado: 31-03-26 17:16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1.530,8 m³.</w:t>
        <w:br/>
      </w:r>
      <w:r>
        <w:t>Promedio diario: 49,4 m³.</w:t>
        <w:br/>
      </w:r>
      <w:r>
        <w:t>Número de días del periodo del reporte: 31.</w:t>
        <w:br/>
      </w:r>
      <w:r>
        <w:t>Día pico: 25-03-26 (74,2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25-03-26 con 74,2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4 semana(s) completa(s) (desde el lunes 2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No se registraron alzas significativas de consumo durante el periodo analizado. El día pico (25-03-26) registró un consumo de 74,2 m³, lo que representa un 50,3% por encima del promedio diario (49,4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1.530,8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49,4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1.481,4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74,2 m³ (25-03-26)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22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9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88,8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1.442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(06-03-26):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