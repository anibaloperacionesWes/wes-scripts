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Unión Nacional Árabe</w:t>
      </w:r>
    </w:p>
    <w:p>
      <w:pPr>
        <w:jc w:val="center"/>
      </w:pPr>
      <w:r>
        <w:t>MONITOREO WES</w:t>
        <w:br/>
        <w:t>Unión Nacional Árabe</w:t>
        <w:br/>
        <w:t>Rango: 01-03-26 - 31-03-26</w:t>
        <w:br/>
        <w:t>Generado: 31-03-26 17:21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1.219,1 m³.</w:t>
        <w:br/>
      </w:r>
      <w:r>
        <w:t>Promedio diario: 39,3 m³.</w:t>
        <w:br/>
      </w:r>
      <w:r>
        <w:t>Número de días del periodo del reporte: 31.</w:t>
        <w:br/>
      </w:r>
      <w:r>
        <w:t>Día pico: 26-03-26 (50,9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26-03-26 con 50,9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30-03-26: Aumento del 77,1% (de 27,7 m³ a 49,1 m³). • 23-03-26: Aumento del 69,8% (de 29,1 m³ a 49,4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1.219,1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39,3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1.179,8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50,9 m³ (26-03-26)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18,7 m³ (07-03-26)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1.219,1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pPr>
        <w:jc w:val="both"/>
      </w:pPr>
      <w:r>
        <w:rPr>
          <w:color w:val="000000"/>
        </w:rPr>
        <w:t>Los eventos de consumo nocturno provienen del punto Unión Nacional Árabe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