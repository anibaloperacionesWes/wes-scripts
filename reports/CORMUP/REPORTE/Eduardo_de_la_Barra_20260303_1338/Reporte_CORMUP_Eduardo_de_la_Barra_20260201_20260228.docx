
<file path=[Content_Types].xml><?xml version="1.0" encoding="utf-8"?>
<Types xmlns="http://schemas.openxmlformats.org/package/2006/content-types">
  <Default Extension="bmp" ContentType="image/bmp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sz w:val="48"/>
        </w:rPr>
        <w:t>Análisis CORMUP Eduardo de la Barra</w:t>
      </w:r>
    </w:p>
    <w:p>
      <w:pPr>
        <w:jc w:val="center"/>
      </w:pPr>
      <w:r>
        <w:t>MONITOREO WES</w:t>
        <w:br/>
        <w:t>Eduardo de la Barra</w:t>
        <w:br/>
        <w:t>Rango: 01-02-26 - 28-02-26</w:t>
        <w:br/>
        <w:t>Generado: 03-03-26 13:38</w:t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RESUMEN EJECUTIVO</w:t>
      </w:r>
    </w:p>
    <w:p>
      <w:r>
        <w:t>Consumo total: 9,9 m³.</w:t>
        <w:br/>
      </w:r>
      <w:r>
        <w:t>Promedio diario: 0,4 m³.</w:t>
        <w:br/>
      </w:r>
      <w:r>
        <w:t>Número de días del periodo del reporte: 28.</w:t>
        <w:br/>
      </w:r>
      <w:r>
        <w:t>Día pico: 26-02-26 (2,6 m³).</w:t>
        <w:br/>
      </w:r>
      <w:r>
        <w:t>Número de alertas de consumo nocturno: 0.</w:t>
        <w:br/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CONSUMO</w:t>
      </w:r>
    </w:p>
    <w:p>
      <w:pPr>
        <w:jc w:val="both"/>
      </w:pPr>
      <w:r>
        <w:rPr>
          <w:color w:val="000000"/>
        </w:rPr>
        <w:t>En la gráfica se representan 28 días. El periodo incluye todos los días de la semana.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69069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consumo_000008-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906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</w:pPr>
      <w:r>
        <w:rPr>
          <w:color w:val="000000"/>
        </w:rPr>
        <w:t>El mayor consumo se registró el jueves 26-02-26 con 2,6 m³. Este día corresponde a un día laboral, lo que típicamente se asocia con alta actividad hídrica. El análisis horario detallado de este día permite identificar los períodos de mayor demanda y los patrones de consumo específicos.</w:t>
      </w:r>
    </w:p>
    <w:p>
      <w:pPr>
        <w:spacing w:after="60"/>
      </w:pP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330994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promedios_semanales_000008-0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099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60"/>
        <w:jc w:val="both"/>
      </w:pPr>
      <w:r>
        <w:rPr>
          <w:color w:val="000000"/>
        </w:rPr>
        <w:t>Esta gráfica muestra el promedio de consumo por día de la semana (lunes a domingo), calculado exclusivamente con semanas completas del período analizado. Para su elaboración, se identificaron 3 semana(s) completa(s) (desde el lunes 2 de febrero de 2026 hasta el domingo 22 de febrero de 2026), excluyendo aquellas semanas que no contenían todos los días de lunes a domingo. Los valores mostrados representan el promedio de consumo para cada día de la semana considerando únicamente estas semanas completas.</w:t>
      </w:r>
    </w:p>
    <w:p>
      <w:pPr>
        <w:keepNext/>
        <w:spacing w:after="0"/>
      </w:pPr>
    </w:p>
    <w:p>
      <w:pPr>
        <w:keepNext/>
        <w:widowControl/>
        <w:spacing w:after="60"/>
      </w:pPr>
      <w:r>
        <w:rPr>
          <w:b/>
          <w:color w:val="003366"/>
        </w:rPr>
        <w:t>ANÁLISIS DETALLADO POR HORA DE LOS DÍAS EXTREMOS:</w:t>
      </w:r>
    </w:p>
    <w:p>
      <w:pPr>
        <w:keepNext/>
        <w:widowControl/>
        <w:spacing w:after="60"/>
      </w:pPr>
      <w:r>
        <w:rPr>
          <w:b/>
          <w:color w:val="003366"/>
        </w:rPr>
        <w:t>DÍA CON MAYOR CONSUMO: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70253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hourly_max_000008-0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25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60"/>
      </w:pPr>
    </w:p>
    <w:p>
      <w:pPr>
        <w:keepNext/>
        <w:widowControl/>
        <w:spacing w:after="60"/>
      </w:pPr>
      <w:r>
        <w:rPr>
          <w:b/>
          <w:color w:val="003366"/>
        </w:rPr>
        <w:t>DÍA CON MENOR CONSUMO: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70253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hourly_min_000008-0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25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</w:pPr>
    </w:p>
    <w:p>
      <w:pPr>
        <w:jc w:val="both"/>
      </w:pPr>
      <w:r>
        <w:rPr>
          <w:color w:val="000000"/>
        </w:rPr>
        <w:t>Se detectaron alzas significativas de consumo en los siguientes días: • 26-02-26: Aumento del 261,1% (de 0,7 m³ a 2,6 m³). El día pico (26-02-26) registró un consumo de 2,6 m³, lo que representa un 633,9% por encima del promedio diario (0,4 m³).</w:t>
      </w:r>
    </w:p>
    <w:p/>
    <w:p>
      <w:pPr>
        <w:keepNext/>
        <w:widowControl/>
        <w:spacing w:after="60"/>
      </w:pPr>
      <w:r>
        <w:rPr>
          <w:b/>
          <w:color w:val="003366"/>
        </w:rPr>
        <w:t>MÉTRICAS CLAVE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979"/>
        <w:gridCol w:w="3221"/>
      </w:tblGrid>
      <w:tr>
        <w:tc>
          <w:tcPr>
            <w:tcW w:type="dxa" w:w="4320"/>
            <w:shd w:val="clear" w:fill="D9E1F2"/>
            <w:noWrap/>
          </w:tcPr>
          <w:p>
            <w:r>
              <w:t>Total (m³)</w:t>
            </w:r>
          </w:p>
        </w:tc>
        <w:tc>
          <w:tcPr>
            <w:tcW w:type="dxa" w:w="4320"/>
            <w:shd w:val="clear" w:fill="D9E1F2"/>
            <w:noWrap/>
          </w:tcPr>
          <w:p>
            <w:r>
              <w:t>9,9</w:t>
            </w:r>
          </w:p>
        </w:tc>
      </w:tr>
      <w:tr>
        <w:tc>
          <w:tcPr>
            <w:tcW w:type="dxa" w:w="4320"/>
            <w:noWrap/>
          </w:tcPr>
          <w:p>
            <w:r>
              <w:t>Promedio diario (m³)</w:t>
            </w:r>
          </w:p>
        </w:tc>
        <w:tc>
          <w:tcPr>
            <w:tcW w:type="dxa" w:w="4320"/>
            <w:noWrap/>
          </w:tcPr>
          <w:p>
            <w:r>
              <w:t>0,4</w:t>
            </w:r>
          </w:p>
        </w:tc>
      </w:tr>
      <w:tr>
        <w:tc>
          <w:tcPr>
            <w:tcW w:type="dxa" w:w="4320"/>
            <w:noWrap/>
          </w:tcPr>
          <w:p>
            <w:r>
              <w:t>Promedio mensual (m³)</w:t>
            </w:r>
          </w:p>
        </w:tc>
        <w:tc>
          <w:tcPr>
            <w:tcW w:type="dxa" w:w="4320"/>
            <w:noWrap/>
          </w:tcPr>
          <w:p>
            <w:r>
              <w:t>10,6</w:t>
            </w:r>
          </w:p>
        </w:tc>
      </w:tr>
      <w:tr>
        <w:tc>
          <w:tcPr>
            <w:tcW w:type="dxa" w:w="4320"/>
            <w:noWrap/>
          </w:tcPr>
          <w:p>
            <w:r>
              <w:t>Máximo diario</w:t>
            </w:r>
          </w:p>
        </w:tc>
        <w:tc>
          <w:tcPr>
            <w:tcW w:type="dxa" w:w="4320"/>
            <w:noWrap/>
          </w:tcPr>
          <w:p>
            <w:r>
              <w:t>2,6 m³ (26-02-26)</w:t>
            </w:r>
          </w:p>
        </w:tc>
      </w:tr>
      <w:tr>
        <w:tc>
          <w:tcPr>
            <w:tcW w:type="dxa" w:w="4320"/>
            <w:noWrap/>
          </w:tcPr>
          <w:p>
            <w:r>
              <w:t>Mínimo diario</w:t>
            </w:r>
          </w:p>
        </w:tc>
        <w:tc>
          <w:tcPr>
            <w:tcW w:type="dxa" w:w="4320"/>
            <w:noWrap/>
          </w:tcPr>
          <w:p>
            <w:r>
              <w:t>0 m³ (01-02-26)</w:t>
            </w:r>
          </w:p>
        </w:tc>
      </w:tr>
    </w:tbl>
    <w:p/>
    <w:p>
      <w:pPr>
        <w:keepNext/>
        <w:widowControl/>
        <w:spacing w:after="60"/>
      </w:pPr>
      <w:r>
        <w:rPr>
          <w:b/>
          <w:color w:val="003366"/>
        </w:rPr>
        <w:t>MÉTRICAS DE CONSUMO NOCTURNO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020"/>
        <w:gridCol w:w="1340"/>
      </w:tblGrid>
      <w:tr>
        <w:tc>
          <w:tcPr>
            <w:tcW w:type="dxa" w:w="4320"/>
            <w:shd w:val="clear" w:fill="D9E1F2"/>
            <w:noWrap/>
          </w:tcPr>
          <w:p>
            <w:r>
              <w:t>Número de días con consumo nocturno</w:t>
            </w:r>
          </w:p>
        </w:tc>
        <w:tc>
          <w:tcPr>
            <w:tcW w:type="dxa" w:w="4320"/>
            <w:shd w:val="clear" w:fill="D9E1F2"/>
            <w:noWrap/>
          </w:tcPr>
          <w:p>
            <w:r>
              <w:t>0</w:t>
            </w:r>
          </w:p>
        </w:tc>
      </w:tr>
      <w:tr>
        <w:tc>
          <w:tcPr>
            <w:tcW w:type="dxa" w:w="4320"/>
            <w:noWrap/>
          </w:tcPr>
          <w:p>
            <w:r>
              <w:t>Número de días sin consumo nocturno</w:t>
            </w:r>
          </w:p>
        </w:tc>
        <w:tc>
          <w:tcPr>
            <w:tcW w:type="dxa" w:w="4320"/>
            <w:noWrap/>
          </w:tcPr>
          <w:p>
            <w:r>
              <w:t>28</w:t>
            </w:r>
          </w:p>
        </w:tc>
      </w:tr>
      <w:tr>
        <w:tc>
          <w:tcPr>
            <w:tcW w:type="dxa" w:w="4320"/>
            <w:noWrap/>
          </w:tcPr>
          <w:p>
            <w:r>
              <w:t>Consumo nocturno (m³)</w:t>
            </w:r>
          </w:p>
        </w:tc>
        <w:tc>
          <w:tcPr>
            <w:tcW w:type="dxa" w:w="4320"/>
            <w:noWrap/>
          </w:tcPr>
          <w:p>
            <w:r>
              <w:t>0</w:t>
            </w:r>
          </w:p>
        </w:tc>
      </w:tr>
      <w:tr>
        <w:tc>
          <w:tcPr>
            <w:tcW w:type="dxa" w:w="4320"/>
            <w:noWrap/>
          </w:tcPr>
          <w:p>
            <w:r>
              <w:t>Consumo diurno efectivo (m³)</w:t>
            </w:r>
          </w:p>
        </w:tc>
        <w:tc>
          <w:tcPr>
            <w:tcW w:type="dxa" w:w="4320"/>
            <w:noWrap/>
          </w:tcPr>
          <w:p>
            <w:r>
              <w:t>9,9</w:t>
            </w:r>
          </w:p>
        </w:tc>
      </w:tr>
    </w:tbl>
    <w:p/>
    <w:p>
      <w:pPr>
        <w:keepNext/>
        <w:widowControl/>
        <w:spacing w:after="60"/>
      </w:pPr>
      <w:r>
        <w:rPr>
          <w:b/>
          <w:color w:val="003366"/>
        </w:rPr>
        <w:t>DISTRIBUCIÓN DE CONSUMO: NOCTURNO VS DIURNO EFECTIVO: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3657600" cy="352099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sumo_nocturno_vs_diurn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5209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</w:pPr>
      <w:r>
        <w:rPr>
          <w:color w:val="000000"/>
        </w:rPr>
        <w:t>La gráfica de torta presentada muestra la distribución del consumo de agua entre el consumo nocturno y el consumo diurno efectivo. El consumo nocturno se calcula sumando todos los valores de consumo registrados entre las 00:00 y las 06:00 horas de todos los días del periodo analizado. El consumo diurno efectivo se calcula sumando todos los valores de consumo registrados entre las 06:00 y las 23:00 horas de todos los días del periodo analizado. Los porcentajes y valores mostrados en cada segmento de la gráfica representan la proporción y el volumen total (en m³) de cada tipo de consumo respecto al consumo total del periodo.</w:t>
      </w:r>
    </w:p>
    <w:p>
      <w:r>
        <w:t>No se gatillaron alertas en el periodo analizado.</w:t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CONCLUSIONES</w:t>
      </w:r>
    </w:p>
    <w:p>
      <w:pPr>
        <w:keepNext/>
        <w:widowControl/>
        <w:jc w:val="both"/>
      </w:pPr>
      <w:r>
        <w:rPr>
          <w:color w:val="000000"/>
        </w:rPr>
        <w:t>Este reporte sintetiza los principales hallazgos de consumo y fugas. Se recomienda revisar los días con mayor consumo y atender las alertas registradas.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before="0"/>
      <w:jc w:val="right"/>
    </w:pPr>
    <w:r>
      <w:drawing>
        <wp:inline xmlns:a="http://schemas.openxmlformats.org/drawingml/2006/main" xmlns:pic="http://schemas.openxmlformats.org/drawingml/2006/picture">
          <wp:extent cx="1371600" cy="304081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 wes.bmp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304081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b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