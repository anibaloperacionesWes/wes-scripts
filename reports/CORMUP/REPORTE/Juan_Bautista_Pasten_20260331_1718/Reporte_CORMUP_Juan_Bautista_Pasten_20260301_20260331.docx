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Juan Bautista Pasten</w:t>
      </w:r>
    </w:p>
    <w:p>
      <w:pPr>
        <w:jc w:val="center"/>
      </w:pPr>
      <w:r>
        <w:t>MONITOREO WES</w:t>
        <w:br/>
        <w:t>Juan Bautista Pasten</w:t>
        <w:br/>
        <w:t>Rango: 01-03-26 - 31-03-26</w:t>
        <w:br/>
        <w:t>Generado: 31-03-26 17:18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716,2 m³.</w:t>
        <w:br/>
      </w:r>
      <w:r>
        <w:t>Promedio diario: 23,1 m³.</w:t>
        <w:br/>
      </w:r>
      <w:r>
        <w:t>Número de días del periodo del reporte: 31.</w:t>
        <w:br/>
      </w:r>
      <w:r>
        <w:t>Día pico: 11-03-26 (34,8 m³).</w:t>
        <w:br/>
      </w:r>
      <w:r>
        <w:t>Número de alertas de consumo nocturno: 18.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11-03-26 con 34,8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09-03-26: Aumento del 185,3% (de 11,6 m³ a 33,1 m³). El equipo de monitoreo WES alertó este evento. • 16-03-26: Aumento del 147,6% (de 12,4 m³ a 30,7 m³). El equipo de monitoreo WES alertó este evento. El día pico (11-03-26) registró un consumo de 34,8 m³, lo que representa un 50,6% por encima del promedio diario (23,1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716,2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23,1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693,1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34,8 m³ (11-03-26)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(22-03-26)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65,8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650,4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Juan Bautista Pasten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(19-03-26):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