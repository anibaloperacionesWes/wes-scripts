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CORMUP Tobalaba</w:t>
      </w:r>
    </w:p>
    <w:p>
      <w:pPr>
        <w:jc w:val="center"/>
      </w:pPr>
      <w:r>
        <w:t>MONITOREO WES</w:t>
        <w:br/>
        <w:t>Tobalaba</w:t>
        <w:br/>
        <w:t>Rango: 01-04-26 - 30-04-26</w:t>
        <w:br/>
        <w:t>Generado: 05-05-26 21:29</w:t>
      </w:r>
    </w:p>
    <w:p>
      <w:pPr>
        <w:pStyle w:val="Heading1"/>
        <w:keepNext/>
        <w:widowControl/>
        <w:spacing w:after="60"/>
      </w:pPr>
      <w:r>
        <w:rPr>
          <w:b/>
          <w:color w:val="003366"/>
        </w:rPr>
        <w:t>RESUMEN EJECUTIVO</w:t>
      </w:r>
    </w:p>
    <w:p>
      <w:r>
        <w:t>Consumo total: 2.873,5 m³.</w:t>
        <w:br/>
      </w:r>
      <w:r>
        <w:t>Promedio diario: 95,8 m³.</w:t>
        <w:br/>
      </w:r>
      <w:r>
        <w:t>Número de días del periodo del reporte: 30.</w:t>
        <w:br/>
      </w:r>
      <w:r>
        <w:t>Día pico: 08-04-26 (144,1 m³).</w:t>
        <w:br/>
      </w:r>
      <w:r>
        <w:t>Número de alertas de consumo nocturno: 0.</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08-04.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miércoles 08-04-26 con 144,1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08-04.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08-04.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08-04.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06-04-26: Aumento del 35,8% (de 102,5 m³ a 139,2 m³). El día pico (08-04-26) registró un consumo de 144,1 m³, lo que representa un 50,4% por encima del promedio diario (95,8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2.873,5</w:t>
            </w:r>
          </w:p>
        </w:tc>
      </w:tr>
      <w:tr>
        <w:tc>
          <w:tcPr>
            <w:tcW w:type="dxa" w:w="4320"/>
            <w:noWrap/>
          </w:tcPr>
          <w:p>
            <w:r>
              <w:t>Promedio diario (m³)</w:t>
            </w:r>
          </w:p>
        </w:tc>
        <w:tc>
          <w:tcPr>
            <w:tcW w:type="dxa" w:w="4320"/>
            <w:noWrap/>
          </w:tcPr>
          <w:p>
            <w:r>
              <w:t>95,8</w:t>
            </w:r>
          </w:p>
        </w:tc>
      </w:tr>
      <w:tr>
        <w:tc>
          <w:tcPr>
            <w:tcW w:type="dxa" w:w="4320"/>
            <w:noWrap/>
          </w:tcPr>
          <w:p>
            <w:r>
              <w:t>Promedio mensual (m³)</w:t>
            </w:r>
          </w:p>
        </w:tc>
        <w:tc>
          <w:tcPr>
            <w:tcW w:type="dxa" w:w="4320"/>
            <w:noWrap/>
          </w:tcPr>
          <w:p>
            <w:r>
              <w:t>2.873,5</w:t>
            </w:r>
          </w:p>
        </w:tc>
      </w:tr>
      <w:tr>
        <w:tc>
          <w:tcPr>
            <w:tcW w:type="dxa" w:w="4320"/>
            <w:noWrap/>
          </w:tcPr>
          <w:p>
            <w:r>
              <w:t>Máximo diario</w:t>
            </w:r>
          </w:p>
        </w:tc>
        <w:tc>
          <w:tcPr>
            <w:tcW w:type="dxa" w:w="4320"/>
            <w:noWrap/>
          </w:tcPr>
          <w:p>
            <w:r>
              <w:t>144,1 m³ (08-04-26)</w:t>
            </w:r>
          </w:p>
        </w:tc>
      </w:tr>
      <w:tr>
        <w:tc>
          <w:tcPr>
            <w:tcW w:type="dxa" w:w="4320"/>
            <w:noWrap/>
          </w:tcPr>
          <w:p>
            <w:r>
              <w:t>Mínimo diario</w:t>
            </w:r>
          </w:p>
        </w:tc>
        <w:tc>
          <w:tcPr>
            <w:tcW w:type="dxa" w:w="4320"/>
            <w:noWrap/>
          </w:tcPr>
          <w:p>
            <w:r>
              <w:t>0 m³ (12-04-26)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94"/>
        <w:gridCol w:w="1366"/>
      </w:tblGrid>
      <w:tr>
        <w:tc>
          <w:tcPr>
            <w:tcW w:type="dxa" w:w="4320"/>
            <w:shd w:val="clear" w:fill="D9E1F2"/>
            <w:noWrap/>
          </w:tcPr>
          <w:p>
            <w:r>
              <w:t>Número de días con consumo nocturno (00:00–06:59, hora Chile)</w:t>
            </w:r>
          </w:p>
        </w:tc>
        <w:tc>
          <w:tcPr>
            <w:tcW w:type="dxa" w:w="4320"/>
            <w:shd w:val="clear" w:fill="D9E1F2"/>
            <w:noWrap/>
          </w:tcPr>
          <w:p>
            <w:r>
              <w:t>27</w:t>
            </w:r>
          </w:p>
        </w:tc>
      </w:tr>
      <w:tr>
        <w:tc>
          <w:tcPr>
            <w:tcW w:type="dxa" w:w="4320"/>
            <w:noWrap/>
          </w:tcPr>
          <w:p>
            <w:r>
              <w:t>Número de días sin consumo nocturno (con serie horaria ese día)</w:t>
            </w:r>
          </w:p>
        </w:tc>
        <w:tc>
          <w:tcPr>
            <w:tcW w:type="dxa" w:w="4320"/>
            <w:noWrap/>
          </w:tcPr>
          <w:p>
            <w:r>
              <w:t>3</w:t>
            </w:r>
          </w:p>
        </w:tc>
      </w:tr>
      <w:tr>
        <w:tc>
          <w:tcPr>
            <w:tcW w:type="dxa" w:w="4320"/>
            <w:noWrap/>
          </w:tcPr>
          <w:p>
            <w:r>
              <w:t>Consumo nocturno (m³)</w:t>
            </w:r>
          </w:p>
        </w:tc>
        <w:tc>
          <w:tcPr>
            <w:tcW w:type="dxa" w:w="4320"/>
            <w:noWrap/>
          </w:tcPr>
          <w:p>
            <w:r>
              <w:t>672,4</w:t>
            </w:r>
          </w:p>
        </w:tc>
      </w:tr>
      <w:tr>
        <w:tc>
          <w:tcPr>
            <w:tcW w:type="dxa" w:w="4320"/>
            <w:noWrap/>
          </w:tcPr>
          <w:p>
            <w:r>
              <w:t>Consumo diurno efectivo (m³)</w:t>
            </w:r>
          </w:p>
        </w:tc>
        <w:tc>
          <w:tcPr>
            <w:tcW w:type="dxa" w:w="4320"/>
            <w:noWrap/>
          </w:tcPr>
          <w:p>
            <w:r>
              <w:t>2.207,8</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473105"/>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5473105"/>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r>
        <w:t>No se gatillaron alertas en el periodo analizado.</w:t>
      </w:r>
    </w:p>
    <w:p/>
    <w:p>
      <w:pPr>
        <w:keepNext/>
        <w:widowControl/>
        <w:spacing w:after="60"/>
      </w:pPr>
      <w:r>
        <w:rPr>
          <w:b/>
          <w:color w:val="003366"/>
        </w:rPr>
        <w:t>DÍA CON MAYOR CONSUMO NOCTURNO (09-04-26):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day_000008-04.png"/>
                    <pic:cNvPicPr/>
                  </pic:nvPicPr>
                  <pic:blipFill>
                    <a:blip r:embed="rId15"/>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(90%)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3,2</w:t>
            </w:r>
          </w:p>
        </w:tc>
      </w:tr>
      <w:tr>
        <w:tc>
          <w:tcPr>
            <w:tcW w:type="dxa" w:w="4320"/>
            <w:noWrap/>
          </w:tcPr>
          <w:p>
            <w:r>
              <w:t>Proyección día filtración (m³/día)</w:t>
            </w:r>
          </w:p>
        </w:tc>
        <w:tc>
          <w:tcPr>
            <w:tcW w:type="dxa" w:w="4320"/>
            <w:noWrap/>
          </w:tcPr>
          <w:p>
            <w:r>
              <w:t>76,8</w:t>
            </w:r>
          </w:p>
        </w:tc>
      </w:tr>
      <w:tr>
        <w:tc>
          <w:tcPr>
            <w:tcW w:type="dxa" w:w="4320"/>
            <w:noWrap/>
          </w:tcPr>
          <w:p>
            <w:r>
              <w:t>Proyección filtración del periodo (m³)</w:t>
            </w:r>
          </w:p>
        </w:tc>
        <w:tc>
          <w:tcPr>
            <w:tcW w:type="dxa" w:w="4320"/>
            <w:noWrap/>
          </w:tcPr>
          <w:p>
            <w:r>
              <w:t>2.305,3</w:t>
            </w:r>
          </w:p>
        </w:tc>
      </w:tr>
      <w:tr>
        <w:tc>
          <w:tcPr>
            <w:tcW w:type="dxa" w:w="4320"/>
            <w:noWrap/>
          </w:tcPr>
          <w:p>
            <w:r>
              <w:t>Consumo efectivo del periodo (m³)</w:t>
            </w:r>
          </w:p>
        </w:tc>
        <w:tc>
          <w:tcPr>
            <w:tcW w:type="dxa" w:w="4320"/>
            <w:noWrap/>
          </w:tcPr>
          <w:p>
            <w:r>
              <w:t>568,2</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