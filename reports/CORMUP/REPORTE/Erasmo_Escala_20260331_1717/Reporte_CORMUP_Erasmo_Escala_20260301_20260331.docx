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Erasmo Escala</w:t>
      </w:r>
    </w:p>
    <w:p>
      <w:pPr>
        <w:jc w:val="center"/>
      </w:pPr>
      <w:r>
        <w:t>MONITOREO WES</w:t>
        <w:br/>
        <w:t>Erasmo Escala</w:t>
        <w:br/>
        <w:t>Rango: 01-03-26 - 31-03-26</w:t>
        <w:br/>
        <w:t>Generado: 31-03-26 17:17</w:t>
      </w:r>
    </w:p>
    <w:p>
      <w:pPr>
        <w:pStyle w:val="Heading1"/>
        <w:keepNext/>
        <w:widowControl/>
        <w:spacing w:after="60"/>
      </w:pPr>
      <w:r>
        <w:rPr>
          <w:b/>
          <w:color w:val="003366"/>
        </w:rPr>
        <w:t>RESUMEN EJECUTIVO</w:t>
      </w:r>
    </w:p>
    <w:p>
      <w:r>
        <w:t>Consumo total: 629,8 m³.</w:t>
        <w:br/>
      </w:r>
      <w:r>
        <w:t>Promedio diario: 20,3 m³.</w:t>
        <w:br/>
      </w:r>
      <w:r>
        <w:t>Número de días del periodo del reporte: 31.</w:t>
        <w:br/>
      </w:r>
      <w:r>
        <w:t>Día pico: 27-03-26 (38,6 m³).</w:t>
        <w:br/>
      </w:r>
      <w:r>
        <w:t>Número de alertas de consumo nocturno: 10.</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27-03-26 con 38,6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30-03-26: Aumento del 116.933,3% (de 0 m³ a 35,1 m³). • 08-03-26: Aumento del 697,8% (de 0,5 m³ a 3,7 m³). El día pico (27-03-26) registró un consumo de 38,6 m³, lo que representa un 90% por encima del promedio diario (20,3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629,8</w:t>
            </w:r>
          </w:p>
        </w:tc>
      </w:tr>
      <w:tr>
        <w:tc>
          <w:tcPr>
            <w:tcW w:type="dxa" w:w="4320"/>
            <w:noWrap/>
          </w:tcPr>
          <w:p>
            <w:r>
              <w:t>Promedio diario (m³)</w:t>
            </w:r>
          </w:p>
        </w:tc>
        <w:tc>
          <w:tcPr>
            <w:tcW w:type="dxa" w:w="4320"/>
            <w:noWrap/>
          </w:tcPr>
          <w:p>
            <w:r>
              <w:t>20,3</w:t>
            </w:r>
          </w:p>
        </w:tc>
      </w:tr>
      <w:tr>
        <w:tc>
          <w:tcPr>
            <w:tcW w:type="dxa" w:w="4320"/>
            <w:noWrap/>
          </w:tcPr>
          <w:p>
            <w:r>
              <w:t>Promedio mensual (m³)</w:t>
            </w:r>
          </w:p>
        </w:tc>
        <w:tc>
          <w:tcPr>
            <w:tcW w:type="dxa" w:w="4320"/>
            <w:noWrap/>
          </w:tcPr>
          <w:p>
            <w:r>
              <w:t>609,5</w:t>
            </w:r>
          </w:p>
        </w:tc>
      </w:tr>
      <w:tr>
        <w:tc>
          <w:tcPr>
            <w:tcW w:type="dxa" w:w="4320"/>
            <w:noWrap/>
          </w:tcPr>
          <w:p>
            <w:r>
              <w:t>Máximo diario</w:t>
            </w:r>
          </w:p>
        </w:tc>
        <w:tc>
          <w:tcPr>
            <w:tcW w:type="dxa" w:w="4320"/>
            <w:noWrap/>
          </w:tcPr>
          <w:p>
            <w:r>
              <w:t>38,6 m³ (27-03-26)</w:t>
            </w:r>
          </w:p>
        </w:tc>
      </w:tr>
      <w:tr>
        <w:tc>
          <w:tcPr>
            <w:tcW w:type="dxa" w:w="4320"/>
            <w:noWrap/>
          </w:tcPr>
          <w:p>
            <w:r>
              <w:t>Mínimo diario</w:t>
            </w:r>
          </w:p>
        </w:tc>
        <w:tc>
          <w:tcPr>
            <w:tcW w:type="dxa" w:w="4320"/>
            <w:noWrap/>
          </w:tcPr>
          <w:p>
            <w:r>
              <w:t>0 m³ (28-03-26)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3</w:t>
            </w:r>
          </w:p>
        </w:tc>
      </w:tr>
      <w:tr>
        <w:tc>
          <w:tcPr>
            <w:tcW w:type="dxa" w:w="4320"/>
            <w:noWrap/>
          </w:tcPr>
          <w:p>
            <w:r>
              <w:t>Consumo nocturno (m³)</w:t>
            </w:r>
          </w:p>
        </w:tc>
        <w:tc>
          <w:tcPr>
            <w:tcW w:type="dxa" w:w="4320"/>
            <w:noWrap/>
          </w:tcPr>
          <w:p>
            <w:r>
              <w:t>75,9</w:t>
            </w:r>
          </w:p>
        </w:tc>
      </w:tr>
      <w:tr>
        <w:tc>
          <w:tcPr>
            <w:tcW w:type="dxa" w:w="4320"/>
            <w:noWrap/>
          </w:tcPr>
          <w:p>
            <w:r>
              <w:t>Consumo diurno efectivo (m³)</w:t>
            </w:r>
          </w:p>
        </w:tc>
        <w:tc>
          <w:tcPr>
            <w:tcW w:type="dxa" w:w="4320"/>
            <w:noWrap/>
          </w:tcPr>
          <w:p>
            <w:r>
              <w:t>554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49707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49707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Erasmo Escala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(90,3%)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0,41</w:t>
            </w:r>
          </w:p>
        </w:tc>
      </w:tr>
      <w:tr>
        <w:tc>
          <w:tcPr>
            <w:tcW w:type="dxa" w:w="4320"/>
            <w:noWrap/>
          </w:tcPr>
          <w:p>
            <w:r>
              <w:t>Proyección día filtración (m³/día)</w:t>
            </w:r>
          </w:p>
        </w:tc>
        <w:tc>
          <w:tcPr>
            <w:tcW w:type="dxa" w:w="4320"/>
            <w:noWrap/>
          </w:tcPr>
          <w:p>
            <w:r>
              <w:t>9,8</w:t>
            </w:r>
          </w:p>
        </w:tc>
      </w:tr>
      <w:tr>
        <w:tc>
          <w:tcPr>
            <w:tcW w:type="dxa" w:w="4320"/>
            <w:noWrap/>
          </w:tcPr>
          <w:p>
            <w:r>
              <w:t>Proyección filtración del periodo (m³)</w:t>
            </w:r>
          </w:p>
        </w:tc>
        <w:tc>
          <w:tcPr>
            <w:tcW w:type="dxa" w:w="4320"/>
            <w:noWrap/>
          </w:tcPr>
          <w:p>
            <w:r>
              <w:t>303,5</w:t>
            </w:r>
          </w:p>
        </w:tc>
      </w:tr>
      <w:tr>
        <w:tc>
          <w:tcPr>
            <w:tcW w:type="dxa" w:w="4320"/>
            <w:noWrap/>
          </w:tcPr>
          <w:p>
            <w:r>
              <w:t>Consumo efectivo del periodo (m³)</w:t>
            </w:r>
          </w:p>
        </w:tc>
        <w:tc>
          <w:tcPr>
            <w:tcW w:type="dxa" w:w="4320"/>
            <w:noWrap/>
          </w:tcPr>
          <w:p>
            <w:r>
              <w:t>326,3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