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Tobalaba</w:t>
      </w:r>
    </w:p>
    <w:p>
      <w:pPr>
        <w:jc w:val="center"/>
      </w:pPr>
      <w:r>
        <w:t>MONITOREO WES</w:t>
        <w:br/>
        <w:t>Tobalaba</w:t>
        <w:br/>
        <w:t>Rango: 01-02-26 - 28-02-26</w:t>
        <w:br/>
        <w:t>Generado: 19-03-26 20:20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198,8 m³.</w:t>
        <w:br/>
      </w:r>
      <w:r>
        <w:t>Promedio diario: 13,3 m³.</w:t>
        <w:br/>
      </w:r>
      <w:r>
        <w:t>Número de días del periodo del reporte: 28.</w:t>
        <w:br/>
      </w:r>
      <w:r>
        <w:t>Día pico: 28-02-26 (127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15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sábado 28-02-26 con 127 m³. Este día corresponde a un fin de semana, lo que típicamente se asocia con baja actividad hídrica. El análisis horario detallado de este día permite identificar los períodos de mayor demanda y los patrones de consumo específicos.</w:t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28-02-26: Aumento del 76,9% (de 71,8 m³ a 127 m³). El día pico (28-02-26) registró un consumo de 127 m³, lo que representa un 858,2% por encima del promedio diario (13,3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198,8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13,3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397,6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127 m³ (28-02-26)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27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36,6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162,2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2859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85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r>
        <w:t>No se gatillaron alertas en el periodo analizado.</w:t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(28-02-26):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