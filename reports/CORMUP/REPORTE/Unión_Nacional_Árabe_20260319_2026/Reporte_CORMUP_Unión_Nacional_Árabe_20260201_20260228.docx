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Unión Nacional Árabe</w:t>
      </w:r>
    </w:p>
    <w:p>
      <w:pPr>
        <w:jc w:val="center"/>
      </w:pPr>
      <w:r>
        <w:t>MONITOREO WES</w:t>
        <w:br/>
        <w:t>Unión Nacional Árabe</w:t>
        <w:br/>
        <w:t>Rango: 01-02-26 - 28-02-26</w:t>
        <w:br/>
        <w:t>Generado: 19-03-26 20:26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892,7 m³.</w:t>
        <w:br/>
      </w:r>
      <w:r>
        <w:t>Promedio diario: 31,9 m³.</w:t>
        <w:br/>
      </w:r>
      <w:r>
        <w:t>Número de días del periodo del reporte: 28.</w:t>
        <w:br/>
      </w:r>
      <w:r>
        <w:t>Día pico: 26-02-26 (63,4 m³).</w:t>
        <w:br/>
      </w:r>
      <w:r>
        <w:t>Número de alertas de consumo nocturno: 7.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jueves 26-02-26 con 63,4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08-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08-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26-02-26: Aumento del 82,9% (de 34,7 m³ a 63,4 m³). • 09-02-26: Aumento del 43,4% (de 23 m³ a 33 m³). El día pico (26-02-26) registró un consumo de 63,4 m³, lo que representa un 98,9% por encima del promedio diario (31,9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892,7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31,9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956,5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63,4 m³ (26-02-26)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17,2 m³ (07-02-26)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20"/>
        <w:gridCol w:w="134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27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0,7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892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Unión Nacional Árabe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08-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(27-02-26):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