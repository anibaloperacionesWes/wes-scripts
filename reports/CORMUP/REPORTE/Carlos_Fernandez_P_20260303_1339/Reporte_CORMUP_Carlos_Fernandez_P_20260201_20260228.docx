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Carlos Fernandez P.</w:t>
      </w:r>
    </w:p>
    <w:p>
      <w:pPr>
        <w:jc w:val="center"/>
      </w:pPr>
      <w:r>
        <w:t>MONITOREO WES</w:t>
        <w:br/>
        <w:t>Carlos Fernandez P.</w:t>
        <w:br/>
        <w:t>Rango: 01-02-26 - 28-02-26</w:t>
        <w:br/>
        <w:t>Generado: 03-03-26 13:39</w:t>
      </w:r>
    </w:p>
    <w:p>
      <w:pPr>
        <w:pStyle w:val="Heading1"/>
        <w:keepNext/>
        <w:widowControl/>
        <w:spacing w:after="60"/>
      </w:pPr>
      <w:r>
        <w:rPr>
          <w:b/>
          <w:color w:val="003366"/>
        </w:rPr>
        <w:t>RESUMEN EJECUTIVO</w:t>
      </w:r>
    </w:p>
    <w:p>
      <w:r>
        <w:t>Consumo total: 79,6 m³.</w:t>
        <w:br/>
      </w:r>
      <w:r>
        <w:t>Promedio diario: 2,8 m³.</w:t>
        <w:br/>
      </w:r>
      <w:r>
        <w:t>Número de días del periodo del reporte: 28.</w:t>
        <w:br/>
      </w:r>
      <w:r>
        <w:t>Día pico: 24-02-26 (16,2 m³).</w:t>
        <w:br/>
      </w:r>
      <w:r>
        <w:t>Número de alertas de consumo nocturno: 31.</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08-03.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martes 24-02-26 con 16,2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08-03.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08-03.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08-03.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24-02-26: Aumento del 1.196% (de 1,2 m³ a 16,2 m³). El equipo de monitoreo WES alertó este evento. • 02-02-26: Aumento del 235,6% (de 1 m³ a 3,5 m³). El equipo de monitoreo WES alertó este evento. El día pico (24-02-26) registró un consumo de 16,2 m³, lo que representa un 469,7% por encima del promedio diario (2,8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79,6</w:t>
            </w:r>
          </w:p>
        </w:tc>
      </w:tr>
      <w:tr>
        <w:tc>
          <w:tcPr>
            <w:tcW w:type="dxa" w:w="4320"/>
            <w:noWrap/>
          </w:tcPr>
          <w:p>
            <w:r>
              <w:t>Promedio diario (m³)</w:t>
            </w:r>
          </w:p>
        </w:tc>
        <w:tc>
          <w:tcPr>
            <w:tcW w:type="dxa" w:w="4320"/>
            <w:noWrap/>
          </w:tcPr>
          <w:p>
            <w:r>
              <w:t>2,8</w:t>
            </w:r>
          </w:p>
        </w:tc>
      </w:tr>
      <w:tr>
        <w:tc>
          <w:tcPr>
            <w:tcW w:type="dxa" w:w="4320"/>
            <w:noWrap/>
          </w:tcPr>
          <w:p>
            <w:r>
              <w:t>Promedio mensual (m³)</w:t>
            </w:r>
          </w:p>
        </w:tc>
        <w:tc>
          <w:tcPr>
            <w:tcW w:type="dxa" w:w="4320"/>
            <w:noWrap/>
          </w:tcPr>
          <w:p>
            <w:r>
              <w:t>85,3</w:t>
            </w:r>
          </w:p>
        </w:tc>
      </w:tr>
      <w:tr>
        <w:tc>
          <w:tcPr>
            <w:tcW w:type="dxa" w:w="4320"/>
            <w:noWrap/>
          </w:tcPr>
          <w:p>
            <w:r>
              <w:t>Máximo diario</w:t>
            </w:r>
          </w:p>
        </w:tc>
        <w:tc>
          <w:tcPr>
            <w:tcW w:type="dxa" w:w="4320"/>
            <w:noWrap/>
          </w:tcPr>
          <w:p>
            <w:r>
              <w:t>16,2 m³ (24-02-26)</w:t>
            </w:r>
          </w:p>
        </w:tc>
      </w:tr>
      <w:tr>
        <w:tc>
          <w:tcPr>
            <w:tcW w:type="dxa" w:w="4320"/>
            <w:noWrap/>
          </w:tcPr>
          <w:p>
            <w:r>
              <w:t>Mínimo diario</w:t>
            </w:r>
          </w:p>
        </w:tc>
        <w:tc>
          <w:tcPr>
            <w:tcW w:type="dxa" w:w="4320"/>
            <w:noWrap/>
          </w:tcPr>
          <w:p>
            <w:r>
              <w:t>0,7 m³ (22-02-26)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25</w:t>
            </w:r>
          </w:p>
        </w:tc>
      </w:tr>
      <w:tr>
        <w:tc>
          <w:tcPr>
            <w:tcW w:type="dxa" w:w="4320"/>
            <w:noWrap/>
          </w:tcPr>
          <w:p>
            <w:r>
              <w:t>Número de días sin consumo nocturno</w:t>
            </w:r>
          </w:p>
        </w:tc>
        <w:tc>
          <w:tcPr>
            <w:tcW w:type="dxa" w:w="4320"/>
            <w:noWrap/>
          </w:tcPr>
          <w:p>
            <w:r>
              <w:t>3</w:t>
            </w:r>
          </w:p>
        </w:tc>
      </w:tr>
      <w:tr>
        <w:tc>
          <w:tcPr>
            <w:tcW w:type="dxa" w:w="4320"/>
            <w:noWrap/>
          </w:tcPr>
          <w:p>
            <w:r>
              <w:t>Consumo nocturno (m³)</w:t>
            </w:r>
          </w:p>
        </w:tc>
        <w:tc>
          <w:tcPr>
            <w:tcW w:type="dxa" w:w="4320"/>
            <w:noWrap/>
          </w:tcPr>
          <w:p>
            <w:r>
              <w:t>7,6</w:t>
            </w:r>
          </w:p>
        </w:tc>
      </w:tr>
      <w:tr>
        <w:tc>
          <w:tcPr>
            <w:tcW w:type="dxa" w:w="4320"/>
            <w:noWrap/>
          </w:tcPr>
          <w:p>
            <w:r>
              <w:t>Consumo diurno efectivo (m³)</w:t>
            </w:r>
          </w:p>
        </w:tc>
        <w:tc>
          <w:tcPr>
            <w:tcW w:type="dxa" w:w="4320"/>
            <w:noWrap/>
          </w:tcPr>
          <w:p>
            <w:r>
              <w:t>70,5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3520993"/>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352099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Carlos Fernandez P.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08-03.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(07-02-26):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08-03.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(96,4%)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8000"/>
        <w:gridCol w:w="1360"/>
      </w:tblGrid>
      <w:tr>
        <w:tc>
          <w:tcPr>
            <w:tcW w:type="dxa" w:w="4320"/>
            <w:shd w:val="clear" w:fill="D9E1F2"/>
            <w:noWrap/>
          </w:tcPr>
          <w:p>
            <w:r>
              <w:t>Promedio hora consumo nocturno (m³/h)</w:t>
            </w:r>
          </w:p>
        </w:tc>
        <w:tc>
          <w:tcPr>
            <w:tcW w:type="dxa" w:w="4320"/>
            <w:shd w:val="clear" w:fill="D9E1F2"/>
            <w:noWrap/>
          </w:tcPr>
          <w:p>
            <w:r>
              <w:t>0,05</w:t>
            </w:r>
          </w:p>
        </w:tc>
      </w:tr>
      <w:tr>
        <w:tc>
          <w:tcPr>
            <w:tcW w:type="dxa" w:w="4320"/>
            <w:noWrap/>
          </w:tcPr>
          <w:p>
            <w:r>
              <w:t>Proyección día filtración (m³/día)</w:t>
            </w:r>
          </w:p>
        </w:tc>
        <w:tc>
          <w:tcPr>
            <w:tcW w:type="dxa" w:w="4320"/>
            <w:noWrap/>
          </w:tcPr>
          <w:p>
            <w:r>
              <w:t>1,1</w:t>
            </w:r>
          </w:p>
        </w:tc>
      </w:tr>
      <w:tr>
        <w:tc>
          <w:tcPr>
            <w:tcW w:type="dxa" w:w="4320"/>
            <w:noWrap/>
          </w:tcPr>
          <w:p>
            <w:r>
              <w:t>Proyección filtración del periodo (m³)</w:t>
            </w:r>
          </w:p>
        </w:tc>
        <w:tc>
          <w:tcPr>
            <w:tcW w:type="dxa" w:w="4320"/>
            <w:noWrap/>
          </w:tcPr>
          <w:p>
            <w:r>
              <w:t>31,8</w:t>
            </w:r>
          </w:p>
        </w:tc>
      </w:tr>
      <w:tr>
        <w:tc>
          <w:tcPr>
            <w:tcW w:type="dxa" w:w="4320"/>
            <w:noWrap/>
          </w:tcPr>
          <w:p>
            <w:r>
              <w:t>Consumo efectivo del periodo (m³)</w:t>
            </w:r>
          </w:p>
        </w:tc>
        <w:tc>
          <w:tcPr>
            <w:tcW w:type="dxa" w:w="4320"/>
            <w:noWrap/>
          </w:tcPr>
          <w:p>
            <w:r>
              <w:t>47,8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