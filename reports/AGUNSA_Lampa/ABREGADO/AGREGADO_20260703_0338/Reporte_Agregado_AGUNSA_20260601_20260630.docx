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AGUNSA</w:t>
      </w:r>
    </w:p>
    <w:p>
      <w:pPr>
        <w:jc w:val="center"/>
      </w:pPr>
      <w:r>
        <w:t>MONITOREO WES</w:t>
        <w:br/>
        <w:t>Análisis consolidado de 4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4.</w:t>
        <w:br/>
      </w:r>
      <w:r>
        <w:t>Consumo total agregado: 1.730,4 m³.</w:t>
        <w:br/>
      </w:r>
      <w:r>
        <w:t>Consumo promedio por punto: 432,6 m³.</w:t>
        <w:br/>
      </w:r>
      <w:r>
        <w:t>Total de alertas registradas: 45.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AGUNSA registró un consumo total de 1.730,4 m³ en el periodo entre 4 puntos de monitoreo. Los de mayor demanda fueron: Deposito (768,2 m³, 44,4 %), Módulo ABC (422,1 m³, 24,4 %), Modulo D (419,2 m³, 24,2 %). El menor consumo correspondió a Módulo E (120,8 m³, 7 %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DEPOSITO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MODULO D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MÓDULO ABC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0,71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0,31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0,62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0,78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MÓDULO 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DEPOSITO — 26/06/2026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Deposito fue el 26/06/2026 con 58.4 m³ registrados, un 128 % por sobre el promedio diario del periodo (25.6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MODULO D — 30/06/2026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Modulo D fue el 30/06/2026 con 42.2 m³ registrados, un 202 % por sobre el promedio diario del periodo (14.0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MÓDULO ABC — 26/06/2026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Módulo ABC fue el 26/06/2026 con 47.3 m³ registrados, un 236 % por sobre el promedio diario del periodo (14.1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MÓDULO E — 15/06/2026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Módulo E fue el 15/06/2026 con 6.1 m³ registrados, un 52 % por sobre el promedio diario del periodo (4.0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1283"/>
        <w:gridCol w:w="1140"/>
        <w:gridCol w:w="1710"/>
        <w:gridCol w:w="1425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Deposito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768,2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166,5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$207.347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Módulo ABC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422,1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128,8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$160.405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Modulo 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419,2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101,8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$126.703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Módulo E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120,8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37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$46.074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1.730,4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45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434,2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$540.529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consumo_nocturno_perio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Deposito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166,7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$207.597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Módulo ABC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128,8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$160.405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Modulo 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92,8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$115.584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Módulo E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$46.074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AGUNSA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425,4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$529.660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AGUNSA registró un total de 425,4 m³ en horario nocturno (Deposito (166,7 m³), Módulo ABC (128,8 m³), Modulo D (92,8 m³) y 37 m³ en los demás puntos), equivalente a $529.660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