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82687" w14:textId="77777777" w:rsidR="00BB277B" w:rsidRDefault="00000000">
      <w:pPr>
        <w:pStyle w:val="Ttulo"/>
      </w:pPr>
      <w:r>
        <w:rPr>
          <w:sz w:val="48"/>
        </w:rPr>
        <w:t>Reporte Agregado - Club Providencia</w:t>
      </w:r>
    </w:p>
    <w:p w14:paraId="630AD3F7" w14:textId="77777777" w:rsidR="00BB277B" w:rsidRDefault="00000000">
      <w:pPr>
        <w:jc w:val="center"/>
      </w:pPr>
      <w:r>
        <w:t>MONITOREO WES</w:t>
      </w:r>
      <w:r>
        <w:br/>
        <w:t>Análisis consolidado de 2 puntos de monitoreo</w:t>
      </w:r>
      <w:r>
        <w:br/>
        <w:t>Rango: 01-07-26 - 30-07-26</w:t>
      </w:r>
      <w:r>
        <w:br/>
        <w:t>Generado: 30-07-26</w:t>
      </w:r>
    </w:p>
    <w:p w14:paraId="31728A0A" w14:textId="77777777" w:rsidR="00BB277B" w:rsidRDefault="00000000">
      <w:pPr>
        <w:pStyle w:val="Ttulo1"/>
        <w:spacing w:after="60"/>
      </w:pPr>
      <w:r>
        <w:rPr>
          <w:color w:val="003366"/>
        </w:rPr>
        <w:t>RESUMEN EJECUTIVO AGREGADO</w:t>
      </w:r>
    </w:p>
    <w:p w14:paraId="12267D46" w14:textId="77777777" w:rsidR="00BB277B" w:rsidRDefault="00000000">
      <w:r>
        <w:t>Puntos de monitoreo analizados: 2.</w:t>
      </w:r>
      <w:r>
        <w:br/>
        <w:t>Consumo total agregado: 8.870,8 m³.</w:t>
      </w:r>
      <w:r>
        <w:br/>
        <w:t>Consumo promedio por punto: 4.435,4 m³.</w:t>
      </w:r>
      <w:r>
        <w:br/>
        <w:t>Total de alertas registradas: 6.</w:t>
      </w:r>
      <w:r>
        <w:br/>
      </w:r>
    </w:p>
    <w:p w14:paraId="69A09F86" w14:textId="77777777" w:rsidR="00BB277B" w:rsidRDefault="00000000">
      <w:pPr>
        <w:pStyle w:val="Ttulo1"/>
        <w:spacing w:after="60"/>
      </w:pPr>
      <w:r>
        <w:rPr>
          <w:color w:val="003366"/>
        </w:rPr>
        <w:t>COMPARACIÓN DE CONSUMO POR PUNTO</w:t>
      </w:r>
    </w:p>
    <w:p w14:paraId="5214C141" w14:textId="77777777" w:rsidR="00BB277B" w:rsidRDefault="00000000">
      <w:pPr>
        <w:jc w:val="both"/>
      </w:pPr>
      <w:r>
        <w:rPr>
          <w:color w:val="000000"/>
        </w:rPr>
        <w:t>Consumo acumulado de cada punto en el periodo (suma de todos los días analizados).</w:t>
      </w:r>
    </w:p>
    <w:p w14:paraId="0146B1D5" w14:textId="77777777" w:rsidR="00BB277B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2E59EDE" wp14:editId="2E0C7FC5">
            <wp:extent cx="5486400" cy="2729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mparacion_nod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FC58" w14:textId="77777777" w:rsidR="00BB277B" w:rsidRDefault="00BB277B"/>
    <w:p w14:paraId="5C7D65C7" w14:textId="77777777" w:rsidR="00BB277B" w:rsidRDefault="00000000">
      <w:pPr>
        <w:jc w:val="both"/>
      </w:pPr>
      <w:r>
        <w:rPr>
          <w:color w:val="000000"/>
        </w:rPr>
        <w:t>El club consumió en total 8.870,8 m³ en el periodo. De ese volumen, Matriz Fitness aportó 6.984,3 m³ (78,7 %) y Matriz Piscina 1.886,5 m³ (21,3 %). Matriz Fitness fue el punto de mayor demanda, con 5.097,8 m³ más que Matriz Piscina.</w:t>
      </w:r>
    </w:p>
    <w:p w14:paraId="51B67645" w14:textId="77777777" w:rsidR="00BB277B" w:rsidRDefault="00000000">
      <w:pPr>
        <w:pStyle w:val="Ttulo1"/>
        <w:spacing w:after="60"/>
      </w:pPr>
      <w:r>
        <w:rPr>
          <w:color w:val="003366"/>
        </w:rPr>
        <w:lastRenderedPageBreak/>
        <w:t>EVOLUCIÓN DEL CONSUMO DIARIO POR PUNTO</w:t>
      </w:r>
    </w:p>
    <w:p w14:paraId="5FE417AC" w14:textId="77777777" w:rsidR="00BB277B" w:rsidRDefault="00000000">
      <w:pPr>
        <w:jc w:val="both"/>
      </w:pPr>
      <w:r>
        <w:t>Gráficos de consumo total diario (m³) de cada día del periodo analizado, por punto de monitoreo.</w:t>
      </w:r>
    </w:p>
    <w:p w14:paraId="4C6CFCD2" w14:textId="77777777" w:rsidR="00BB277B" w:rsidRDefault="00BB277B"/>
    <w:p w14:paraId="0C2BEE3E" w14:textId="77777777" w:rsidR="00BB277B" w:rsidRDefault="00000000">
      <w:pPr>
        <w:keepNext/>
        <w:spacing w:after="60"/>
      </w:pPr>
      <w:r>
        <w:rPr>
          <w:b/>
          <w:color w:val="003366"/>
        </w:rPr>
        <w:t>MATRIZ FITNESS</w:t>
      </w:r>
    </w:p>
    <w:p w14:paraId="44064047" w14:textId="759389F1" w:rsidR="00BB277B" w:rsidRDefault="00000000" w:rsidP="00A50F48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08E693B" wp14:editId="6267CCE8">
            <wp:extent cx="5486400" cy="2690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_diario_000031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B5D7" w14:textId="77777777" w:rsidR="00BB277B" w:rsidRDefault="00000000">
      <w:pPr>
        <w:keepNext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277B" w14:paraId="46BFCF95" w14:textId="77777777">
        <w:trPr>
          <w:cantSplit/>
        </w:trPr>
        <w:tc>
          <w:tcPr>
            <w:tcW w:w="2880" w:type="dxa"/>
            <w:shd w:val="clear" w:color="auto" w:fill="003366"/>
          </w:tcPr>
          <w:p w14:paraId="3438CEF9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w="2880" w:type="dxa"/>
            <w:shd w:val="clear" w:color="auto" w:fill="003366"/>
          </w:tcPr>
          <w:p w14:paraId="02690672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w="2880" w:type="dxa"/>
            <w:shd w:val="clear" w:color="auto" w:fill="003366"/>
          </w:tcPr>
          <w:p w14:paraId="1228EAAE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 w:rsidR="00BB277B" w14:paraId="50F78A95" w14:textId="77777777">
        <w:trPr>
          <w:cantSplit/>
        </w:trPr>
        <w:tc>
          <w:tcPr>
            <w:tcW w:w="2880" w:type="dxa"/>
          </w:tcPr>
          <w:p w14:paraId="478B64B7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10/07/2026</w:t>
            </w:r>
          </w:p>
        </w:tc>
        <w:tc>
          <w:tcPr>
            <w:tcW w:w="2880" w:type="dxa"/>
          </w:tcPr>
          <w:p w14:paraId="49A3954D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w="2880" w:type="dxa"/>
          </w:tcPr>
          <w:p w14:paraId="23A37621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 w:rsidR="00BB277B" w14:paraId="185B6FFC" w14:textId="77777777">
        <w:trPr>
          <w:cantSplit/>
        </w:trPr>
        <w:tc>
          <w:tcPr>
            <w:tcW w:w="2880" w:type="dxa"/>
            <w:shd w:val="clear" w:color="auto" w:fill="F2F6FC"/>
          </w:tcPr>
          <w:p w14:paraId="438C519E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w="2880" w:type="dxa"/>
            <w:shd w:val="clear" w:color="auto" w:fill="F2F6FC"/>
          </w:tcPr>
          <w:p w14:paraId="7923EBEB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w="2880" w:type="dxa"/>
            <w:shd w:val="clear" w:color="auto" w:fill="F2F6FC"/>
          </w:tcPr>
          <w:p w14:paraId="721E882F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 w:rsidR="00BB277B" w14:paraId="626648A1" w14:textId="77777777">
        <w:trPr>
          <w:cantSplit/>
        </w:trPr>
        <w:tc>
          <w:tcPr>
            <w:tcW w:w="2880" w:type="dxa"/>
          </w:tcPr>
          <w:p w14:paraId="06E3C23C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w="2880" w:type="dxa"/>
          </w:tcPr>
          <w:p w14:paraId="6A9F274D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w="2880" w:type="dxa"/>
          </w:tcPr>
          <w:p w14:paraId="76B394F4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</w:tbl>
    <w:p w14:paraId="73233649" w14:textId="77777777" w:rsidR="00BB277B" w:rsidRDefault="00000000">
      <w:pPr>
        <w:keepNext/>
        <w:spacing w:after="60"/>
      </w:pPr>
      <w:proofErr w:type="spellStart"/>
      <w:r>
        <w:rPr>
          <w:b/>
          <w:color w:val="003366"/>
        </w:rPr>
        <w:t>MATRIZ</w:t>
      </w:r>
      <w:proofErr w:type="spellEnd"/>
      <w:r>
        <w:rPr>
          <w:b/>
          <w:color w:val="003366"/>
        </w:rPr>
        <w:t xml:space="preserve"> PISCINA</w:t>
      </w:r>
    </w:p>
    <w:p w14:paraId="28E692C5" w14:textId="77777777" w:rsidR="00BB277B" w:rsidRDefault="00000000">
      <w:pPr>
        <w:keepNext/>
        <w:spacing w:after="6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2CBD44" wp14:editId="4EA6DABB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5486400" cy="26906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_diario_000031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1D6719" w14:textId="6C3B92A6" w:rsidR="00BB277B" w:rsidRDefault="00000000">
      <w:pPr>
        <w:keepNext/>
        <w:spacing w:after="60"/>
      </w:pPr>
      <w:proofErr w:type="spellStart"/>
      <w:r>
        <w:rPr>
          <w:b/>
          <w:color w:val="003366"/>
        </w:rPr>
        <w:lastRenderedPageBreak/>
        <w:t>ALERTAS</w:t>
      </w:r>
      <w:proofErr w:type="spellEnd"/>
      <w:r>
        <w:rPr>
          <w:b/>
          <w:color w:val="003366"/>
        </w:rPr>
        <w:t xml:space="preserve"> </w:t>
      </w:r>
      <w:proofErr w:type="spellStart"/>
      <w:r>
        <w:rPr>
          <w:b/>
          <w:color w:val="003366"/>
        </w:rPr>
        <w:t>DETECTADAS</w:t>
      </w:r>
      <w:proofErr w:type="spellEnd"/>
      <w:r>
        <w:rPr>
          <w:b/>
          <w:color w:val="003366"/>
        </w:rPr>
        <w:t xml:space="preserve"> EN EL </w:t>
      </w:r>
      <w:proofErr w:type="spellStart"/>
      <w:r>
        <w:rPr>
          <w:b/>
          <w:color w:val="003366"/>
        </w:rPr>
        <w:t>GRÁFICO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277B" w14:paraId="4F31138F" w14:textId="77777777">
        <w:trPr>
          <w:cantSplit/>
        </w:trPr>
        <w:tc>
          <w:tcPr>
            <w:tcW w:w="2880" w:type="dxa"/>
            <w:shd w:val="clear" w:color="auto" w:fill="003366"/>
          </w:tcPr>
          <w:p w14:paraId="3108E20E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w="2880" w:type="dxa"/>
            <w:shd w:val="clear" w:color="auto" w:fill="003366"/>
          </w:tcPr>
          <w:p w14:paraId="3CD500DD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w="2880" w:type="dxa"/>
            <w:shd w:val="clear" w:color="auto" w:fill="003366"/>
          </w:tcPr>
          <w:p w14:paraId="528EE697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 w:rsidR="00BB277B" w14:paraId="62360285" w14:textId="77777777">
        <w:trPr>
          <w:cantSplit/>
        </w:trPr>
        <w:tc>
          <w:tcPr>
            <w:tcW w:w="2880" w:type="dxa"/>
          </w:tcPr>
          <w:p w14:paraId="28C83396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07/07/2026</w:t>
            </w:r>
          </w:p>
        </w:tc>
        <w:tc>
          <w:tcPr>
            <w:tcW w:w="2880" w:type="dxa"/>
          </w:tcPr>
          <w:p w14:paraId="236FC4C8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w="2880" w:type="dxa"/>
          </w:tcPr>
          <w:p w14:paraId="11DCE47B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4,22</w:t>
            </w:r>
          </w:p>
        </w:tc>
      </w:tr>
      <w:tr w:rsidR="00BB277B" w14:paraId="7BB7950D" w14:textId="77777777">
        <w:trPr>
          <w:cantSplit/>
        </w:trPr>
        <w:tc>
          <w:tcPr>
            <w:tcW w:w="2880" w:type="dxa"/>
            <w:shd w:val="clear" w:color="auto" w:fill="F2F6FC"/>
          </w:tcPr>
          <w:p w14:paraId="4D0B9F3A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w="2880" w:type="dxa"/>
            <w:shd w:val="clear" w:color="auto" w:fill="F2F6FC"/>
          </w:tcPr>
          <w:p w14:paraId="51E85806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w="2880" w:type="dxa"/>
            <w:shd w:val="clear" w:color="auto" w:fill="F2F6FC"/>
          </w:tcPr>
          <w:p w14:paraId="5985C3DB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 w:rsidR="00BB277B" w14:paraId="6714B2E4" w14:textId="77777777">
        <w:trPr>
          <w:cantSplit/>
        </w:trPr>
        <w:tc>
          <w:tcPr>
            <w:tcW w:w="2880" w:type="dxa"/>
          </w:tcPr>
          <w:p w14:paraId="4CDE1486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29/07/2026</w:t>
            </w:r>
          </w:p>
        </w:tc>
        <w:tc>
          <w:tcPr>
            <w:tcW w:w="2880" w:type="dxa"/>
          </w:tcPr>
          <w:p w14:paraId="7EC63BCE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w="2880" w:type="dxa"/>
          </w:tcPr>
          <w:p w14:paraId="15F159F4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</w:tbl>
    <w:p w14:paraId="201FB916" w14:textId="77777777" w:rsidR="00BB277B" w:rsidRDefault="00000000">
      <w:pPr>
        <w:pStyle w:val="Ttulo1"/>
        <w:spacing w:after="60"/>
      </w:pPr>
      <w:r>
        <w:rPr>
          <w:color w:val="003366"/>
        </w:rPr>
        <w:t>DÍA DE MAYOR CONSUMO DIARIO POR PUNTO</w:t>
      </w:r>
    </w:p>
    <w:p w14:paraId="7C0C35D0" w14:textId="77777777" w:rsidR="00BB277B" w:rsidRDefault="00000000">
      <w:pPr>
        <w:jc w:val="both"/>
      </w:pPr>
      <w:r>
        <w:t>Para cada punto se identifica el día con mayor consumo acumulado del periodo y se muestra el perfil horario (m³/h) de ese día.</w:t>
      </w:r>
    </w:p>
    <w:p w14:paraId="7B796EEF" w14:textId="77777777" w:rsidR="00BB277B" w:rsidRDefault="00BB277B"/>
    <w:p w14:paraId="7CA1C91F" w14:textId="77777777" w:rsidR="00BB277B" w:rsidRDefault="00000000">
      <w:pPr>
        <w:keepNext/>
        <w:spacing w:after="60"/>
      </w:pPr>
      <w:r>
        <w:rPr>
          <w:b/>
          <w:color w:val="003366"/>
        </w:rPr>
        <w:t>MATRIZ FITNESS — 25/07/2026</w:t>
      </w:r>
    </w:p>
    <w:p w14:paraId="65ADA5AB" w14:textId="77777777" w:rsidR="00BB277B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909F1A0" wp14:editId="7D873EB8">
            <wp:extent cx="5486400" cy="27025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_max_dia_00003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7141" w14:textId="77777777" w:rsidR="00BB277B" w:rsidRDefault="00000000">
      <w:pPr>
        <w:jc w:val="both"/>
      </w:pPr>
      <w:r>
        <w:rPr>
          <w:color w:val="000000"/>
        </w:rPr>
        <w:t>El día de mayor consumo diario en Matriz Fitness fue el 25/07/2026 con 975.5 m³ registrados, un 319 % por sobre el promedio diario del periodo (232.8 m³/día). Conviene revisar en terreno qué actividades o equipos explican el pico horario de ese día y si corresponde a operación programada o a un uso extraordinario de agua.</w:t>
      </w:r>
    </w:p>
    <w:p w14:paraId="523AA62D" w14:textId="77777777" w:rsidR="00BB277B" w:rsidRDefault="00BB277B"/>
    <w:p w14:paraId="2F05E4D7" w14:textId="77777777" w:rsidR="00BB277B" w:rsidRDefault="00000000">
      <w:pPr>
        <w:keepNext/>
        <w:spacing w:after="60"/>
      </w:pPr>
      <w:r>
        <w:rPr>
          <w:b/>
          <w:color w:val="003366"/>
        </w:rPr>
        <w:lastRenderedPageBreak/>
        <w:t>MATRIZ PISCINA — 12/07/2026</w:t>
      </w:r>
    </w:p>
    <w:p w14:paraId="1028D371" w14:textId="77777777" w:rsidR="00BB277B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87E1081" wp14:editId="274C01DA">
            <wp:extent cx="5486400" cy="27025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_max_dia_000031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4688" w14:textId="77777777" w:rsidR="00BB277B" w:rsidRDefault="00000000">
      <w:pPr>
        <w:jc w:val="both"/>
      </w:pPr>
      <w:r>
        <w:rPr>
          <w:color w:val="000000"/>
        </w:rPr>
        <w:t>El día de mayor consumo diario en Matriz Piscina fue el 12/07/2026 con 123.7 m³ registrados, un 97 % por sobre el promedio diario del periodo (62.9 m³/día). Conviene revisar en terreno qué actividades o equipos explican el pico horario de ese día y si corresponde a operación programada o a un uso extraordinario de agua.</w:t>
      </w:r>
    </w:p>
    <w:p w14:paraId="1B5296E4" w14:textId="77777777" w:rsidR="00BB277B" w:rsidRDefault="00000000">
      <w:pPr>
        <w:pStyle w:val="Ttulo1"/>
        <w:spacing w:after="60"/>
      </w:pPr>
      <w:r>
        <w:rPr>
          <w:color w:val="003366"/>
        </w:rPr>
        <w:t>RESUMEN POR PUNTO DE MONITOREO</w:t>
      </w:r>
    </w:p>
    <w:p w14:paraId="4A73673E" w14:textId="77777777" w:rsidR="00BB277B" w:rsidRDefault="00BB277B"/>
    <w:p w14:paraId="484C9B20" w14:textId="77777777" w:rsidR="00BB277B" w:rsidRDefault="00000000">
      <w:pPr>
        <w:keepNext/>
        <w:spacing w:after="60"/>
      </w:pPr>
      <w:r>
        <w:rPr>
          <w:b/>
          <w:color w:val="003366"/>
        </w:rPr>
        <w:t>MÉTRICAS POR PUNTO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B277B" w14:paraId="0492B01E" w14:textId="77777777">
        <w:trPr>
          <w:cantSplit/>
        </w:trPr>
        <w:tc>
          <w:tcPr>
            <w:tcW w:w="1440" w:type="dxa"/>
            <w:shd w:val="clear" w:color="auto" w:fill="003366"/>
          </w:tcPr>
          <w:p w14:paraId="3DE80027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w="1440" w:type="dxa"/>
            <w:shd w:val="clear" w:color="auto" w:fill="003366"/>
          </w:tcPr>
          <w:p w14:paraId="085AB6BB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w="1440" w:type="dxa"/>
            <w:shd w:val="clear" w:color="auto" w:fill="003366"/>
          </w:tcPr>
          <w:p w14:paraId="1B20E041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w="1440" w:type="dxa"/>
            <w:shd w:val="clear" w:color="auto" w:fill="003366"/>
          </w:tcPr>
          <w:p w14:paraId="5747D98E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w="1440" w:type="dxa"/>
            <w:shd w:val="clear" w:color="auto" w:fill="003366"/>
          </w:tcPr>
          <w:p w14:paraId="7A720269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w="1440" w:type="dxa"/>
            <w:shd w:val="clear" w:color="auto" w:fill="003366"/>
          </w:tcPr>
          <w:p w14:paraId="02D37095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 w:rsidR="00BB277B" w14:paraId="5A283371" w14:textId="77777777">
        <w:trPr>
          <w:cantSplit/>
        </w:trPr>
        <w:tc>
          <w:tcPr>
            <w:tcW w:w="1440" w:type="dxa"/>
          </w:tcPr>
          <w:p w14:paraId="0A7B13EB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</w:tcPr>
          <w:p w14:paraId="2EB7DE80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Matriz Fitness</w:t>
            </w:r>
          </w:p>
        </w:tc>
        <w:tc>
          <w:tcPr>
            <w:tcW w:w="1440" w:type="dxa"/>
          </w:tcPr>
          <w:p w14:paraId="5EDFB1AA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6.984,3</w:t>
            </w:r>
          </w:p>
        </w:tc>
        <w:tc>
          <w:tcPr>
            <w:tcW w:w="1440" w:type="dxa"/>
          </w:tcPr>
          <w:p w14:paraId="46AF9F8C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1440" w:type="dxa"/>
          </w:tcPr>
          <w:p w14:paraId="5A88A110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2.065,5 m³</w:t>
            </w:r>
          </w:p>
          <w:p w14:paraId="4697CF89" w14:textId="77777777" w:rsidR="00BB277B" w:rsidRDefault="00000000">
            <w:r>
              <w:t>(30 días, 100%)</w:t>
            </w:r>
          </w:p>
        </w:tc>
        <w:tc>
          <w:tcPr>
            <w:tcW w:w="1440" w:type="dxa"/>
          </w:tcPr>
          <w:p w14:paraId="490183C0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$2.581.900</w:t>
            </w:r>
          </w:p>
        </w:tc>
      </w:tr>
      <w:tr w:rsidR="00BB277B" w14:paraId="53A8ADC0" w14:textId="77777777">
        <w:trPr>
          <w:cantSplit/>
        </w:trPr>
        <w:tc>
          <w:tcPr>
            <w:tcW w:w="1440" w:type="dxa"/>
            <w:shd w:val="clear" w:color="auto" w:fill="F2F6FC"/>
          </w:tcPr>
          <w:p w14:paraId="534A55F5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1440" w:type="dxa"/>
            <w:shd w:val="clear" w:color="auto" w:fill="F2F6FC"/>
          </w:tcPr>
          <w:p w14:paraId="65D08506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Matriz Piscina</w:t>
            </w:r>
          </w:p>
        </w:tc>
        <w:tc>
          <w:tcPr>
            <w:tcW w:w="1440" w:type="dxa"/>
            <w:shd w:val="clear" w:color="auto" w:fill="F2F6FC"/>
          </w:tcPr>
          <w:p w14:paraId="0B8C1C09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1.886,5</w:t>
            </w:r>
          </w:p>
        </w:tc>
        <w:tc>
          <w:tcPr>
            <w:tcW w:w="1440" w:type="dxa"/>
            <w:shd w:val="clear" w:color="auto" w:fill="F2F6FC"/>
          </w:tcPr>
          <w:p w14:paraId="191C4B7B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1440" w:type="dxa"/>
            <w:shd w:val="clear" w:color="auto" w:fill="F2F6FC"/>
          </w:tcPr>
          <w:p w14:paraId="6D8868BA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944 m³</w:t>
            </w:r>
          </w:p>
          <w:p w14:paraId="25268682" w14:textId="77777777" w:rsidR="00BB277B" w:rsidRDefault="00000000">
            <w:r>
              <w:t>(30 días, 100%)</w:t>
            </w:r>
          </w:p>
        </w:tc>
        <w:tc>
          <w:tcPr>
            <w:tcW w:w="1440" w:type="dxa"/>
            <w:shd w:val="clear" w:color="auto" w:fill="F2F6FC"/>
          </w:tcPr>
          <w:p w14:paraId="5202E219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$1.180.000</w:t>
            </w:r>
          </w:p>
        </w:tc>
      </w:tr>
      <w:tr w:rsidR="00BB277B" w14:paraId="50162304" w14:textId="77777777">
        <w:trPr>
          <w:cantSplit/>
        </w:trPr>
        <w:tc>
          <w:tcPr>
            <w:tcW w:w="1440" w:type="dxa"/>
            <w:shd w:val="clear" w:color="auto" w:fill="D9E1F2"/>
          </w:tcPr>
          <w:p w14:paraId="091E8255" w14:textId="77777777" w:rsidR="00BB277B" w:rsidRDefault="00BB277B">
            <w:pPr>
              <w:spacing w:before="20" w:after="20"/>
            </w:pPr>
          </w:p>
        </w:tc>
        <w:tc>
          <w:tcPr>
            <w:tcW w:w="1440" w:type="dxa"/>
            <w:shd w:val="clear" w:color="auto" w:fill="D9E1F2"/>
          </w:tcPr>
          <w:p w14:paraId="727AB9B6" w14:textId="77777777" w:rsidR="00BB277B" w:rsidRDefault="00000000"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440" w:type="dxa"/>
            <w:shd w:val="clear" w:color="auto" w:fill="D9E1F2"/>
          </w:tcPr>
          <w:p w14:paraId="69337C37" w14:textId="77777777" w:rsidR="00BB277B" w:rsidRDefault="00000000">
            <w:pPr>
              <w:spacing w:before="20" w:after="20"/>
            </w:pPr>
            <w:r>
              <w:rPr>
                <w:b/>
                <w:sz w:val="16"/>
              </w:rPr>
              <w:t>8.870,8</w:t>
            </w:r>
          </w:p>
        </w:tc>
        <w:tc>
          <w:tcPr>
            <w:tcW w:w="1440" w:type="dxa"/>
            <w:shd w:val="clear" w:color="auto" w:fill="D9E1F2"/>
          </w:tcPr>
          <w:p w14:paraId="773148FB" w14:textId="77777777" w:rsidR="00BB277B" w:rsidRDefault="00000000">
            <w:pPr>
              <w:spacing w:before="20"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440" w:type="dxa"/>
            <w:shd w:val="clear" w:color="auto" w:fill="D9E1F2"/>
          </w:tcPr>
          <w:p w14:paraId="38C9C0D1" w14:textId="77777777" w:rsidR="00BB277B" w:rsidRDefault="00000000">
            <w:pPr>
              <w:spacing w:before="20" w:after="20"/>
            </w:pPr>
            <w:r>
              <w:rPr>
                <w:b/>
                <w:sz w:val="16"/>
              </w:rPr>
              <w:t>3.009,5 m³</w:t>
            </w:r>
          </w:p>
        </w:tc>
        <w:tc>
          <w:tcPr>
            <w:tcW w:w="1440" w:type="dxa"/>
            <w:shd w:val="clear" w:color="auto" w:fill="D9E1F2"/>
          </w:tcPr>
          <w:p w14:paraId="2EF6E0AD" w14:textId="77777777" w:rsidR="00BB277B" w:rsidRDefault="00000000">
            <w:pPr>
              <w:spacing w:before="20" w:after="20"/>
            </w:pPr>
            <w:r>
              <w:rPr>
                <w:b/>
                <w:sz w:val="16"/>
              </w:rPr>
              <w:t>$3.761.900</w:t>
            </w:r>
          </w:p>
        </w:tc>
      </w:tr>
    </w:tbl>
    <w:p w14:paraId="7C4A25F1" w14:textId="77777777" w:rsidR="00BB277B" w:rsidRDefault="00000000">
      <w:r>
        <w:br w:type="page"/>
      </w:r>
    </w:p>
    <w:p w14:paraId="439E986B" w14:textId="77777777" w:rsidR="00BB277B" w:rsidRDefault="00000000">
      <w:pPr>
        <w:pStyle w:val="Ttulo1"/>
        <w:spacing w:after="60"/>
      </w:pPr>
      <w:r>
        <w:rPr>
          <w:color w:val="003366"/>
        </w:rPr>
        <w:lastRenderedPageBreak/>
        <w:t>ANÁLISIS DE CONSUMOS NOCTURNOS</w:t>
      </w:r>
    </w:p>
    <w:p w14:paraId="364A231A" w14:textId="77777777" w:rsidR="00BB277B" w:rsidRDefault="00000000">
      <w:pPr>
        <w:keepNext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 w14:paraId="55317B4E" w14:textId="77777777" w:rsidR="00BB277B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29EFCBA2" wp14:editId="6F63CB9B">
            <wp:extent cx="5303520" cy="2194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_consumo_nocturno_perio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3786" w14:textId="77777777" w:rsidR="00BB277B" w:rsidRDefault="00000000">
      <w:pPr>
        <w:keepNext/>
        <w:spacing w:after="60"/>
      </w:pPr>
      <w:r>
        <w:rPr>
          <w:b/>
          <w:color w:val="003366"/>
        </w:rPr>
        <w:t>DETALLE POR PUNTO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277B" w14:paraId="0423EF78" w14:textId="77777777">
        <w:trPr>
          <w:cantSplit/>
        </w:trPr>
        <w:tc>
          <w:tcPr>
            <w:tcW w:w="2160" w:type="dxa"/>
            <w:shd w:val="clear" w:color="auto" w:fill="003366"/>
          </w:tcPr>
          <w:p w14:paraId="47E307DD" w14:textId="77777777" w:rsidR="00BB277B" w:rsidRDefault="00000000">
            <w:pPr>
              <w:keepNext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w="2160" w:type="dxa"/>
            <w:shd w:val="clear" w:color="auto" w:fill="003366"/>
          </w:tcPr>
          <w:p w14:paraId="6BB1909C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w="2160" w:type="dxa"/>
            <w:shd w:val="clear" w:color="auto" w:fill="003366"/>
          </w:tcPr>
          <w:p w14:paraId="16059D05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w="2160" w:type="dxa"/>
            <w:shd w:val="clear" w:color="auto" w:fill="003366"/>
          </w:tcPr>
          <w:p w14:paraId="70659577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 w:rsidR="00BB277B" w14:paraId="66BAD222" w14:textId="77777777">
        <w:trPr>
          <w:cantSplit/>
        </w:trPr>
        <w:tc>
          <w:tcPr>
            <w:tcW w:w="2160" w:type="dxa"/>
          </w:tcPr>
          <w:p w14:paraId="71A67E2C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Matriz Fitness</w:t>
            </w:r>
          </w:p>
        </w:tc>
        <w:tc>
          <w:tcPr>
            <w:tcW w:w="2160" w:type="dxa"/>
          </w:tcPr>
          <w:p w14:paraId="1B4344F0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2.065,5</w:t>
            </w:r>
          </w:p>
        </w:tc>
        <w:tc>
          <w:tcPr>
            <w:tcW w:w="2160" w:type="dxa"/>
          </w:tcPr>
          <w:p w14:paraId="7EB874D7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2160" w:type="dxa"/>
          </w:tcPr>
          <w:p w14:paraId="05674B27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$2.581.900</w:t>
            </w:r>
          </w:p>
        </w:tc>
      </w:tr>
      <w:tr w:rsidR="00BB277B" w14:paraId="0E32DE68" w14:textId="77777777">
        <w:trPr>
          <w:cantSplit/>
        </w:trPr>
        <w:tc>
          <w:tcPr>
            <w:tcW w:w="2160" w:type="dxa"/>
            <w:shd w:val="clear" w:color="auto" w:fill="F2F6FC"/>
          </w:tcPr>
          <w:p w14:paraId="281C60AF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Matriz Piscina</w:t>
            </w:r>
          </w:p>
        </w:tc>
        <w:tc>
          <w:tcPr>
            <w:tcW w:w="2160" w:type="dxa"/>
            <w:shd w:val="clear" w:color="auto" w:fill="F2F6FC"/>
          </w:tcPr>
          <w:p w14:paraId="63B5D67D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944</w:t>
            </w:r>
          </w:p>
        </w:tc>
        <w:tc>
          <w:tcPr>
            <w:tcW w:w="2160" w:type="dxa"/>
            <w:shd w:val="clear" w:color="auto" w:fill="F2F6FC"/>
          </w:tcPr>
          <w:p w14:paraId="51F26D19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2160" w:type="dxa"/>
            <w:shd w:val="clear" w:color="auto" w:fill="F2F6FC"/>
          </w:tcPr>
          <w:p w14:paraId="5C50434E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$1.180.000</w:t>
            </w:r>
          </w:p>
        </w:tc>
      </w:tr>
      <w:tr w:rsidR="00BB277B" w14:paraId="62A4ABFF" w14:textId="77777777">
        <w:trPr>
          <w:cantSplit/>
        </w:trPr>
        <w:tc>
          <w:tcPr>
            <w:tcW w:w="2160" w:type="dxa"/>
            <w:shd w:val="clear" w:color="auto" w:fill="D9E1F2"/>
          </w:tcPr>
          <w:p w14:paraId="508AF1CE" w14:textId="77777777" w:rsidR="00BB277B" w:rsidRDefault="00000000">
            <w:pPr>
              <w:spacing w:before="20" w:after="20"/>
            </w:pPr>
            <w:r>
              <w:rPr>
                <w:b/>
                <w:sz w:val="16"/>
              </w:rPr>
              <w:t>Total club (periodo):</w:t>
            </w:r>
          </w:p>
        </w:tc>
        <w:tc>
          <w:tcPr>
            <w:tcW w:w="2160" w:type="dxa"/>
            <w:shd w:val="clear" w:color="auto" w:fill="D9E1F2"/>
          </w:tcPr>
          <w:p w14:paraId="7D6B443F" w14:textId="77777777" w:rsidR="00BB277B" w:rsidRDefault="00000000">
            <w:pPr>
              <w:spacing w:before="20" w:after="20"/>
            </w:pPr>
            <w:r>
              <w:rPr>
                <w:b/>
                <w:sz w:val="16"/>
              </w:rPr>
              <w:t>3.009,5</w:t>
            </w:r>
          </w:p>
        </w:tc>
        <w:tc>
          <w:tcPr>
            <w:tcW w:w="2160" w:type="dxa"/>
            <w:shd w:val="clear" w:color="auto" w:fill="D9E1F2"/>
          </w:tcPr>
          <w:p w14:paraId="172631FB" w14:textId="77777777" w:rsidR="00BB277B" w:rsidRDefault="00BB277B">
            <w:pPr>
              <w:spacing w:before="20" w:after="20"/>
            </w:pPr>
          </w:p>
        </w:tc>
        <w:tc>
          <w:tcPr>
            <w:tcW w:w="2160" w:type="dxa"/>
            <w:shd w:val="clear" w:color="auto" w:fill="D9E1F2"/>
          </w:tcPr>
          <w:p w14:paraId="2F581EDC" w14:textId="77777777" w:rsidR="00BB277B" w:rsidRDefault="00000000">
            <w:pPr>
              <w:spacing w:before="20" w:after="20"/>
            </w:pPr>
            <w:r>
              <w:rPr>
                <w:b/>
                <w:sz w:val="16"/>
              </w:rPr>
              <w:t>$3.761.900</w:t>
            </w:r>
          </w:p>
        </w:tc>
      </w:tr>
    </w:tbl>
    <w:p w14:paraId="626739D0" w14:textId="68A65966" w:rsidR="00BB277B" w:rsidRDefault="00000000">
      <w:pPr>
        <w:keepNext/>
        <w:spacing w:after="60"/>
      </w:pPr>
      <w:proofErr w:type="spellStart"/>
      <w:r>
        <w:rPr>
          <w:b/>
          <w:color w:val="003366"/>
        </w:rPr>
        <w:t>CONCLUSIÓN</w:t>
      </w:r>
      <w:proofErr w:type="spellEnd"/>
      <w:r>
        <w:rPr>
          <w:b/>
          <w:color w:val="003366"/>
        </w:rPr>
        <w:t xml:space="preserve"> — </w:t>
      </w:r>
      <w:proofErr w:type="spellStart"/>
      <w:r>
        <w:rPr>
          <w:b/>
          <w:color w:val="003366"/>
        </w:rPr>
        <w:t>CONSUMO</w:t>
      </w:r>
      <w:proofErr w:type="spellEnd"/>
      <w:r>
        <w:rPr>
          <w:b/>
          <w:color w:val="003366"/>
        </w:rPr>
        <w:t xml:space="preserve"> </w:t>
      </w:r>
      <w:proofErr w:type="spellStart"/>
      <w:r>
        <w:rPr>
          <w:b/>
          <w:color w:val="003366"/>
        </w:rPr>
        <w:t>NOCTURNO</w:t>
      </w:r>
      <w:proofErr w:type="spellEnd"/>
    </w:p>
    <w:p w14:paraId="2D21DB26" w14:textId="39BDE843" w:rsidR="00BB277B" w:rsidRDefault="00000000">
      <w:pPr>
        <w:spacing w:before="40"/>
        <w:jc w:val="both"/>
      </w:pPr>
      <w:r>
        <w:rPr>
          <w:color w:val="000000"/>
          <w:sz w:val="20"/>
        </w:rPr>
        <w:t xml:space="preserve">Durante </w:t>
      </w:r>
      <w:proofErr w:type="spellStart"/>
      <w:r>
        <w:rPr>
          <w:color w:val="000000"/>
          <w:sz w:val="20"/>
        </w:rPr>
        <w:t>los</w:t>
      </w:r>
      <w:proofErr w:type="spellEnd"/>
      <w:r>
        <w:rPr>
          <w:color w:val="000000"/>
          <w:sz w:val="20"/>
        </w:rPr>
        <w:t xml:space="preserve"> 30 días del periodo, el club registró un total de 3.009,5 m³ en horario nocturno (Matriz Fitness (2.065,5 m³) y Matriz Piscina (944 m³)), equivalente a $3.761.900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p w14:paraId="06E0FA94" w14:textId="53674605" w:rsidR="00BB277B" w:rsidRDefault="00000000">
      <w:pPr>
        <w:pStyle w:val="Ttulo1"/>
        <w:spacing w:after="60"/>
      </w:pPr>
      <w:proofErr w:type="spellStart"/>
      <w:r>
        <w:rPr>
          <w:color w:val="003366"/>
        </w:rPr>
        <w:t>COMPARATIVO</w:t>
      </w:r>
      <w:proofErr w:type="spellEnd"/>
      <w:r>
        <w:rPr>
          <w:color w:val="003366"/>
        </w:rPr>
        <w:t xml:space="preserve"> DEL MES (</w:t>
      </w:r>
      <w:proofErr w:type="spellStart"/>
      <w:r>
        <w:rPr>
          <w:color w:val="003366"/>
        </w:rPr>
        <w:t>NOCTURNO</w:t>
      </w:r>
      <w:proofErr w:type="spellEnd"/>
      <w:r>
        <w:rPr>
          <w:color w:val="003366"/>
        </w:rPr>
        <w:t xml:space="preserve"> VS EFECTIVO)</w:t>
      </w:r>
    </w:p>
    <w:p w14:paraId="7FF9B4F6" w14:textId="334B1F01" w:rsidR="00BB277B" w:rsidRDefault="00A50F48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86FDA1" wp14:editId="4FA13BCB">
            <wp:simplePos x="0" y="0"/>
            <wp:positionH relativeFrom="column">
              <wp:posOffset>342900</wp:posOffset>
            </wp:positionH>
            <wp:positionV relativeFrom="paragraph">
              <wp:posOffset>1106170</wp:posOffset>
            </wp:positionV>
            <wp:extent cx="4114165" cy="2057400"/>
            <wp:effectExtent l="0" t="0" r="63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mparacion_mensual_ext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t>Proyección</w:t>
      </w:r>
      <w:proofErr w:type="spellEnd"/>
      <w:r w:rsidR="00000000">
        <w:t xml:space="preserve"> a 30 días a partir del periodo (30 días): nocturno proyectado 3.009,5 m³ ($3.761.900) y consumo efectivo 5.861,2 m³ ($7.326.562).</w:t>
      </w:r>
    </w:p>
    <w:p w14:paraId="29A04039" w14:textId="2D4E637B" w:rsidR="00BB277B" w:rsidRDefault="00BB277B">
      <w:pPr>
        <w:keepNext/>
        <w:spacing w:after="60"/>
        <w:jc w:val="center"/>
      </w:pPr>
    </w:p>
    <w:p w14:paraId="03CC921E" w14:textId="793B5F00" w:rsidR="00BB277B" w:rsidRDefault="00000000">
      <w:pPr>
        <w:pStyle w:val="Ttulo1"/>
        <w:spacing w:after="60"/>
      </w:pPr>
      <w:r>
        <w:rPr>
          <w:color w:val="003366"/>
        </w:rPr>
        <w:t>COMPARATIVO ÚLTIMOS 6 MESES</w:t>
      </w:r>
    </w:p>
    <w:p w14:paraId="5A0E4058" w14:textId="0D9047AD" w:rsidR="00BB277B" w:rsidRDefault="00000000">
      <w:pPr>
        <w:jc w:val="both"/>
      </w:pPr>
      <w:proofErr w:type="spellStart"/>
      <w:r>
        <w:t>Consumo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total Club Providencia (Matriz Fitness + Matriz Piscina). El mes marcado con * corresponde al periodo de este reporte (hasta 30/07/2026).</w:t>
      </w:r>
    </w:p>
    <w:p w14:paraId="6FC759B1" w14:textId="52BBEE72" w:rsidR="00BB277B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0E7AB75" wp14:editId="12A9823F">
            <wp:extent cx="5486400" cy="29787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ultimos_6_me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277B" w14:paraId="7B908F5E" w14:textId="77777777">
        <w:trPr>
          <w:cantSplit/>
        </w:trPr>
        <w:tc>
          <w:tcPr>
            <w:tcW w:w="4320" w:type="dxa"/>
            <w:shd w:val="clear" w:color="auto" w:fill="003366"/>
          </w:tcPr>
          <w:p w14:paraId="4DC8C074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w="4320" w:type="dxa"/>
            <w:shd w:val="clear" w:color="auto" w:fill="003366"/>
          </w:tcPr>
          <w:p w14:paraId="298C0460" w14:textId="77777777" w:rsidR="00BB277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Total (m³)</w:t>
            </w:r>
          </w:p>
        </w:tc>
      </w:tr>
      <w:tr w:rsidR="00BB277B" w14:paraId="49401CE3" w14:textId="77777777">
        <w:trPr>
          <w:cantSplit/>
        </w:trPr>
        <w:tc>
          <w:tcPr>
            <w:tcW w:w="4320" w:type="dxa"/>
          </w:tcPr>
          <w:p w14:paraId="73D907B3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2026-02</w:t>
            </w:r>
          </w:p>
        </w:tc>
        <w:tc>
          <w:tcPr>
            <w:tcW w:w="4320" w:type="dxa"/>
          </w:tcPr>
          <w:p w14:paraId="68095649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2.785</w:t>
            </w:r>
          </w:p>
        </w:tc>
      </w:tr>
      <w:tr w:rsidR="00BB277B" w14:paraId="06771CF5" w14:textId="77777777">
        <w:trPr>
          <w:cantSplit/>
        </w:trPr>
        <w:tc>
          <w:tcPr>
            <w:tcW w:w="4320" w:type="dxa"/>
            <w:shd w:val="clear" w:color="auto" w:fill="F2F6FC"/>
          </w:tcPr>
          <w:p w14:paraId="3BA11FA9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2026-03</w:t>
            </w:r>
          </w:p>
        </w:tc>
        <w:tc>
          <w:tcPr>
            <w:tcW w:w="4320" w:type="dxa"/>
            <w:shd w:val="clear" w:color="auto" w:fill="F2F6FC"/>
          </w:tcPr>
          <w:p w14:paraId="2F485F27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4.888,9</w:t>
            </w:r>
          </w:p>
        </w:tc>
      </w:tr>
      <w:tr w:rsidR="00BB277B" w14:paraId="3DE0438D" w14:textId="77777777">
        <w:trPr>
          <w:cantSplit/>
        </w:trPr>
        <w:tc>
          <w:tcPr>
            <w:tcW w:w="4320" w:type="dxa"/>
          </w:tcPr>
          <w:p w14:paraId="229EA8EA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2026-04</w:t>
            </w:r>
          </w:p>
        </w:tc>
        <w:tc>
          <w:tcPr>
            <w:tcW w:w="4320" w:type="dxa"/>
          </w:tcPr>
          <w:p w14:paraId="3BC2DE8B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4.759,4</w:t>
            </w:r>
          </w:p>
        </w:tc>
      </w:tr>
      <w:tr w:rsidR="00BB277B" w14:paraId="758DE3DB" w14:textId="77777777">
        <w:trPr>
          <w:cantSplit/>
        </w:trPr>
        <w:tc>
          <w:tcPr>
            <w:tcW w:w="4320" w:type="dxa"/>
            <w:shd w:val="clear" w:color="auto" w:fill="F2F6FC"/>
          </w:tcPr>
          <w:p w14:paraId="5F8C55E2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2026-05</w:t>
            </w:r>
          </w:p>
        </w:tc>
        <w:tc>
          <w:tcPr>
            <w:tcW w:w="4320" w:type="dxa"/>
            <w:shd w:val="clear" w:color="auto" w:fill="F2F6FC"/>
          </w:tcPr>
          <w:p w14:paraId="25C79AE4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8.534,8</w:t>
            </w:r>
          </w:p>
        </w:tc>
      </w:tr>
      <w:tr w:rsidR="00BB277B" w14:paraId="21C9E1EB" w14:textId="77777777">
        <w:trPr>
          <w:cantSplit/>
        </w:trPr>
        <w:tc>
          <w:tcPr>
            <w:tcW w:w="4320" w:type="dxa"/>
          </w:tcPr>
          <w:p w14:paraId="5F6B5041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2026-06</w:t>
            </w:r>
          </w:p>
        </w:tc>
        <w:tc>
          <w:tcPr>
            <w:tcW w:w="4320" w:type="dxa"/>
          </w:tcPr>
          <w:p w14:paraId="32F2A5A8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8.480,7</w:t>
            </w:r>
          </w:p>
        </w:tc>
      </w:tr>
      <w:tr w:rsidR="00BB277B" w14:paraId="433A7F8C" w14:textId="77777777">
        <w:trPr>
          <w:cantSplit/>
        </w:trPr>
        <w:tc>
          <w:tcPr>
            <w:tcW w:w="4320" w:type="dxa"/>
            <w:shd w:val="clear" w:color="auto" w:fill="F2F6FC"/>
          </w:tcPr>
          <w:p w14:paraId="58ECBD93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2026-07*</w:t>
            </w:r>
          </w:p>
        </w:tc>
        <w:tc>
          <w:tcPr>
            <w:tcW w:w="4320" w:type="dxa"/>
            <w:shd w:val="clear" w:color="auto" w:fill="F2F6FC"/>
          </w:tcPr>
          <w:p w14:paraId="0D319C01" w14:textId="77777777" w:rsidR="00BB277B" w:rsidRDefault="00000000">
            <w:pPr>
              <w:spacing w:before="20" w:after="20"/>
            </w:pPr>
            <w:r>
              <w:rPr>
                <w:sz w:val="16"/>
              </w:rPr>
              <w:t>8.870,8</w:t>
            </w:r>
          </w:p>
        </w:tc>
      </w:tr>
    </w:tbl>
    <w:p w14:paraId="363BE5A4" w14:textId="77777777" w:rsidR="00C1771E" w:rsidRDefault="00C1771E"/>
    <w:sectPr w:rsidR="00C1771E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BABEA" w14:textId="77777777" w:rsidR="00C1771E" w:rsidRDefault="00C1771E">
      <w:pPr>
        <w:spacing w:after="0" w:line="240" w:lineRule="auto"/>
      </w:pPr>
      <w:r>
        <w:separator/>
      </w:r>
    </w:p>
  </w:endnote>
  <w:endnote w:type="continuationSeparator" w:id="0">
    <w:p w14:paraId="6ABB571B" w14:textId="77777777" w:rsidR="00C1771E" w:rsidRDefault="00C17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B29C2" w14:textId="77777777" w:rsidR="00C1771E" w:rsidRDefault="00C1771E">
      <w:pPr>
        <w:spacing w:after="0" w:line="240" w:lineRule="auto"/>
      </w:pPr>
      <w:r>
        <w:separator/>
      </w:r>
    </w:p>
  </w:footnote>
  <w:footnote w:type="continuationSeparator" w:id="0">
    <w:p w14:paraId="27CE5405" w14:textId="77777777" w:rsidR="00C1771E" w:rsidRDefault="00C17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C9A9E" w14:textId="77777777" w:rsidR="00BB277B" w:rsidRDefault="00000000">
    <w:pPr>
      <w:pStyle w:val="Encabezado"/>
      <w:jc w:val="right"/>
    </w:pPr>
    <w:r>
      <w:rPr>
        <w:noProof/>
      </w:rPr>
      <w:drawing>
        <wp:inline distT="0" distB="0" distL="0" distR="0" wp14:anchorId="488E56ED" wp14:editId="17A9A545">
          <wp:extent cx="1371600" cy="304081"/>
          <wp:effectExtent l="0" t="0" r="0" b="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8370031">
    <w:abstractNumId w:val="8"/>
  </w:num>
  <w:num w:numId="2" w16cid:durableId="1183057748">
    <w:abstractNumId w:val="6"/>
  </w:num>
  <w:num w:numId="3" w16cid:durableId="227691334">
    <w:abstractNumId w:val="5"/>
  </w:num>
  <w:num w:numId="4" w16cid:durableId="717170857">
    <w:abstractNumId w:val="4"/>
  </w:num>
  <w:num w:numId="5" w16cid:durableId="2025127957">
    <w:abstractNumId w:val="7"/>
  </w:num>
  <w:num w:numId="6" w16cid:durableId="1052075614">
    <w:abstractNumId w:val="3"/>
  </w:num>
  <w:num w:numId="7" w16cid:durableId="1330281898">
    <w:abstractNumId w:val="2"/>
  </w:num>
  <w:num w:numId="8" w16cid:durableId="187522852">
    <w:abstractNumId w:val="1"/>
  </w:num>
  <w:num w:numId="9" w16cid:durableId="187800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7D9"/>
    <w:rsid w:val="0029639D"/>
    <w:rsid w:val="00326F90"/>
    <w:rsid w:val="00A50F48"/>
    <w:rsid w:val="00AA1D8D"/>
    <w:rsid w:val="00B47730"/>
    <w:rsid w:val="00BB277B"/>
    <w:rsid w:val="00C177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6D3BC3"/>
  <w14:defaultImageDpi w14:val="300"/>
  <w15:docId w15:val="{A79B5170-D800-4404-AA23-00F36A60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3</cp:revision>
  <dcterms:created xsi:type="dcterms:W3CDTF">2013-12-23T23:15:00Z</dcterms:created>
  <dcterms:modified xsi:type="dcterms:W3CDTF">2026-07-30T20:40:00Z</dcterms:modified>
  <cp:category/>
</cp:coreProperties>
</file>