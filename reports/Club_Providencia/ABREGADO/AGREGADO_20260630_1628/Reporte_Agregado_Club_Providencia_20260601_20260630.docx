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30-06-26 16:28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8.425,8 m³.</w:t>
        <w:br/>
      </w:r>
      <w:r>
        <w:t>Consumo promedio por punto: 4.212,9 m³.</w:t>
        <w:br/>
      </w:r>
      <w:r>
        <w:t>Total de alertas registradas: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Matriz Fitness, con un total de 6.169,9 m³ durante el periodo analizado. Este valor representa un 46,5% por encima del promedio (4.212,9 m³ por punto), indicando una demanda significativamente superior a la media. Por otro lado, el punto con menor consumo es Matriz Piscina, con un total de 2.255,9 m³. Este valor representa un 46,5% por debajo del promedio, mostrando una demanda significativamente inferior. La diferencia entre el punto de mayor y menor consumo es considerable, siendo el consumo máximo aproximadamente 2,7 veces superior al mínimo, lo que sugiere variaciones significativas en los patrones de uso entre los diferentes puntos de monitoreo.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902"/>
        <w:gridCol w:w="1160"/>
        <w:gridCol w:w="1031"/>
        <w:gridCol w:w="1740"/>
        <w:gridCol w:w="1547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Matriz Fitness</w:t>
            </w:r>
          </w:p>
        </w:tc>
        <w:tc>
          <w:tcPr>
            <w:tcW w:type="dxa" w:w="1440"/>
            <w:noWrap/>
          </w:tcPr>
          <w:p>
            <w:r>
              <w:t>6.169,9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2.123,9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7.282,1 m³</w:t>
            </w:r>
          </w:p>
          <w:p>
            <w:pPr>
              <w:jc w:val="left"/>
            </w:pPr>
            <w:r>
              <w:t>(118%)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Matriz Piscina</w:t>
            </w:r>
          </w:p>
        </w:tc>
        <w:tc>
          <w:tcPr>
            <w:tcW w:type="dxa" w:w="1440"/>
            <w:noWrap/>
          </w:tcPr>
          <w:p>
            <w:r>
              <w:t>2.255,9</w:t>
            </w:r>
          </w:p>
        </w:tc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543,6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1.863,9 m³</w:t>
            </w:r>
          </w:p>
          <w:p>
            <w:pPr>
              <w:jc w:val="left"/>
            </w:pPr>
            <w:r>
              <w:t>(82,6%)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8.425,8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2.667,6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9.146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MATRIZ PISCINA (30-06-26):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3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Matriz Piscina registró 3 alerta(s) durante 3 día(s) del periodo analizado. La periodicidad de las alertas es puntual (menos del 20% de los días). Se identificó una proyección de filtración de 1.863,9 m³ ($2.329.922), lo que indica un patrón de fuga constante durante el periodo.</w:t>
      </w:r>
    </w:p>
    <w:p/>
    <w:p>
      <w:pPr>
        <w:keepNext/>
        <w:widowControl/>
        <w:spacing w:after="60"/>
      </w:pPr>
      <w:r>
        <w:rPr>
          <w:b/>
          <w:color w:val="003366"/>
        </w:rPr>
        <w:t>PERFILES HORARIOS Y PROYECCIÓN (SERIE API — ESTILO APP WES)</w:t>
      </w:r>
    </w:p>
    <w:p>
      <w:pPr>
        <w:jc w:val="both"/>
      </w:pPr>
      <w:r>
        <w:t>Los siguientes gráficos replican el perfil horario de la app WES (sin captura de pantalla). La proyección mensual usa consumo en madrugada (00:00–06:59) extrapolado a 24 h × 30 días, útil para estimar ahorro con equipo de control cuando no hay alertas MyAlert recientes.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 (000031-01)</w:t>
      </w:r>
    </w:p>
    <w:p>
      <w:r>
        <w:rPr>
          <w:b/>
        </w:rPr>
        <w:t xml:space="preserve">Consumo nocturno en el periodo: </w:t>
      </w:r>
      <w:r>
        <w:t xml:space="preserve">2.123,9 m³. </w:t>
      </w:r>
      <w:r>
        <w:rPr>
          <w:b/>
        </w:rPr>
        <w:t xml:space="preserve">Proyección a 30 días (24 h/día): </w:t>
      </w:r>
      <w:r>
        <w:t>7.282,1 m³ ($9.102.566 referencial).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5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rario_000031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COMPARACIÓN MENSUAL: CONSUMO NOCTURNO VS CONSUMO EFECTIVO:</w:t>
      </w:r>
    </w:p>
    <w:p>
      <w:pPr>
        <w:jc w:val="both"/>
      </w:pPr>
      <w:r>
        <w:rPr>
          <w:color w:val="000000"/>
        </w:rPr>
        <w:t>La comparación mensual proyecta los valores a 30 días. La proyección de consumo nocturno proviene de la serie horaria API (madrugada 00:00–06:59), no de alertas MyAlert, cuando estas no están disponibles o son puntuales. El consumo efectivo mensual es el total del periodo menos esa proyección, escalado a 30 días. Esta comparación permite visualizar el impacto económico de los consumos nocturnos en un periodo mensual, valorizando el consumo nocturno en pesos chilenos según el precio por metro cúbico del punto.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28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agreg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Matriz Fitness y Matriz Piscina.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