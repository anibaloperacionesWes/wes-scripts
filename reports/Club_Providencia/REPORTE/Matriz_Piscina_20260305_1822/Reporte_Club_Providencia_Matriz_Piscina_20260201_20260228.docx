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Club Providencia Matriz Piscina</w:t>
      </w:r>
    </w:p>
    <w:p>
      <w:pPr>
        <w:jc w:val="center"/>
      </w:pPr>
      <w:r>
        <w:t>MONITOREO WES</w:t>
        <w:br/>
        <w:t>Matriz Piscina</w:t>
        <w:br/>
        <w:t>Rango: 01-02-26 - 28-02-26</w:t>
        <w:br/>
        <w:t>Generado: 05-03-26 18:22</w:t>
      </w:r>
    </w:p>
    <w:p>
      <w:pPr>
        <w:pStyle w:val="Heading1"/>
        <w:keepNext/>
        <w:widowControl/>
        <w:spacing w:after="60"/>
      </w:pPr>
      <w:r>
        <w:rPr>
          <w:b/>
          <w:color w:val="003366"/>
        </w:rPr>
        <w:t>RESUMEN EJECUTIVO</w:t>
      </w:r>
    </w:p>
    <w:p>
      <w:r>
        <w:t>Consumo total: 1.825,4 m³.</w:t>
        <w:br/>
      </w:r>
      <w:r>
        <w:t>Promedio diario: 65,2 m³.</w:t>
        <w:br/>
      </w:r>
      <w:r>
        <w:t>Número de días del periodo del reporte: 28.</w:t>
        <w:br/>
      </w:r>
      <w:r>
        <w:t>Día pico: 11-02-26 (100,3 m³).</w:t>
        <w:br/>
      </w:r>
      <w:r>
        <w:t>Número de alertas de consumo nocturno: 2.</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31-02.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11-02-26 con 100,3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31-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31-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31-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11-02-26: Aumento del 57,2% (de 63,8 m³ a 100,3 m³). • 15-02-26: Aumento del 44,8% (de 65,7 m³ a 95,1 m³). El día pico (11-02-26) registró un consumo de 100,3 m³, lo que representa un 53,9% por encima del promedio diario (65,2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1.825,4</w:t>
            </w:r>
          </w:p>
        </w:tc>
      </w:tr>
      <w:tr>
        <w:tc>
          <w:tcPr>
            <w:tcW w:type="dxa" w:w="4320"/>
            <w:noWrap/>
          </w:tcPr>
          <w:p>
            <w:r>
              <w:t>Promedio diario (m³)</w:t>
            </w:r>
          </w:p>
        </w:tc>
        <w:tc>
          <w:tcPr>
            <w:tcW w:type="dxa" w:w="4320"/>
            <w:noWrap/>
          </w:tcPr>
          <w:p>
            <w:r>
              <w:t>65,2</w:t>
            </w:r>
          </w:p>
        </w:tc>
      </w:tr>
      <w:tr>
        <w:tc>
          <w:tcPr>
            <w:tcW w:type="dxa" w:w="4320"/>
            <w:noWrap/>
          </w:tcPr>
          <w:p>
            <w:r>
              <w:t>Promedio mensual (m³)</w:t>
            </w:r>
          </w:p>
        </w:tc>
        <w:tc>
          <w:tcPr>
            <w:tcW w:type="dxa" w:w="4320"/>
            <w:noWrap/>
          </w:tcPr>
          <w:p>
            <w:r>
              <w:t>1.955,8</w:t>
            </w:r>
          </w:p>
        </w:tc>
      </w:tr>
      <w:tr>
        <w:tc>
          <w:tcPr>
            <w:tcW w:type="dxa" w:w="4320"/>
            <w:noWrap/>
          </w:tcPr>
          <w:p>
            <w:r>
              <w:t>Máximo diario</w:t>
            </w:r>
          </w:p>
        </w:tc>
        <w:tc>
          <w:tcPr>
            <w:tcW w:type="dxa" w:w="4320"/>
            <w:noWrap/>
          </w:tcPr>
          <w:p>
            <w:r>
              <w:t>100,3 m³ (11-02-26)</w:t>
            </w:r>
          </w:p>
        </w:tc>
      </w:tr>
      <w:tr>
        <w:tc>
          <w:tcPr>
            <w:tcW w:type="dxa" w:w="4320"/>
            <w:noWrap/>
          </w:tcPr>
          <w:p>
            <w:r>
              <w:t>Mínimo diario</w:t>
            </w:r>
          </w:p>
        </w:tc>
        <w:tc>
          <w:tcPr>
            <w:tcW w:type="dxa" w:w="4320"/>
            <w:noWrap/>
          </w:tcPr>
          <w:p>
            <w:r>
              <w:t>33,7 m³ (28-02-26)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635</w:t>
            </w:r>
          </w:p>
        </w:tc>
      </w:tr>
      <w:tr>
        <w:tc>
          <w:tcPr>
            <w:tcW w:type="dxa" w:w="4320"/>
            <w:noWrap/>
          </w:tcPr>
          <w:p>
            <w:r>
              <w:t>Consumo diurno efectivo (m³)</w:t>
            </w:r>
          </w:p>
        </w:tc>
        <w:tc>
          <w:tcPr>
            <w:tcW w:type="dxa" w:w="4320"/>
            <w:noWrap/>
          </w:tcPr>
          <w:p>
            <w:r>
              <w:t>1.190,4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6033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6033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Matriz Piscina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31-02.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(15-02-26):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31-02.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3,84</w:t>
            </w:r>
          </w:p>
        </w:tc>
      </w:tr>
      <w:tr>
        <w:tc>
          <w:tcPr>
            <w:tcW w:type="dxa" w:w="4320"/>
            <w:noWrap/>
          </w:tcPr>
          <w:p>
            <w:r>
              <w:t>Proyección día filtración (m³/día)</w:t>
            </w:r>
          </w:p>
        </w:tc>
        <w:tc>
          <w:tcPr>
            <w:tcW w:type="dxa" w:w="4320"/>
            <w:noWrap/>
          </w:tcPr>
          <w:p>
            <w:r>
              <w:t>92,2</w:t>
            </w:r>
          </w:p>
        </w:tc>
      </w:tr>
      <w:tr>
        <w:tc>
          <w:tcPr>
            <w:tcW w:type="dxa" w:w="4320"/>
            <w:noWrap/>
          </w:tcPr>
          <w:p>
            <w:r>
              <w:t>Proyección filtración del periodo (m³)</w:t>
            </w:r>
          </w:p>
        </w:tc>
        <w:tc>
          <w:tcPr>
            <w:tcW w:type="dxa" w:w="4320"/>
            <w:noWrap/>
          </w:tcPr>
          <w:p>
            <w:r>
              <w:t>2.580,7</w:t>
            </w:r>
          </w:p>
        </w:tc>
      </w:tr>
      <w:tr>
        <w:tc>
          <w:tcPr>
            <w:tcW w:type="dxa" w:w="4320"/>
            <w:noWrap/>
          </w:tcPr>
          <w:p>
            <w:r>
              <w:t>Consumo efectivo del periodo (m³)</w:t>
            </w:r>
          </w:p>
        </w:tc>
        <w:tc>
          <w:tcPr>
            <w:tcW w:type="dxa" w:w="4320"/>
            <w:noWrap/>
          </w:tcPr>
          <w:p>
            <w:r>
              <w:t>-755,3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