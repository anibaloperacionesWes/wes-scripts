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rPr>
        <w:t>Rendimiento hídrico WES — Renca (sin control desde el 17/08/2026)</w:t>
      </w:r>
    </w:p>
    <w:p>
      <w:r>
        <w:rPr>
          <w:b/>
        </w:rPr>
        <w:t xml:space="preserve">Cliente / comuna: </w:t>
      </w:r>
      <w:r>
        <w:t>ICCP Renca — Escuela Lo Velásquez, Gimnasio municipal y Piscina municipal.</w:t>
      </w:r>
    </w:p>
    <w:p>
      <w:r>
        <w:rPr>
          <w:b/>
        </w:rPr>
        <w:t xml:space="preserve">Generado: </w:t>
      </w:r>
      <w:r>
        <w:t>20/08/2026 11:38 (hora Chile).</w:t>
      </w:r>
    </w:p>
    <w:p>
      <w:pPr>
        <w:pStyle w:val="Heading1"/>
      </w:pPr>
      <w:r>
        <w:t>1. Pregunta y método</w:t>
      </w:r>
    </w:p>
    <w:p>
      <w:r>
        <w:t>Desde el lunes 17 de agosto de 2026 los equipos quedaron sin control WES. Se compara ese periodo (hasta ahora) con cada semana lunes–domingo desde mayo 2026, cuando el control sí estaba activo, para responder: (a) qué semana genera el mayor rendimiento de ahorro hídrico; (b) si esta ventana con WES ahorra más que la misma ventana sin WES.</w:t>
      </w:r>
    </w:p>
    <w:p>
      <w:r>
        <w:t>Ventana homóloga (manzanas con manzanas): lunes 17 + martes 18 + miércoles 19 completos + jueves 20 desde 00:00 hasta las 10:59 (última hora completa). Son 83 horas equivalentes en cada semana con WES (mismo lun–jue hasta esa hora).</w:t>
      </w:r>
    </w:p>
    <w:p>
      <w:r>
        <w:t>Rendimiento % = (consumo Sin WES − consumo Con WES) / consumo Sin WES × 100. Positivo: esa semana con WES consumió menos que el acumulado actual sin control. En los gráficos de barras pareadas, el rojo es siempre el mismo valor (Sin WES hasta ahora) y el azul es el Con WES de esa semana. Se excluyen de la semana ganadora los recesos (consumo &lt; 20 % de la mediana del punto). Valoración referencial: $1.300 CLP/m³.</w:t>
      </w:r>
    </w:p>
    <w:p>
      <w:pPr>
        <w:pStyle w:val="Heading1"/>
      </w:pPr>
      <w:r>
        <w:t>2. Periodo sin WES hasta ahora (17–20 agosto 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788"/>
          </w:tcPr>
          <w:p>
            <w:r>
              <w:rPr>
                <w:b/>
                <w:color w:val="FFFFFF"/>
                <w:sz w:val="18"/>
              </w:rPr>
              <w:t>Establecimiento</w:t>
            </w:r>
          </w:p>
        </w:tc>
        <w:tc>
          <w:tcPr>
            <w:tcW w:type="dxa" w:w="1440"/>
            <w:shd w:val="clear" w:fill="1F4788"/>
          </w:tcPr>
          <w:p>
            <w:r>
              <w:rPr>
                <w:b/>
                <w:color w:val="FFFFFF"/>
                <w:sz w:val="18"/>
              </w:rPr>
              <w:t>Lunes 17 (m³)</w:t>
            </w:r>
          </w:p>
        </w:tc>
        <w:tc>
          <w:tcPr>
            <w:tcW w:type="dxa" w:w="1440"/>
            <w:shd w:val="clear" w:fill="1F4788"/>
          </w:tcPr>
          <w:p>
            <w:r>
              <w:rPr>
                <w:b/>
                <w:color w:val="FFFFFF"/>
                <w:sz w:val="18"/>
              </w:rPr>
              <w:t>Martes 18 (m³)</w:t>
            </w:r>
          </w:p>
        </w:tc>
        <w:tc>
          <w:tcPr>
            <w:tcW w:type="dxa" w:w="1440"/>
            <w:shd w:val="clear" w:fill="1F4788"/>
          </w:tcPr>
          <w:p>
            <w:r>
              <w:rPr>
                <w:b/>
                <w:color w:val="FFFFFF"/>
                <w:sz w:val="18"/>
              </w:rPr>
              <w:t>Miércoles 19 (m³)</w:t>
            </w:r>
          </w:p>
        </w:tc>
        <w:tc>
          <w:tcPr>
            <w:tcW w:type="dxa" w:w="1440"/>
            <w:shd w:val="clear" w:fill="1F4788"/>
          </w:tcPr>
          <w:p>
            <w:r>
              <w:rPr>
                <w:b/>
                <w:color w:val="FFFFFF"/>
                <w:sz w:val="18"/>
              </w:rPr>
              <w:t>Jueves 20 hasta 10:59 (m³)</w:t>
            </w:r>
          </w:p>
        </w:tc>
        <w:tc>
          <w:tcPr>
            <w:tcW w:type="dxa" w:w="1440"/>
            <w:shd w:val="clear" w:fill="1F4788"/>
          </w:tcPr>
          <w:p>
            <w:r>
              <w:rPr>
                <w:b/>
                <w:color w:val="FFFFFF"/>
                <w:sz w:val="18"/>
              </w:rPr>
              <w:t>Total ventana (m³)</w:t>
            </w:r>
          </w:p>
        </w:tc>
      </w:tr>
      <w:tr>
        <w:tc>
          <w:tcPr>
            <w:tcW w:type="dxa" w:w="1440"/>
          </w:tcPr>
          <w:p>
            <w:r>
              <w:t>ICCP (Cumbre de Cóndores pte.)</w:t>
            </w:r>
          </w:p>
        </w:tc>
        <w:tc>
          <w:tcPr>
            <w:tcW w:type="dxa" w:w="1440"/>
          </w:tcPr>
          <w:p>
            <w:r>
              <w:t>21,2</w:t>
            </w:r>
          </w:p>
        </w:tc>
        <w:tc>
          <w:tcPr>
            <w:tcW w:type="dxa" w:w="1440"/>
          </w:tcPr>
          <w:p>
            <w:r>
              <w:t>21,4</w:t>
            </w:r>
          </w:p>
        </w:tc>
        <w:tc>
          <w:tcPr>
            <w:tcW w:type="dxa" w:w="1440"/>
          </w:tcPr>
          <w:p>
            <w:r>
              <w:t>49,7</w:t>
            </w:r>
          </w:p>
        </w:tc>
        <w:tc>
          <w:tcPr>
            <w:tcW w:type="dxa" w:w="1440"/>
          </w:tcPr>
          <w:p>
            <w:r>
              <w:t>7,4</w:t>
            </w:r>
          </w:p>
        </w:tc>
        <w:tc>
          <w:tcPr>
            <w:tcW w:type="dxa" w:w="1440"/>
          </w:tcPr>
          <w:p>
            <w:r>
              <w:t>99,7</w:t>
            </w:r>
          </w:p>
        </w:tc>
      </w:tr>
      <w:tr>
        <w:tc>
          <w:tcPr>
            <w:tcW w:type="dxa" w:w="1440"/>
          </w:tcPr>
          <w:p>
            <w:r>
              <w:t>Esc. Lo Velásquez</w:t>
            </w:r>
          </w:p>
        </w:tc>
        <w:tc>
          <w:tcPr>
            <w:tcW w:type="dxa" w:w="1440"/>
          </w:tcPr>
          <w:p>
            <w:r>
              <w:t>4,9</w:t>
            </w:r>
          </w:p>
        </w:tc>
        <w:tc>
          <w:tcPr>
            <w:tcW w:type="dxa" w:w="1440"/>
          </w:tcPr>
          <w:p>
            <w:r>
              <w:t>5,9</w:t>
            </w:r>
          </w:p>
        </w:tc>
        <w:tc>
          <w:tcPr>
            <w:tcW w:type="dxa" w:w="1440"/>
          </w:tcPr>
          <w:p>
            <w:r>
              <w:t>5,6</w:t>
            </w:r>
          </w:p>
        </w:tc>
        <w:tc>
          <w:tcPr>
            <w:tcW w:type="dxa" w:w="1440"/>
          </w:tcPr>
          <w:p>
            <w:r>
              <w:t>1,1</w:t>
            </w:r>
          </w:p>
        </w:tc>
        <w:tc>
          <w:tcPr>
            <w:tcW w:type="dxa" w:w="1440"/>
          </w:tcPr>
          <w:p>
            <w:r>
              <w:t>17,4</w:t>
            </w:r>
          </w:p>
        </w:tc>
      </w:tr>
      <w:tr>
        <w:tc>
          <w:tcPr>
            <w:tcW w:type="dxa" w:w="1440"/>
          </w:tcPr>
          <w:p>
            <w:r>
              <w:t>Gimnasio municipal</w:t>
            </w:r>
          </w:p>
        </w:tc>
        <w:tc>
          <w:tcPr>
            <w:tcW w:type="dxa" w:w="1440"/>
          </w:tcPr>
          <w:p>
            <w:r>
              <w:t>8</w:t>
            </w:r>
          </w:p>
        </w:tc>
        <w:tc>
          <w:tcPr>
            <w:tcW w:type="dxa" w:w="1440"/>
          </w:tcPr>
          <w:p>
            <w:r>
              <w:t>5,6</w:t>
            </w:r>
          </w:p>
        </w:tc>
        <w:tc>
          <w:tcPr>
            <w:tcW w:type="dxa" w:w="1440"/>
          </w:tcPr>
          <w:p>
            <w:r>
              <w:t>3,6</w:t>
            </w:r>
          </w:p>
        </w:tc>
        <w:tc>
          <w:tcPr>
            <w:tcW w:type="dxa" w:w="1440"/>
          </w:tcPr>
          <w:p>
            <w:r>
              <w:t>1,5</w:t>
            </w:r>
          </w:p>
        </w:tc>
        <w:tc>
          <w:tcPr>
            <w:tcW w:type="dxa" w:w="1440"/>
          </w:tcPr>
          <w:p>
            <w:r>
              <w:t>18,6</w:t>
            </w:r>
          </w:p>
        </w:tc>
      </w:tr>
      <w:tr>
        <w:tc>
          <w:tcPr>
            <w:tcW w:type="dxa" w:w="1440"/>
          </w:tcPr>
          <w:p>
            <w:r>
              <w:t>Piscina municipal</w:t>
            </w:r>
          </w:p>
        </w:tc>
        <w:tc>
          <w:tcPr>
            <w:tcW w:type="dxa" w:w="1440"/>
          </w:tcPr>
          <w:p>
            <w:r>
              <w:t>56,1</w:t>
            </w:r>
          </w:p>
        </w:tc>
        <w:tc>
          <w:tcPr>
            <w:tcW w:type="dxa" w:w="1440"/>
          </w:tcPr>
          <w:p>
            <w:r>
              <w:t>58,5</w:t>
            </w:r>
          </w:p>
        </w:tc>
        <w:tc>
          <w:tcPr>
            <w:tcW w:type="dxa" w:w="1440"/>
          </w:tcPr>
          <w:p>
            <w:r>
              <w:t>58,4</w:t>
            </w:r>
          </w:p>
        </w:tc>
        <w:tc>
          <w:tcPr>
            <w:tcW w:type="dxa" w:w="1440"/>
          </w:tcPr>
          <w:p>
            <w:r>
              <w:t>26</w:t>
            </w:r>
          </w:p>
        </w:tc>
        <w:tc>
          <w:tcPr>
            <w:tcW w:type="dxa" w:w="1440"/>
          </w:tcPr>
          <w:p>
            <w:r>
              <w:t>199,1</w:t>
            </w:r>
          </w:p>
        </w:tc>
      </w:tr>
      <w:tr>
        <w:tc>
          <w:tcPr>
            <w:tcW w:type="dxa" w:w="1440"/>
          </w:tcPr>
          <w:p>
            <w:r>
              <w:rPr>
                <w:b/>
              </w:rPr>
              <w:t>Total 4 puntos</w:t>
            </w:r>
          </w:p>
        </w:tc>
        <w:tc>
          <w:tcPr>
            <w:tcW w:type="dxa" w:w="1440"/>
          </w:tcPr>
          <w:p>
            <w:r>
              <w:rPr>
                <w:b/>
              </w:rPr>
              <w:t>90,3</w:t>
            </w:r>
          </w:p>
        </w:tc>
        <w:tc>
          <w:tcPr>
            <w:tcW w:type="dxa" w:w="1440"/>
          </w:tcPr>
          <w:p>
            <w:r>
              <w:rPr>
                <w:b/>
              </w:rPr>
              <w:t>91,3</w:t>
            </w:r>
          </w:p>
        </w:tc>
        <w:tc>
          <w:tcPr>
            <w:tcW w:type="dxa" w:w="1440"/>
          </w:tcPr>
          <w:p>
            <w:r>
              <w:rPr>
                <w:b/>
              </w:rPr>
              <w:t>117,2</w:t>
            </w:r>
          </w:p>
        </w:tc>
        <w:tc>
          <w:tcPr>
            <w:tcW w:type="dxa" w:w="1440"/>
          </w:tcPr>
          <w:p>
            <w:r>
              <w:rPr>
                <w:b/>
              </w:rPr>
              <w:t>36</w:t>
            </w:r>
          </w:p>
        </w:tc>
        <w:tc>
          <w:tcPr>
            <w:tcW w:type="dxa" w:w="1440"/>
          </w:tcPr>
          <w:p>
            <w:r>
              <w:rPr>
                <w:b/>
              </w:rPr>
              <w:t>334,8</w:t>
            </w:r>
          </w:p>
        </w:tc>
      </w:tr>
    </w:tbl>
    <w:p>
      <w:r>
        <w:t>Consumo conjunto sin control hasta ahora: 334,8 m³ (96,8 m³/día de ritmo).</w:t>
      </w:r>
    </w:p>
    <w:p>
      <w:pPr>
        <w:pStyle w:val="Heading1"/>
      </w:pPr>
      <w:r>
        <w:t>3. Gráficos: Sin WES hasta ahora vs Con WES de cada semana</w:t>
      </w:r>
    </w:p>
    <w:p>
      <w:r>
        <w:t>En rojo, el consumo acumulado sin control desde el lunes 17. En azul, el consumo de la misma ventana horaria en cada semana calificada con WES (mayo → 16 agosto). Si la barra azul queda bajo la roja, esa semana con control ahorró frente a lo que llevamos ahora.</w:t>
      </w:r>
    </w:p>
    <w:p>
      <w:r>
        <w:drawing>
          <wp:inline xmlns:a="http://schemas.openxmlformats.org/drawingml/2006/main" xmlns:pic="http://schemas.openxmlformats.org/drawingml/2006/picture">
            <wp:extent cx="5903999" cy="2451610"/>
            <wp:docPr id="1" name="Picture 1"/>
            <wp:cNvGraphicFramePr>
              <a:graphicFrameLocks noChangeAspect="1"/>
            </wp:cNvGraphicFramePr>
            <a:graphic>
              <a:graphicData uri="http://schemas.openxmlformats.org/drawingml/2006/picture">
                <pic:pic>
                  <pic:nvPicPr>
                    <pic:cNvPr id="0" name="pareado_agregado_sin_vs_cada_semana.png"/>
                    <pic:cNvPicPr/>
                  </pic:nvPicPr>
                  <pic:blipFill>
                    <a:blip r:embed="rId10"/>
                    <a:stretch>
                      <a:fillRect/>
                    </a:stretch>
                  </pic:blipFill>
                  <pic:spPr>
                    <a:xfrm>
                      <a:off x="0" y="0"/>
                      <a:ext cx="5903999" cy="2451610"/>
                    </a:xfrm>
                    <a:prstGeom prst="rect"/>
                  </pic:spPr>
                </pic:pic>
              </a:graphicData>
            </a:graphic>
          </wp:inline>
        </w:drawing>
      </w:r>
    </w:p>
    <w:p/>
    <w:p>
      <w:r>
        <w:drawing>
          <wp:inline xmlns:a="http://schemas.openxmlformats.org/drawingml/2006/main" xmlns:pic="http://schemas.openxmlformats.org/drawingml/2006/picture">
            <wp:extent cx="5903999" cy="2415272"/>
            <wp:docPr id="2" name="Picture 2"/>
            <wp:cNvGraphicFramePr>
              <a:graphicFrameLocks noChangeAspect="1"/>
            </wp:cNvGraphicFramePr>
            <a:graphic>
              <a:graphicData uri="http://schemas.openxmlformats.org/drawingml/2006/picture">
                <pic:pic>
                  <pic:nvPicPr>
                    <pic:cNvPr id="0" name="semanas_con_wes_mas_barra_sin.png"/>
                    <pic:cNvPicPr/>
                  </pic:nvPicPr>
                  <pic:blipFill>
                    <a:blip r:embed="rId11"/>
                    <a:stretch>
                      <a:fillRect/>
                    </a:stretch>
                  </pic:blipFill>
                  <pic:spPr>
                    <a:xfrm>
                      <a:off x="0" y="0"/>
                      <a:ext cx="5903999" cy="2415272"/>
                    </a:xfrm>
                    <a:prstGeom prst="rect"/>
                  </pic:spPr>
                </pic:pic>
              </a:graphicData>
            </a:graphic>
          </wp:inline>
        </w:drawing>
      </w:r>
    </w:p>
    <w:p/>
    <w:p>
      <w:r>
        <w:drawing>
          <wp:inline xmlns:a="http://schemas.openxmlformats.org/drawingml/2006/main" xmlns:pic="http://schemas.openxmlformats.org/drawingml/2006/picture">
            <wp:extent cx="5903999" cy="3470310"/>
            <wp:docPr id="3" name="Picture 3"/>
            <wp:cNvGraphicFramePr>
              <a:graphicFrameLocks noChangeAspect="1"/>
            </wp:cNvGraphicFramePr>
            <a:graphic>
              <a:graphicData uri="http://schemas.openxmlformats.org/drawingml/2006/picture">
                <pic:pic>
                  <pic:nvPicPr>
                    <pic:cNvPr id="0" name="panel_4_puntos_pareado.png"/>
                    <pic:cNvPicPr/>
                  </pic:nvPicPr>
                  <pic:blipFill>
                    <a:blip r:embed="rId12"/>
                    <a:stretch>
                      <a:fillRect/>
                    </a:stretch>
                  </pic:blipFill>
                  <pic:spPr>
                    <a:xfrm>
                      <a:off x="0" y="0"/>
                      <a:ext cx="5903999" cy="3470310"/>
                    </a:xfrm>
                    <a:prstGeom prst="rect"/>
                  </pic:spPr>
                </pic:pic>
              </a:graphicData>
            </a:graphic>
          </wp:inline>
        </w:drawing>
      </w:r>
    </w:p>
    <w:p>
      <w:pPr>
        <w:pStyle w:val="Heading1"/>
      </w:pPr>
      <w:r>
        <w:t>4. Comparación inmediata: última semana con WES vs ahora sin WES</w:t>
      </w:r>
    </w:p>
    <w:p>
      <w:r>
        <w:t>La lectura más limpia es la semana previa (lunes 10 a domingo 16 de agosto, control activo) contra el mismo tramo lun–jue de esta semana, ya sin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788"/>
          </w:tcPr>
          <w:p>
            <w:r>
              <w:rPr>
                <w:b/>
                <w:color w:val="FFFFFF"/>
                <w:sz w:val="18"/>
              </w:rPr>
              <w:t>Establecimiento</w:t>
            </w:r>
          </w:p>
        </w:tc>
        <w:tc>
          <w:tcPr>
            <w:tcW w:type="dxa" w:w="1440"/>
            <w:shd w:val="clear" w:fill="1F4788"/>
          </w:tcPr>
          <w:p>
            <w:r>
              <w:rPr>
                <w:b/>
                <w:color w:val="FFFFFF"/>
                <w:sz w:val="18"/>
              </w:rPr>
              <w:t>10–16 ago con WES (m³)</w:t>
            </w:r>
          </w:p>
        </w:tc>
        <w:tc>
          <w:tcPr>
            <w:tcW w:type="dxa" w:w="1440"/>
            <w:shd w:val="clear" w:fill="1F4788"/>
          </w:tcPr>
          <w:p>
            <w:r>
              <w:rPr>
                <w:b/>
                <w:color w:val="FFFFFF"/>
                <w:sz w:val="18"/>
              </w:rPr>
              <w:t>Sin WES hasta ahora (m³)</w:t>
            </w:r>
          </w:p>
        </w:tc>
        <w:tc>
          <w:tcPr>
            <w:tcW w:type="dxa" w:w="1440"/>
            <w:shd w:val="clear" w:fill="1F4788"/>
          </w:tcPr>
          <w:p>
            <w:r>
              <w:rPr>
                <w:b/>
                <w:color w:val="FFFFFF"/>
                <w:sz w:val="18"/>
              </w:rPr>
              <w:t>Ahorro (m³)</w:t>
            </w:r>
          </w:p>
        </w:tc>
        <w:tc>
          <w:tcPr>
            <w:tcW w:type="dxa" w:w="1440"/>
            <w:shd w:val="clear" w:fill="1F4788"/>
          </w:tcPr>
          <w:p>
            <w:r>
              <w:rPr>
                <w:b/>
                <w:color w:val="FFFFFF"/>
                <w:sz w:val="18"/>
              </w:rPr>
              <w:t>Rendimiento</w:t>
            </w:r>
          </w:p>
        </w:tc>
        <w:tc>
          <w:tcPr>
            <w:tcW w:type="dxa" w:w="1440"/>
            <w:shd w:val="clear" w:fill="1F4788"/>
          </w:tcPr>
          <w:p>
            <w:r>
              <w:rPr>
                <w:b/>
                <w:color w:val="FFFFFF"/>
                <w:sz w:val="18"/>
              </w:rPr>
              <w:t>CLP</w:t>
            </w:r>
          </w:p>
        </w:tc>
      </w:tr>
      <w:tr>
        <w:tc>
          <w:tcPr>
            <w:tcW w:type="dxa" w:w="1440"/>
          </w:tcPr>
          <w:p>
            <w:r>
              <w:t>ICCP (Cumbre de Cóndores pte.)</w:t>
            </w:r>
          </w:p>
        </w:tc>
        <w:tc>
          <w:tcPr>
            <w:tcW w:type="dxa" w:w="1440"/>
          </w:tcPr>
          <w:p>
            <w:r>
              <w:t>48,7</w:t>
            </w:r>
          </w:p>
        </w:tc>
        <w:tc>
          <w:tcPr>
            <w:tcW w:type="dxa" w:w="1440"/>
          </w:tcPr>
          <w:p>
            <w:r>
              <w:t>99,7</w:t>
            </w:r>
          </w:p>
        </w:tc>
        <w:tc>
          <w:tcPr>
            <w:tcW w:type="dxa" w:w="1440"/>
          </w:tcPr>
          <w:p>
            <w:r>
              <w:t>51</w:t>
            </w:r>
          </w:p>
        </w:tc>
        <w:tc>
          <w:tcPr>
            <w:tcW w:type="dxa" w:w="1440"/>
          </w:tcPr>
          <w:p>
            <w:r>
              <w:t>51,2 %</w:t>
            </w:r>
          </w:p>
        </w:tc>
        <w:tc>
          <w:tcPr>
            <w:tcW w:type="dxa" w:w="1440"/>
          </w:tcPr>
          <w:p>
            <w:r>
              <w:t>$66.300</w:t>
            </w:r>
          </w:p>
        </w:tc>
      </w:tr>
      <w:tr>
        <w:tc>
          <w:tcPr>
            <w:tcW w:type="dxa" w:w="1440"/>
          </w:tcPr>
          <w:p>
            <w:r>
              <w:t>Esc. Lo Velásquez</w:t>
            </w:r>
          </w:p>
        </w:tc>
        <w:tc>
          <w:tcPr>
            <w:tcW w:type="dxa" w:w="1440"/>
          </w:tcPr>
          <w:p>
            <w:r>
              <w:t>24,1</w:t>
            </w:r>
          </w:p>
        </w:tc>
        <w:tc>
          <w:tcPr>
            <w:tcW w:type="dxa" w:w="1440"/>
          </w:tcPr>
          <w:p>
            <w:r>
              <w:t>17,4</w:t>
            </w:r>
          </w:p>
        </w:tc>
        <w:tc>
          <w:tcPr>
            <w:tcW w:type="dxa" w:w="1440"/>
          </w:tcPr>
          <w:p>
            <w:r>
              <w:t>-6,7</w:t>
            </w:r>
          </w:p>
        </w:tc>
        <w:tc>
          <w:tcPr>
            <w:tcW w:type="dxa" w:w="1440"/>
          </w:tcPr>
          <w:p>
            <w:r>
              <w:t>-38,7 %</w:t>
            </w:r>
          </w:p>
        </w:tc>
        <w:tc>
          <w:tcPr>
            <w:tcW w:type="dxa" w:w="1440"/>
          </w:tcPr>
          <w:p>
            <w:r>
              <w:t>$-8.749</w:t>
            </w:r>
          </w:p>
        </w:tc>
      </w:tr>
      <w:tr>
        <w:tc>
          <w:tcPr>
            <w:tcW w:type="dxa" w:w="1440"/>
          </w:tcPr>
          <w:p>
            <w:r>
              <w:t>Gimnasio municipal</w:t>
            </w:r>
          </w:p>
        </w:tc>
        <w:tc>
          <w:tcPr>
            <w:tcW w:type="dxa" w:w="1440"/>
          </w:tcPr>
          <w:p>
            <w:r>
              <w:t>22,8</w:t>
            </w:r>
          </w:p>
        </w:tc>
        <w:tc>
          <w:tcPr>
            <w:tcW w:type="dxa" w:w="1440"/>
          </w:tcPr>
          <w:p>
            <w:r>
              <w:t>18,6</w:t>
            </w:r>
          </w:p>
        </w:tc>
        <w:tc>
          <w:tcPr>
            <w:tcW w:type="dxa" w:w="1440"/>
          </w:tcPr>
          <w:p>
            <w:r>
              <w:t>-4,1</w:t>
            </w:r>
          </w:p>
        </w:tc>
        <w:tc>
          <w:tcPr>
            <w:tcW w:type="dxa" w:w="1440"/>
          </w:tcPr>
          <w:p>
            <w:r>
              <w:t>-22,2 %</w:t>
            </w:r>
          </w:p>
        </w:tc>
        <w:tc>
          <w:tcPr>
            <w:tcW w:type="dxa" w:w="1440"/>
          </w:tcPr>
          <w:p>
            <w:r>
              <w:t>$-5.382</w:t>
            </w:r>
          </w:p>
        </w:tc>
      </w:tr>
      <w:tr>
        <w:tc>
          <w:tcPr>
            <w:tcW w:type="dxa" w:w="1440"/>
          </w:tcPr>
          <w:p>
            <w:r>
              <w:t>Piscina municipal</w:t>
            </w:r>
          </w:p>
        </w:tc>
        <w:tc>
          <w:tcPr>
            <w:tcW w:type="dxa" w:w="1440"/>
          </w:tcPr>
          <w:p>
            <w:r>
              <w:t>101,2</w:t>
            </w:r>
          </w:p>
        </w:tc>
        <w:tc>
          <w:tcPr>
            <w:tcW w:type="dxa" w:w="1440"/>
          </w:tcPr>
          <w:p>
            <w:r>
              <w:t>199,1</w:t>
            </w:r>
          </w:p>
        </w:tc>
        <w:tc>
          <w:tcPr>
            <w:tcW w:type="dxa" w:w="1440"/>
          </w:tcPr>
          <w:p>
            <w:r>
              <w:t>97,9</w:t>
            </w:r>
          </w:p>
        </w:tc>
        <w:tc>
          <w:tcPr>
            <w:tcW w:type="dxa" w:w="1440"/>
          </w:tcPr>
          <w:p>
            <w:r>
              <w:t>49,2 %</w:t>
            </w:r>
          </w:p>
        </w:tc>
        <w:tc>
          <w:tcPr>
            <w:tcW w:type="dxa" w:w="1440"/>
          </w:tcPr>
          <w:p>
            <w:r>
              <w:t>$127.218</w:t>
            </w:r>
          </w:p>
        </w:tc>
      </w:tr>
      <w:tr>
        <w:tc>
          <w:tcPr>
            <w:tcW w:type="dxa" w:w="1440"/>
          </w:tcPr>
          <w:p>
            <w:r>
              <w:rPr>
                <w:b/>
              </w:rPr>
              <w:t>Total 4 puntos</w:t>
            </w:r>
          </w:p>
        </w:tc>
        <w:tc>
          <w:tcPr>
            <w:tcW w:type="dxa" w:w="1440"/>
          </w:tcPr>
          <w:p>
            <w:r>
              <w:rPr>
                <w:b/>
              </w:rPr>
              <w:t>196,8</w:t>
            </w:r>
          </w:p>
        </w:tc>
        <w:tc>
          <w:tcPr>
            <w:tcW w:type="dxa" w:w="1440"/>
          </w:tcPr>
          <w:p>
            <w:r>
              <w:rPr>
                <w:b/>
              </w:rPr>
              <w:t>334,8</w:t>
            </w:r>
          </w:p>
        </w:tc>
        <w:tc>
          <w:tcPr>
            <w:tcW w:type="dxa" w:w="1440"/>
          </w:tcPr>
          <w:p>
            <w:r>
              <w:rPr>
                <w:b/>
              </w:rPr>
              <w:t>138</w:t>
            </w:r>
          </w:p>
        </w:tc>
        <w:tc>
          <w:tcPr>
            <w:tcW w:type="dxa" w:w="1440"/>
          </w:tcPr>
          <w:p>
            <w:r>
              <w:rPr>
                <w:b/>
              </w:rPr>
              <w:t>41,2 %</w:t>
            </w:r>
          </w:p>
        </w:tc>
        <w:tc>
          <w:tcPr>
            <w:tcW w:type="dxa" w:w="1440"/>
          </w:tcPr>
          <w:p>
            <w:r>
              <w:rPr>
                <w:b/>
              </w:rPr>
              <w:t>$179.387</w:t>
            </w:r>
          </w:p>
        </w:tc>
      </w:tr>
    </w:tbl>
    <w:p>
      <w:r>
        <w:t>En esta ventana, con WES se consumieron 196,8 m³ y sin WES 334,8 m³. El control de la semana previa ahorra 138 m³ (41,2 %), ≈ $179.387. El salto lo explica sobre todo la piscina (de ~31 m³/día con control a ~56–58 m³/día sin control) e ICCP (de ~16 m³/día a ~21 m³/día).</w:t>
      </w:r>
    </w:p>
    <w:p>
      <w:pPr>
        <w:pStyle w:val="Heading1"/>
      </w:pPr>
      <w:r>
        <w:t>5. Semana de mayor rendimiento operativo (mayo → 16 agosto)</w:t>
      </w:r>
    </w:p>
    <w:p>
      <w:r>
        <w:t>Entre las semanas con ocupación comparable (se descartan recesos: piscina o recinto en ~0 m³), la ganadora es la de mayor rendimiento % respecto del periodo actual sin WES.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4788"/>
          </w:tcPr>
          <w:p>
            <w:r>
              <w:rPr>
                <w:b/>
                <w:color w:val="FFFFFF"/>
                <w:sz w:val="18"/>
              </w:rPr>
              <w:t>Establecimiento</w:t>
            </w:r>
          </w:p>
        </w:tc>
        <w:tc>
          <w:tcPr>
            <w:tcW w:type="dxa" w:w="1234"/>
            <w:shd w:val="clear" w:fill="1F4788"/>
          </w:tcPr>
          <w:p>
            <w:r>
              <w:rPr>
                <w:b/>
                <w:color w:val="FFFFFF"/>
                <w:sz w:val="18"/>
              </w:rPr>
              <w:t>Mejor semana</w:t>
            </w:r>
          </w:p>
        </w:tc>
        <w:tc>
          <w:tcPr>
            <w:tcW w:type="dxa" w:w="1234"/>
            <w:shd w:val="clear" w:fill="1F4788"/>
          </w:tcPr>
          <w:p>
            <w:r>
              <w:rPr>
                <w:b/>
                <w:color w:val="FFFFFF"/>
                <w:sz w:val="18"/>
              </w:rPr>
              <w:t>Con WES (m³)</w:t>
            </w:r>
          </w:p>
        </w:tc>
        <w:tc>
          <w:tcPr>
            <w:tcW w:type="dxa" w:w="1234"/>
            <w:shd w:val="clear" w:fill="1F4788"/>
          </w:tcPr>
          <w:p>
            <w:r>
              <w:rPr>
                <w:b/>
                <w:color w:val="FFFFFF"/>
                <w:sz w:val="18"/>
              </w:rPr>
              <w:t>Sin WES (m³)</w:t>
            </w:r>
          </w:p>
        </w:tc>
        <w:tc>
          <w:tcPr>
            <w:tcW w:type="dxa" w:w="1234"/>
            <w:shd w:val="clear" w:fill="1F4788"/>
          </w:tcPr>
          <w:p>
            <w:r>
              <w:rPr>
                <w:b/>
                <w:color w:val="FFFFFF"/>
                <w:sz w:val="18"/>
              </w:rPr>
              <w:t>Ahorro (m³)</w:t>
            </w:r>
          </w:p>
        </w:tc>
        <w:tc>
          <w:tcPr>
            <w:tcW w:type="dxa" w:w="1234"/>
            <w:shd w:val="clear" w:fill="1F4788"/>
          </w:tcPr>
          <w:p>
            <w:r>
              <w:rPr>
                <w:b/>
                <w:color w:val="FFFFFF"/>
                <w:sz w:val="18"/>
              </w:rPr>
              <w:t>Rendimiento</w:t>
            </w:r>
          </w:p>
        </w:tc>
        <w:tc>
          <w:tcPr>
            <w:tcW w:type="dxa" w:w="1234"/>
            <w:shd w:val="clear" w:fill="1F4788"/>
          </w:tcPr>
          <w:p>
            <w:r>
              <w:rPr>
                <w:b/>
                <w:color w:val="FFFFFF"/>
                <w:sz w:val="18"/>
              </w:rPr>
              <w:t>CLP</w:t>
            </w:r>
          </w:p>
        </w:tc>
      </w:tr>
      <w:tr>
        <w:tc>
          <w:tcPr>
            <w:tcW w:type="dxa" w:w="1234"/>
          </w:tcPr>
          <w:p>
            <w:r>
              <w:t>ICCP (Cumbre de Cóndores pte.)</w:t>
            </w:r>
          </w:p>
        </w:tc>
        <w:tc>
          <w:tcPr>
            <w:tcW w:type="dxa" w:w="1234"/>
          </w:tcPr>
          <w:p>
            <w:r>
              <w:t>18/05–24/05</w:t>
            </w:r>
          </w:p>
        </w:tc>
        <w:tc>
          <w:tcPr>
            <w:tcW w:type="dxa" w:w="1234"/>
          </w:tcPr>
          <w:p>
            <w:r>
              <w:t>29,5</w:t>
            </w:r>
          </w:p>
        </w:tc>
        <w:tc>
          <w:tcPr>
            <w:tcW w:type="dxa" w:w="1234"/>
          </w:tcPr>
          <w:p>
            <w:r>
              <w:t>99,7</w:t>
            </w:r>
          </w:p>
        </w:tc>
        <w:tc>
          <w:tcPr>
            <w:tcW w:type="dxa" w:w="1234"/>
          </w:tcPr>
          <w:p>
            <w:r>
              <w:t>70,2</w:t>
            </w:r>
          </w:p>
        </w:tc>
        <w:tc>
          <w:tcPr>
            <w:tcW w:type="dxa" w:w="1234"/>
          </w:tcPr>
          <w:p>
            <w:r>
              <w:t>70,4 %</w:t>
            </w:r>
          </w:p>
        </w:tc>
        <w:tc>
          <w:tcPr>
            <w:tcW w:type="dxa" w:w="1234"/>
          </w:tcPr>
          <w:p>
            <w:r>
              <w:t>$91.260</w:t>
            </w:r>
          </w:p>
        </w:tc>
      </w:tr>
      <w:tr>
        <w:tc>
          <w:tcPr>
            <w:tcW w:type="dxa" w:w="1234"/>
          </w:tcPr>
          <w:p>
            <w:r>
              <w:t>Esc. Lo Velásquez</w:t>
            </w:r>
          </w:p>
        </w:tc>
        <w:tc>
          <w:tcPr>
            <w:tcW w:type="dxa" w:w="1234"/>
          </w:tcPr>
          <w:p>
            <w:r>
              <w:t>20/07–26/07</w:t>
            </w:r>
          </w:p>
        </w:tc>
        <w:tc>
          <w:tcPr>
            <w:tcW w:type="dxa" w:w="1234"/>
          </w:tcPr>
          <w:p>
            <w:r>
              <w:t>11,7</w:t>
            </w:r>
          </w:p>
        </w:tc>
        <w:tc>
          <w:tcPr>
            <w:tcW w:type="dxa" w:w="1234"/>
          </w:tcPr>
          <w:p>
            <w:r>
              <w:t>17,4</w:t>
            </w:r>
          </w:p>
        </w:tc>
        <w:tc>
          <w:tcPr>
            <w:tcW w:type="dxa" w:w="1234"/>
          </w:tcPr>
          <w:p>
            <w:r>
              <w:t>5,8</w:t>
            </w:r>
          </w:p>
        </w:tc>
        <w:tc>
          <w:tcPr>
            <w:tcW w:type="dxa" w:w="1234"/>
          </w:tcPr>
          <w:p>
            <w:r>
              <w:t>33,1 %</w:t>
            </w:r>
          </w:p>
        </w:tc>
        <w:tc>
          <w:tcPr>
            <w:tcW w:type="dxa" w:w="1234"/>
          </w:tcPr>
          <w:p>
            <w:r>
              <w:t>$7.488</w:t>
            </w:r>
          </w:p>
        </w:tc>
      </w:tr>
      <w:tr>
        <w:tc>
          <w:tcPr>
            <w:tcW w:type="dxa" w:w="1234"/>
          </w:tcPr>
          <w:p>
            <w:r>
              <w:t>Gimnasio municipal</w:t>
            </w:r>
          </w:p>
        </w:tc>
        <w:tc>
          <w:tcPr>
            <w:tcW w:type="dxa" w:w="1234"/>
          </w:tcPr>
          <w:p>
            <w:r>
              <w:t>18/05–24/05</w:t>
            </w:r>
          </w:p>
        </w:tc>
        <w:tc>
          <w:tcPr>
            <w:tcW w:type="dxa" w:w="1234"/>
          </w:tcPr>
          <w:p>
            <w:r>
              <w:t>3,2</w:t>
            </w:r>
          </w:p>
        </w:tc>
        <w:tc>
          <w:tcPr>
            <w:tcW w:type="dxa" w:w="1234"/>
          </w:tcPr>
          <w:p>
            <w:r>
              <w:t>18,6</w:t>
            </w:r>
          </w:p>
        </w:tc>
        <w:tc>
          <w:tcPr>
            <w:tcW w:type="dxa" w:w="1234"/>
          </w:tcPr>
          <w:p>
            <w:r>
              <w:t>15,5</w:t>
            </w:r>
          </w:p>
        </w:tc>
        <w:tc>
          <w:tcPr>
            <w:tcW w:type="dxa" w:w="1234"/>
          </w:tcPr>
          <w:p>
            <w:r>
              <w:t>82,9 %</w:t>
            </w:r>
          </w:p>
        </w:tc>
        <w:tc>
          <w:tcPr>
            <w:tcW w:type="dxa" w:w="1234"/>
          </w:tcPr>
          <w:p>
            <w:r>
              <w:t>$20.098</w:t>
            </w:r>
          </w:p>
        </w:tc>
      </w:tr>
      <w:tr>
        <w:tc>
          <w:tcPr>
            <w:tcW w:type="dxa" w:w="1234"/>
          </w:tcPr>
          <w:p>
            <w:r>
              <w:t>Piscina municipal</w:t>
            </w:r>
          </w:p>
        </w:tc>
        <w:tc>
          <w:tcPr>
            <w:tcW w:type="dxa" w:w="1234"/>
          </w:tcPr>
          <w:p>
            <w:r>
              <w:t>06/07–12/07</w:t>
            </w:r>
          </w:p>
        </w:tc>
        <w:tc>
          <w:tcPr>
            <w:tcW w:type="dxa" w:w="1234"/>
          </w:tcPr>
          <w:p>
            <w:r>
              <w:t>80,9</w:t>
            </w:r>
          </w:p>
        </w:tc>
        <w:tc>
          <w:tcPr>
            <w:tcW w:type="dxa" w:w="1234"/>
          </w:tcPr>
          <w:p>
            <w:r>
              <w:t>199,1</w:t>
            </w:r>
          </w:p>
        </w:tc>
        <w:tc>
          <w:tcPr>
            <w:tcW w:type="dxa" w:w="1234"/>
          </w:tcPr>
          <w:p>
            <w:r>
              <w:t>118,2</w:t>
            </w:r>
          </w:p>
        </w:tc>
        <w:tc>
          <w:tcPr>
            <w:tcW w:type="dxa" w:w="1234"/>
          </w:tcPr>
          <w:p>
            <w:r>
              <w:t>59,4 %</w:t>
            </w:r>
          </w:p>
        </w:tc>
        <w:tc>
          <w:tcPr>
            <w:tcW w:type="dxa" w:w="1234"/>
          </w:tcPr>
          <w:p>
            <w:r>
              <w:t>$153.673</w:t>
            </w:r>
          </w:p>
        </w:tc>
      </w:tr>
      <w:tr>
        <w:tc>
          <w:tcPr>
            <w:tcW w:type="dxa" w:w="1234"/>
          </w:tcPr>
          <w:p>
            <w:r>
              <w:rPr>
                <w:b/>
              </w:rPr>
              <w:t>Agregado 4 puntos (mejor semana operativa)</w:t>
            </w:r>
          </w:p>
        </w:tc>
        <w:tc>
          <w:tcPr>
            <w:tcW w:type="dxa" w:w="1234"/>
          </w:tcPr>
          <w:p>
            <w:r>
              <w:rPr>
                <w:b/>
              </w:rPr>
              <w:t>13/07–19/07</w:t>
            </w:r>
          </w:p>
        </w:tc>
        <w:tc>
          <w:tcPr>
            <w:tcW w:type="dxa" w:w="1234"/>
          </w:tcPr>
          <w:p>
            <w:r>
              <w:rPr>
                <w:b/>
              </w:rPr>
              <w:t>156,8</w:t>
            </w:r>
          </w:p>
        </w:tc>
        <w:tc>
          <w:tcPr>
            <w:tcW w:type="dxa" w:w="1234"/>
          </w:tcPr>
          <w:p>
            <w:r>
              <w:rPr>
                <w:b/>
              </w:rPr>
              <w:t>334,8</w:t>
            </w:r>
          </w:p>
        </w:tc>
        <w:tc>
          <w:tcPr>
            <w:tcW w:type="dxa" w:w="1234"/>
          </w:tcPr>
          <w:p>
            <w:r>
              <w:rPr>
                <w:b/>
              </w:rPr>
              <w:t>178</w:t>
            </w:r>
          </w:p>
        </w:tc>
        <w:tc>
          <w:tcPr>
            <w:tcW w:type="dxa" w:w="1234"/>
          </w:tcPr>
          <w:p>
            <w:r>
              <w:rPr>
                <w:b/>
              </w:rPr>
              <w:t>53,2 %</w:t>
            </w:r>
          </w:p>
        </w:tc>
        <w:tc>
          <w:tcPr>
            <w:tcW w:type="dxa" w:w="1234"/>
          </w:tcPr>
          <w:p>
            <w:r>
              <w:rPr>
                <w:b/>
              </w:rPr>
              <w:t>$231.413</w:t>
            </w:r>
          </w:p>
        </w:tc>
      </w:tr>
    </w:tbl>
    <w:p/>
    <w:p>
      <w:r>
        <w:drawing>
          <wp:inline xmlns:a="http://schemas.openxmlformats.org/drawingml/2006/main" xmlns:pic="http://schemas.openxmlformats.org/drawingml/2006/picture">
            <wp:extent cx="5832000" cy="2719696"/>
            <wp:docPr id="4" name="Picture 4"/>
            <wp:cNvGraphicFramePr>
              <a:graphicFrameLocks noChangeAspect="1"/>
            </wp:cNvGraphicFramePr>
            <a:graphic>
              <a:graphicData uri="http://schemas.openxmlformats.org/drawingml/2006/picture">
                <pic:pic>
                  <pic:nvPicPr>
                    <pic:cNvPr id="0" name="resumen_puntos.png"/>
                    <pic:cNvPicPr/>
                  </pic:nvPicPr>
                  <pic:blipFill>
                    <a:blip r:embed="rId13"/>
                    <a:stretch>
                      <a:fillRect/>
                    </a:stretch>
                  </pic:blipFill>
                  <pic:spPr>
                    <a:xfrm>
                      <a:off x="0" y="0"/>
                      <a:ext cx="5832000" cy="2719696"/>
                    </a:xfrm>
                    <a:prstGeom prst="rect"/>
                  </pic:spPr>
                </pic:pic>
              </a:graphicData>
            </a:graphic>
          </wp:inline>
        </w:drawing>
      </w:r>
    </w:p>
    <w:p/>
    <w:p>
      <w:r>
        <w:drawing>
          <wp:inline xmlns:a="http://schemas.openxmlformats.org/drawingml/2006/main" xmlns:pic="http://schemas.openxmlformats.org/drawingml/2006/picture">
            <wp:extent cx="5832000" cy="2410644"/>
            <wp:docPr id="5" name="Picture 5"/>
            <wp:cNvGraphicFramePr>
              <a:graphicFrameLocks noChangeAspect="1"/>
            </wp:cNvGraphicFramePr>
            <a:graphic>
              <a:graphicData uri="http://schemas.openxmlformats.org/drawingml/2006/picture">
                <pic:pic>
                  <pic:nvPicPr>
                    <pic:cNvPr id="0" name="ranking_pct_agregado.png"/>
                    <pic:cNvPicPr/>
                  </pic:nvPicPr>
                  <pic:blipFill>
                    <a:blip r:embed="rId14"/>
                    <a:stretch>
                      <a:fillRect/>
                    </a:stretch>
                  </pic:blipFill>
                  <pic:spPr>
                    <a:xfrm>
                      <a:off x="0" y="0"/>
                      <a:ext cx="5832000" cy="2410644"/>
                    </a:xfrm>
                    <a:prstGeom prst="rect"/>
                  </pic:spPr>
                </pic:pic>
              </a:graphicData>
            </a:graphic>
          </wp:inline>
        </w:drawing>
      </w:r>
    </w:p>
    <w:p>
      <w:pPr>
        <w:pStyle w:val="Heading1"/>
      </w:pPr>
      <w:r>
        <w:t>6. ¿Esta ventana con WES ahorra más que sin WES?</w:t>
      </w:r>
    </w:p>
    <w:p>
      <w:r>
        <w:t>En la misma ventana, el consumo conjunto sin WES fue 334,8 m³. La mediana de las 12 semanas operativas con WES (mayo–16 ago, sin receso de piscina) fue 223,8 m³ (rendimiento 33,2 %, 111 m³). La mejor semana operativa (13/07–19/07) bajó a 156,8 m³ (53,2 %, 178 m³). La última semana con control (10–16 ago) ahorró 138 m³ (41,2 %) en la misma ventana.</w:t>
      </w:r>
    </w:p>
    <w:p>
      <w:r>
        <w:t>Conclusión: el periodo CON control WES genera más rendimiento de ahorro que este periodo SIN control. En la comparación de temporada (10–16 ago vs 17–19 ago) el consumo ya subió 41,2 %. Restaurar el control es lo que recupera ese caudal, en particular en piscina e ICCP.</w:t>
      </w:r>
    </w:p>
    <w:p>
      <w:pPr>
        <w:pStyle w:val="Heading1"/>
      </w:pPr>
      <w:r>
        <w:t>7. Detalle por establecimiento</w:t>
      </w:r>
    </w:p>
    <w:p>
      <w:pPr>
        <w:pStyle w:val="Heading2"/>
      </w:pPr>
      <w:r>
        <w:t>ICCP (Cumbre de Cóndores pte.)</w:t>
      </w:r>
    </w:p>
    <w:p>
      <w:r>
        <w:t>Sin WES hasta ahora: 99,7 m³ (lun 21,2 / mar 21,4 / mié 49,7 / jue-corte 7,4). Mejor semana con WES: 18/05–24/05 con 29,5 m³ (ahorro 70,2 m³; 70,4 %). Mediana con WES: 40,8 m³ (59,1 %).</w:t>
      </w:r>
    </w:p>
    <w:p>
      <w:r>
        <w:drawing>
          <wp:inline xmlns:a="http://schemas.openxmlformats.org/drawingml/2006/main" xmlns:pic="http://schemas.openxmlformats.org/drawingml/2006/picture">
            <wp:extent cx="5760000" cy="2391815"/>
            <wp:docPr id="6" name="Picture 6"/>
            <wp:cNvGraphicFramePr>
              <a:graphicFrameLocks noChangeAspect="1"/>
            </wp:cNvGraphicFramePr>
            <a:graphic>
              <a:graphicData uri="http://schemas.openxmlformats.org/drawingml/2006/picture">
                <pic:pic>
                  <pic:nvPicPr>
                    <pic:cNvPr id="0" name="pareado_000017-07.png"/>
                    <pic:cNvPicPr/>
                  </pic:nvPicPr>
                  <pic:blipFill>
                    <a:blip r:embed="rId15"/>
                    <a:stretch>
                      <a:fillRect/>
                    </a:stretch>
                  </pic:blipFill>
                  <pic:spPr>
                    <a:xfrm>
                      <a:off x="0" y="0"/>
                      <a:ext cx="5760000" cy="2391815"/>
                    </a:xfrm>
                    <a:prstGeom prst="rect"/>
                  </pic:spPr>
                </pic:pic>
              </a:graphicData>
            </a:graphic>
          </wp:inline>
        </w:drawing>
      </w:r>
    </w:p>
    <w:p>
      <w:r>
        <w:drawing>
          <wp:inline xmlns:a="http://schemas.openxmlformats.org/drawingml/2006/main" xmlns:pic="http://schemas.openxmlformats.org/drawingml/2006/picture">
            <wp:extent cx="5760000" cy="2340367"/>
            <wp:docPr id="7" name="Picture 7"/>
            <wp:cNvGraphicFramePr>
              <a:graphicFrameLocks noChangeAspect="1"/>
            </wp:cNvGraphicFramePr>
            <a:graphic>
              <a:graphicData uri="http://schemas.openxmlformats.org/drawingml/2006/picture">
                <pic:pic>
                  <pic:nvPicPr>
                    <pic:cNvPr id="0" name="barras_000017-07.png"/>
                    <pic:cNvPicPr/>
                  </pic:nvPicPr>
                  <pic:blipFill>
                    <a:blip r:embed="rId16"/>
                    <a:stretch>
                      <a:fillRect/>
                    </a:stretch>
                  </pic:blipFill>
                  <pic:spPr>
                    <a:xfrm>
                      <a:off x="0" y="0"/>
                      <a:ext cx="5760000" cy="2340367"/>
                    </a:xfrm>
                    <a:prstGeom prst="rect"/>
                  </pic:spPr>
                </pic:pic>
              </a:graphicData>
            </a:graphic>
          </wp:inline>
        </w:drawing>
      </w:r>
    </w:p>
    <w:p>
      <w:r>
        <w:drawing>
          <wp:inline xmlns:a="http://schemas.openxmlformats.org/drawingml/2006/main" xmlns:pic="http://schemas.openxmlformats.org/drawingml/2006/picture">
            <wp:extent cx="5760000" cy="2380883"/>
            <wp:docPr id="8" name="Picture 8"/>
            <wp:cNvGraphicFramePr>
              <a:graphicFrameLocks noChangeAspect="1"/>
            </wp:cNvGraphicFramePr>
            <a:graphic>
              <a:graphicData uri="http://schemas.openxmlformats.org/drawingml/2006/picture">
                <pic:pic>
                  <pic:nvPicPr>
                    <pic:cNvPr id="0" name="pct_000017-07.png"/>
                    <pic:cNvPicPr/>
                  </pic:nvPicPr>
                  <pic:blipFill>
                    <a:blip r:embed="rId17"/>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3066"/>
            <wp:docPr id="9" name="Picture 9"/>
            <wp:cNvGraphicFramePr>
              <a:graphicFrameLocks noChangeAspect="1"/>
            </wp:cNvGraphicFramePr>
            <a:graphic>
              <a:graphicData uri="http://schemas.openxmlformats.org/drawingml/2006/picture">
                <pic:pic>
                  <pic:nvPicPr>
                    <pic:cNvPr id="0" name="perfil_parcial_000017-07.png"/>
                    <pic:cNvPicPr/>
                  </pic:nvPicPr>
                  <pic:blipFill>
                    <a:blip r:embed="rId18"/>
                    <a:stretch>
                      <a:fillRect/>
                    </a:stretch>
                  </pic:blipFill>
                  <pic:spPr>
                    <a:xfrm>
                      <a:off x="0" y="0"/>
                      <a:ext cx="5760000" cy="2383066"/>
                    </a:xfrm>
                    <a:prstGeom prst="rect"/>
                  </pic:spPr>
                </pic:pic>
              </a:graphicData>
            </a:graphic>
          </wp:inline>
        </w:drawing>
      </w:r>
    </w:p>
    <w:p>
      <w:pPr>
        <w:pStyle w:val="Heading2"/>
      </w:pPr>
      <w:r>
        <w:t>Esc. Lo Velásquez</w:t>
      </w:r>
    </w:p>
    <w:p>
      <w:r>
        <w:t>Sin WES hasta ahora: 17,4 m³ (lun 4,9 / mar 5,9 / mié 5,6 / jue-corte 1,1). Mejor semana con WES: 20/07–26/07 con 11,7 m³ (ahorro 5,8 m³; 33,1 %). Mediana con WES: 18 m³ (-3,3 %).</w:t>
      </w:r>
    </w:p>
    <w:p>
      <w:r>
        <w:drawing>
          <wp:inline xmlns:a="http://schemas.openxmlformats.org/drawingml/2006/main" xmlns:pic="http://schemas.openxmlformats.org/drawingml/2006/picture">
            <wp:extent cx="5760000" cy="2391815"/>
            <wp:docPr id="10" name="Picture 10"/>
            <wp:cNvGraphicFramePr>
              <a:graphicFrameLocks noChangeAspect="1"/>
            </wp:cNvGraphicFramePr>
            <a:graphic>
              <a:graphicData uri="http://schemas.openxmlformats.org/drawingml/2006/picture">
                <pic:pic>
                  <pic:nvPicPr>
                    <pic:cNvPr id="0" name="pareado_000017-04.png"/>
                    <pic:cNvPicPr/>
                  </pic:nvPicPr>
                  <pic:blipFill>
                    <a:blip r:embed="rId19"/>
                    <a:stretch>
                      <a:fillRect/>
                    </a:stretch>
                  </pic:blipFill>
                  <pic:spPr>
                    <a:xfrm>
                      <a:off x="0" y="0"/>
                      <a:ext cx="5760000" cy="2391815"/>
                    </a:xfrm>
                    <a:prstGeom prst="rect"/>
                  </pic:spPr>
                </pic:pic>
              </a:graphicData>
            </a:graphic>
          </wp:inline>
        </w:drawing>
      </w:r>
    </w:p>
    <w:p>
      <w:r>
        <w:drawing>
          <wp:inline xmlns:a="http://schemas.openxmlformats.org/drawingml/2006/main" xmlns:pic="http://schemas.openxmlformats.org/drawingml/2006/picture">
            <wp:extent cx="5760000" cy="2340367"/>
            <wp:docPr id="11" name="Picture 11"/>
            <wp:cNvGraphicFramePr>
              <a:graphicFrameLocks noChangeAspect="1"/>
            </wp:cNvGraphicFramePr>
            <a:graphic>
              <a:graphicData uri="http://schemas.openxmlformats.org/drawingml/2006/picture">
                <pic:pic>
                  <pic:nvPicPr>
                    <pic:cNvPr id="0" name="barras_000017-04.png"/>
                    <pic:cNvPicPr/>
                  </pic:nvPicPr>
                  <pic:blipFill>
                    <a:blip r:embed="rId20"/>
                    <a:stretch>
                      <a:fillRect/>
                    </a:stretch>
                  </pic:blipFill>
                  <pic:spPr>
                    <a:xfrm>
                      <a:off x="0" y="0"/>
                      <a:ext cx="5760000" cy="2340367"/>
                    </a:xfrm>
                    <a:prstGeom prst="rect"/>
                  </pic:spPr>
                </pic:pic>
              </a:graphicData>
            </a:graphic>
          </wp:inline>
        </w:drawing>
      </w:r>
    </w:p>
    <w:p>
      <w:r>
        <w:drawing>
          <wp:inline xmlns:a="http://schemas.openxmlformats.org/drawingml/2006/main" xmlns:pic="http://schemas.openxmlformats.org/drawingml/2006/picture">
            <wp:extent cx="5760000" cy="2380883"/>
            <wp:docPr id="12" name="Picture 12"/>
            <wp:cNvGraphicFramePr>
              <a:graphicFrameLocks noChangeAspect="1"/>
            </wp:cNvGraphicFramePr>
            <a:graphic>
              <a:graphicData uri="http://schemas.openxmlformats.org/drawingml/2006/picture">
                <pic:pic>
                  <pic:nvPicPr>
                    <pic:cNvPr id="0" name="pct_000017-04.png"/>
                    <pic:cNvPicPr/>
                  </pic:nvPicPr>
                  <pic:blipFill>
                    <a:blip r:embed="rId21"/>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3066"/>
            <wp:docPr id="13" name="Picture 13"/>
            <wp:cNvGraphicFramePr>
              <a:graphicFrameLocks noChangeAspect="1"/>
            </wp:cNvGraphicFramePr>
            <a:graphic>
              <a:graphicData uri="http://schemas.openxmlformats.org/drawingml/2006/picture">
                <pic:pic>
                  <pic:nvPicPr>
                    <pic:cNvPr id="0" name="perfil_parcial_000017-04.png"/>
                    <pic:cNvPicPr/>
                  </pic:nvPicPr>
                  <pic:blipFill>
                    <a:blip r:embed="rId22"/>
                    <a:stretch>
                      <a:fillRect/>
                    </a:stretch>
                  </pic:blipFill>
                  <pic:spPr>
                    <a:xfrm>
                      <a:off x="0" y="0"/>
                      <a:ext cx="5760000" cy="2383066"/>
                    </a:xfrm>
                    <a:prstGeom prst="rect"/>
                  </pic:spPr>
                </pic:pic>
              </a:graphicData>
            </a:graphic>
          </wp:inline>
        </w:drawing>
      </w:r>
    </w:p>
    <w:p>
      <w:pPr>
        <w:pStyle w:val="Heading2"/>
      </w:pPr>
      <w:r>
        <w:t>Gimnasio municipal</w:t>
      </w:r>
    </w:p>
    <w:p>
      <w:r>
        <w:t>Sin WES hasta ahora: 18,6 m³ (lun 8 / mar 5,6 / mié 3,6 / jue-corte 1,5). Mejor semana con WES: 18/05–24/05 con 3,2 m³ (ahorro 15,5 m³; 82,9 %). Mediana con WES: 4,9 m³ (73,8 %).</w:t>
      </w:r>
    </w:p>
    <w:p>
      <w:r>
        <w:drawing>
          <wp:inline xmlns:a="http://schemas.openxmlformats.org/drawingml/2006/main" xmlns:pic="http://schemas.openxmlformats.org/drawingml/2006/picture">
            <wp:extent cx="5760000" cy="2391815"/>
            <wp:docPr id="14" name="Picture 14"/>
            <wp:cNvGraphicFramePr>
              <a:graphicFrameLocks noChangeAspect="1"/>
            </wp:cNvGraphicFramePr>
            <a:graphic>
              <a:graphicData uri="http://schemas.openxmlformats.org/drawingml/2006/picture">
                <pic:pic>
                  <pic:nvPicPr>
                    <pic:cNvPr id="0" name="pareado_000017-05.png"/>
                    <pic:cNvPicPr/>
                  </pic:nvPicPr>
                  <pic:blipFill>
                    <a:blip r:embed="rId23"/>
                    <a:stretch>
                      <a:fillRect/>
                    </a:stretch>
                  </pic:blipFill>
                  <pic:spPr>
                    <a:xfrm>
                      <a:off x="0" y="0"/>
                      <a:ext cx="5760000" cy="2391815"/>
                    </a:xfrm>
                    <a:prstGeom prst="rect"/>
                  </pic:spPr>
                </pic:pic>
              </a:graphicData>
            </a:graphic>
          </wp:inline>
        </w:drawing>
      </w:r>
    </w:p>
    <w:p>
      <w:r>
        <w:drawing>
          <wp:inline xmlns:a="http://schemas.openxmlformats.org/drawingml/2006/main" xmlns:pic="http://schemas.openxmlformats.org/drawingml/2006/picture">
            <wp:extent cx="5760000" cy="2340367"/>
            <wp:docPr id="15" name="Picture 15"/>
            <wp:cNvGraphicFramePr>
              <a:graphicFrameLocks noChangeAspect="1"/>
            </wp:cNvGraphicFramePr>
            <a:graphic>
              <a:graphicData uri="http://schemas.openxmlformats.org/drawingml/2006/picture">
                <pic:pic>
                  <pic:nvPicPr>
                    <pic:cNvPr id="0" name="barras_000017-05.png"/>
                    <pic:cNvPicPr/>
                  </pic:nvPicPr>
                  <pic:blipFill>
                    <a:blip r:embed="rId24"/>
                    <a:stretch>
                      <a:fillRect/>
                    </a:stretch>
                  </pic:blipFill>
                  <pic:spPr>
                    <a:xfrm>
                      <a:off x="0" y="0"/>
                      <a:ext cx="5760000" cy="2340367"/>
                    </a:xfrm>
                    <a:prstGeom prst="rect"/>
                  </pic:spPr>
                </pic:pic>
              </a:graphicData>
            </a:graphic>
          </wp:inline>
        </w:drawing>
      </w:r>
    </w:p>
    <w:p>
      <w:r>
        <w:drawing>
          <wp:inline xmlns:a="http://schemas.openxmlformats.org/drawingml/2006/main" xmlns:pic="http://schemas.openxmlformats.org/drawingml/2006/picture">
            <wp:extent cx="5760000" cy="2380883"/>
            <wp:docPr id="16" name="Picture 16"/>
            <wp:cNvGraphicFramePr>
              <a:graphicFrameLocks noChangeAspect="1"/>
            </wp:cNvGraphicFramePr>
            <a:graphic>
              <a:graphicData uri="http://schemas.openxmlformats.org/drawingml/2006/picture">
                <pic:pic>
                  <pic:nvPicPr>
                    <pic:cNvPr id="0" name="pct_000017-05.png"/>
                    <pic:cNvPicPr/>
                  </pic:nvPicPr>
                  <pic:blipFill>
                    <a:blip r:embed="rId25"/>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4596"/>
            <wp:docPr id="17" name="Picture 17"/>
            <wp:cNvGraphicFramePr>
              <a:graphicFrameLocks noChangeAspect="1"/>
            </wp:cNvGraphicFramePr>
            <a:graphic>
              <a:graphicData uri="http://schemas.openxmlformats.org/drawingml/2006/picture">
                <pic:pic>
                  <pic:nvPicPr>
                    <pic:cNvPr id="0" name="perfil_parcial_000017-05.png"/>
                    <pic:cNvPicPr/>
                  </pic:nvPicPr>
                  <pic:blipFill>
                    <a:blip r:embed="rId26"/>
                    <a:stretch>
                      <a:fillRect/>
                    </a:stretch>
                  </pic:blipFill>
                  <pic:spPr>
                    <a:xfrm>
                      <a:off x="0" y="0"/>
                      <a:ext cx="5760000" cy="2384596"/>
                    </a:xfrm>
                    <a:prstGeom prst="rect"/>
                  </pic:spPr>
                </pic:pic>
              </a:graphicData>
            </a:graphic>
          </wp:inline>
        </w:drawing>
      </w:r>
    </w:p>
    <w:p>
      <w:pPr>
        <w:pStyle w:val="Heading2"/>
      </w:pPr>
      <w:r>
        <w:t>Piscina municipal</w:t>
      </w:r>
    </w:p>
    <w:p>
      <w:r>
        <w:t>Sin WES hasta ahora: 199,1 m³ (lun 56,1 / mar 58,5 / mié 58,4 / jue-corte 26). Mejor semana con WES: 06/07–12/07 con 80,9 m³ (ahorro 118,2 m³; 59,4 %). Mediana con WES: 124,4 m³ (37,5 %).</w:t>
      </w:r>
    </w:p>
    <w:p>
      <w:r>
        <w:drawing>
          <wp:inline xmlns:a="http://schemas.openxmlformats.org/drawingml/2006/main" xmlns:pic="http://schemas.openxmlformats.org/drawingml/2006/picture">
            <wp:extent cx="5760000" cy="2391815"/>
            <wp:docPr id="18" name="Picture 18"/>
            <wp:cNvGraphicFramePr>
              <a:graphicFrameLocks noChangeAspect="1"/>
            </wp:cNvGraphicFramePr>
            <a:graphic>
              <a:graphicData uri="http://schemas.openxmlformats.org/drawingml/2006/picture">
                <pic:pic>
                  <pic:nvPicPr>
                    <pic:cNvPr id="0" name="pareado_000017-06.png"/>
                    <pic:cNvPicPr/>
                  </pic:nvPicPr>
                  <pic:blipFill>
                    <a:blip r:embed="rId27"/>
                    <a:stretch>
                      <a:fillRect/>
                    </a:stretch>
                  </pic:blipFill>
                  <pic:spPr>
                    <a:xfrm>
                      <a:off x="0" y="0"/>
                      <a:ext cx="5760000" cy="2391815"/>
                    </a:xfrm>
                    <a:prstGeom prst="rect"/>
                  </pic:spPr>
                </pic:pic>
              </a:graphicData>
            </a:graphic>
          </wp:inline>
        </w:drawing>
      </w:r>
    </w:p>
    <w:p>
      <w:r>
        <w:drawing>
          <wp:inline xmlns:a="http://schemas.openxmlformats.org/drawingml/2006/main" xmlns:pic="http://schemas.openxmlformats.org/drawingml/2006/picture">
            <wp:extent cx="5760000" cy="2340367"/>
            <wp:docPr id="19" name="Picture 19"/>
            <wp:cNvGraphicFramePr>
              <a:graphicFrameLocks noChangeAspect="1"/>
            </wp:cNvGraphicFramePr>
            <a:graphic>
              <a:graphicData uri="http://schemas.openxmlformats.org/drawingml/2006/picture">
                <pic:pic>
                  <pic:nvPicPr>
                    <pic:cNvPr id="0" name="barras_000017-06.png"/>
                    <pic:cNvPicPr/>
                  </pic:nvPicPr>
                  <pic:blipFill>
                    <a:blip r:embed="rId28"/>
                    <a:stretch>
                      <a:fillRect/>
                    </a:stretch>
                  </pic:blipFill>
                  <pic:spPr>
                    <a:xfrm>
                      <a:off x="0" y="0"/>
                      <a:ext cx="5760000" cy="2340367"/>
                    </a:xfrm>
                    <a:prstGeom prst="rect"/>
                  </pic:spPr>
                </pic:pic>
              </a:graphicData>
            </a:graphic>
          </wp:inline>
        </w:drawing>
      </w:r>
    </w:p>
    <w:p>
      <w:r>
        <w:drawing>
          <wp:inline xmlns:a="http://schemas.openxmlformats.org/drawingml/2006/main" xmlns:pic="http://schemas.openxmlformats.org/drawingml/2006/picture">
            <wp:extent cx="5760000" cy="2380883"/>
            <wp:docPr id="20" name="Picture 20"/>
            <wp:cNvGraphicFramePr>
              <a:graphicFrameLocks noChangeAspect="1"/>
            </wp:cNvGraphicFramePr>
            <a:graphic>
              <a:graphicData uri="http://schemas.openxmlformats.org/drawingml/2006/picture">
                <pic:pic>
                  <pic:nvPicPr>
                    <pic:cNvPr id="0" name="pct_000017-06.png"/>
                    <pic:cNvPicPr/>
                  </pic:nvPicPr>
                  <pic:blipFill>
                    <a:blip r:embed="rId29"/>
                    <a:stretch>
                      <a:fillRect/>
                    </a:stretch>
                  </pic:blipFill>
                  <pic:spPr>
                    <a:xfrm>
                      <a:off x="0" y="0"/>
                      <a:ext cx="5760000" cy="2380883"/>
                    </a:xfrm>
                    <a:prstGeom prst="rect"/>
                  </pic:spPr>
                </pic:pic>
              </a:graphicData>
            </a:graphic>
          </wp:inline>
        </w:drawing>
      </w:r>
    </w:p>
    <w:p>
      <w:r>
        <w:drawing>
          <wp:inline xmlns:a="http://schemas.openxmlformats.org/drawingml/2006/main" xmlns:pic="http://schemas.openxmlformats.org/drawingml/2006/picture">
            <wp:extent cx="5760000" cy="2383066"/>
            <wp:docPr id="21" name="Picture 21"/>
            <wp:cNvGraphicFramePr>
              <a:graphicFrameLocks noChangeAspect="1"/>
            </wp:cNvGraphicFramePr>
            <a:graphic>
              <a:graphicData uri="http://schemas.openxmlformats.org/drawingml/2006/picture">
                <pic:pic>
                  <pic:nvPicPr>
                    <pic:cNvPr id="0" name="perfil_parcial_000017-06.png"/>
                    <pic:cNvPicPr/>
                  </pic:nvPicPr>
                  <pic:blipFill>
                    <a:blip r:embed="rId30"/>
                    <a:stretch>
                      <a:fillRect/>
                    </a:stretch>
                  </pic:blipFill>
                  <pic:spPr>
                    <a:xfrm>
                      <a:off x="0" y="0"/>
                      <a:ext cx="5760000" cy="2383066"/>
                    </a:xfrm>
                    <a:prstGeom prst="rect"/>
                  </pic:spPr>
                </pic:pic>
              </a:graphicData>
            </a:graphic>
          </wp:inline>
        </w:drawing>
      </w:r>
    </w:p>
    <w:p>
      <w:pPr>
        <w:pStyle w:val="Heading1"/>
      </w:pPr>
      <w:r>
        <w:t>8. Serie diaria mayo–agosto</w:t>
      </w:r>
    </w:p>
    <w:p>
      <w:r>
        <w:t>La banda roja marca el periodo sin control (desde el lunes 17/08). Piscina y gimnasio dominan el volumen; escuela e ICCP tienen consumos menores y más estables.</w:t>
      </w:r>
    </w:p>
    <w:p>
      <w:r>
        <w:drawing>
          <wp:inline xmlns:a="http://schemas.openxmlformats.org/drawingml/2006/main" xmlns:pic="http://schemas.openxmlformats.org/drawingml/2006/picture">
            <wp:extent cx="5832000" cy="3262122"/>
            <wp:docPr id="22" name="Picture 22"/>
            <wp:cNvGraphicFramePr>
              <a:graphicFrameLocks noChangeAspect="1"/>
            </wp:cNvGraphicFramePr>
            <a:graphic>
              <a:graphicData uri="http://schemas.openxmlformats.org/drawingml/2006/picture">
                <pic:pic>
                  <pic:nvPicPr>
                    <pic:cNvPr id="0" name="serie_diaria.png"/>
                    <pic:cNvPicPr/>
                  </pic:nvPicPr>
                  <pic:blipFill>
                    <a:blip r:embed="rId31"/>
                    <a:stretch>
                      <a:fillRect/>
                    </a:stretch>
                  </pic:blipFill>
                  <pic:spPr>
                    <a:xfrm>
                      <a:off x="0" y="0"/>
                      <a:ext cx="5832000" cy="3262122"/>
                    </a:xfrm>
                    <a:prstGeom prst="rect"/>
                  </pic:spPr>
                </pic:pic>
              </a:graphicData>
            </a:graphic>
          </wp:inline>
        </w:drawing>
      </w:r>
    </w:p>
    <w:p>
      <w:pPr>
        <w:pStyle w:val="Heading1"/>
      </w:pPr>
      <w:r>
        <w:t>9. Lectura operativa</w:t>
      </w:r>
    </w:p>
    <w:p>
      <w:pPr>
        <w:pStyle w:val="ListBullet"/>
      </w:pPr>
      <w:r>
        <w:t>La comparación es de 83 horas equivalentes, no de una semana calendario completa (el periodo sin WES aún no cierra el domingo 23/08).</w:t>
      </w:r>
    </w:p>
    <w:p>
      <w:pPr>
        <w:pStyle w:val="ListBullet"/>
      </w:pPr>
      <w:r>
        <w:t>La semana 15–21 jun (piscina en 0 m³) y 22 jun–5 jul (escuela en 0 m³) se marcan como receso: no se cuentan como el mejor rendimiento WES.</w:t>
      </w:r>
    </w:p>
    <w:p>
      <w:pPr>
        <w:pStyle w:val="ListBullet"/>
      </w:pPr>
      <w:r>
        <w:t>Piscina: con WES en agosto venía ~31 m³/día; el lunes 17 y martes 18 sin control subió a 56 y 58 m³/día (nivel similar a mayo). Ese es el mayor volumen perdido.</w:t>
      </w:r>
    </w:p>
    <w:p>
      <w:pPr>
        <w:pStyle w:val="ListBullet"/>
      </w:pPr>
      <w:r>
        <w:t>ICCP: lun–mar con WES ~16 m³/día; sin WES ~21 m³/día.</w:t>
      </w:r>
    </w:p>
    <w:p>
      <w:pPr>
        <w:pStyle w:val="ListBullet"/>
      </w:pPr>
      <w:r>
        <w:t>Escuela Lo Velásquez y gimnasio: en esta ventana el consumo sin WES no supera de forma clara la semana previa con control; el ahorro conjunto lo arrastran piscina e ICCP.</w:t>
      </w:r>
    </w:p>
    <w:p>
      <w:pPr>
        <w:pStyle w:val="ListBullet"/>
      </w:pPr>
      <w:r>
        <w:t>Cuando se complete la semana 17–23 ago conviene repetir el cruce lun–dom contra lun–dom.</w:t>
      </w:r>
    </w:p>
    <w:p>
      <w:pPr>
        <w:pStyle w:val="ListBullet"/>
      </w:pPr>
      <w:r>
        <w:t>Tarifa usada para CLP: $1.300 / m³ (referencial).</w:t>
      </w:r>
    </w:p>
    <w:p>
      <w:pPr>
        <w:pStyle w:val="Heading1"/>
      </w:pPr>
      <w:r>
        <w:t>10. Respuesta directa</w:t>
      </w:r>
    </w:p>
    <w:p>
      <w:r>
        <w:t>• Semana de mayor rendimiento operativo conjunto (4 puntos, sin receso de piscina): 13/07–19/07 (53,2 %; 178 m³ en la ventana homóloga vs el periodo actual sin WES).</w:t>
      </w:r>
    </w:p>
    <w:p>
      <w:r>
        <w:t>• Comparación de temporada (la más justa): 10–16 ago CON WES vs sin WES hasta ahora → 41,2 % a favor del control (138 m³ en 83 h).</w:t>
      </w:r>
    </w:p>
    <w:p>
      <w:r>
        <w:t>• ICCP (Cumbre de Cóndores pte.): mejor semana 18/05–24/05 (70,4 %; 70,2 m³).</w:t>
      </w:r>
    </w:p>
    <w:p>
      <w:r>
        <w:t>• Esc. Lo Velásquez: mejor semana 20/07–26/07 (33,1 %; 5,8 m³).</w:t>
      </w:r>
    </w:p>
    <w:p>
      <w:r>
        <w:t>• Gimnasio municipal: mejor semana 18/05–24/05 (82,9 %; 15,5 m³).</w:t>
      </w:r>
    </w:p>
    <w:p>
      <w:r>
        <w:t>• Piscina municipal: mejor semana 06/07–12/07 (59,4 %; 118,2 m³).</w:t>
      </w:r>
    </w:p>
    <w:p>
      <w:r>
        <w:t>• Esta ventana CON WES genera más ahorro que la misma ventana SIN WES: el lunes 17 y martes 18 ya superan el ritmo de la semana previa con equipos activos (sobre todo piscina e ICCP).</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