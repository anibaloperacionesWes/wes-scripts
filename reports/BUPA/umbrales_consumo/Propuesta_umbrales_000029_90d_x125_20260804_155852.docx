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umbrales de consumo diario — Clínica Bupa (000029)</w:t>
      </w:r>
    </w:p>
    <w:p>
      <w:r>
        <w:rPr>
          <w:b/>
        </w:rPr>
        <w:t>Fecha de corte: 04/08/2026</w:t>
        <w:br/>
      </w:r>
      <w:r>
        <w:t>Ventana objetivo: últimos 90 días (07/05/2026 – 04/08/2026)</w:t>
        <w:br/>
        <w:t>Multiplicador propuesto: × 1.25 (+25% sobre el promedio diario)</w:t>
        <w:br/>
        <w:t>Metodología: misma regla estudiada para Parque Arauco (000025), adaptada a la data operativa disponible en Clínica Bupa.</w:t>
      </w:r>
    </w:p>
    <w:p>
      <w:pPr>
        <w:pStyle w:val="Heading1"/>
      </w:pPr>
      <w:r>
        <w:t>1. Objetivo</w:t>
      </w:r>
    </w:p>
    <w:p>
      <w:r>
        <w:t>Definir umbrales diarios (m³/día) por punto de monitoreo de Clínica Bupa compatibles con la alerta por umbral de la API WES: cuando el consumo acumulado del día supera ese número —independiente de la hora— se dispara aviso por correo.</w:t>
      </w:r>
    </w:p>
    <w:p>
      <w:pPr>
        <w:pStyle w:val="Heading1"/>
      </w:pPr>
      <w:r>
        <w:t>2. Hallazgo de data</w:t>
      </w:r>
    </w:p>
    <w:p>
      <w:r>
        <w:t>• Puntos de matriz (000029-01 a 000029-06: Llenado de Estanques, Torres A/B1/B2/C, Central Térmica): sin series de consumo útiles en la ventana analizada. No se propone umbral hasta recuperar data estable.</w:t>
        <w:br/>
        <w:t>• Clínica Bupa Antofagasta (000029-07 a 000029-10): con data operativa desde julio 2026. Sobre estos puntos se calcula el baseline con la data disponible (aún &lt; 90 días) y la misma fórmula × 1,25.</w:t>
      </w:r>
    </w:p>
    <w:p>
      <w:pPr>
        <w:pStyle w:val="Heading1"/>
      </w:pPr>
      <w:r>
        <w:t>3. Criterio técnico</w:t>
      </w:r>
    </w:p>
    <w:p>
      <w:pPr>
        <w:pStyle w:val="ListBullet"/>
      </w:pPr>
      <w:r>
        <w:t>Baseline = promedio del consumo diario operativo (desde el primer día con consumo medible).</w:t>
      </w:r>
    </w:p>
    <w:p>
      <w:pPr>
        <w:pStyle w:val="ListBullet"/>
      </w:pPr>
      <w:r>
        <w:t>Umbral = baseline × 1,25 (+25%).</w:t>
      </w:r>
    </w:p>
    <w:p>
      <w:pPr>
        <w:pStyle w:val="ListBullet"/>
      </w:pPr>
      <w:r>
        <w:t>Se excluyen ceros previos a la puesta en marcha y outliers claros de calibración (caso Sala de Bomba N°2).</w:t>
      </w:r>
    </w:p>
    <w:p>
      <w:pPr>
        <w:pStyle w:val="ListBullet"/>
      </w:pPr>
      <w:r>
        <w:t>Misma lógica que Parque Arauco; el +25% avisa antes que un esquema +50%, dando margen de reacción en una clínica.</w:t>
      </w:r>
    </w:p>
    <w:p>
      <w:pPr>
        <w:pStyle w:val="ListBullet"/>
      </w:pPr>
      <w:r>
        <w:t>Alerta API: un número por punto; se evalúa sobre el acumulado del día.</w:t>
      </w:r>
    </w:p>
    <w:p>
      <w:pPr>
        <w:pStyle w:val="Heading1"/>
      </w:pPr>
      <w:r>
        <w:t>4. Tabla recomendada para el cliente (Antofagasta)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 ID</w:t>
            </w:r>
          </w:p>
        </w:tc>
        <w:tc>
          <w:tcPr>
            <w:tcW w:type="dxa" w:w="1728"/>
          </w:tcPr>
          <w:p>
            <w:r>
              <w:t>Punto</w:t>
            </w:r>
          </w:p>
        </w:tc>
        <w:tc>
          <w:tcPr>
            <w:tcW w:type="dxa" w:w="1728"/>
          </w:tcPr>
          <w:p>
            <w:r>
              <w:t>Días usados</w:t>
            </w:r>
          </w:p>
        </w:tc>
        <w:tc>
          <w:tcPr>
            <w:tcW w:type="dxa" w:w="1728"/>
          </w:tcPr>
          <w:p>
            <w:r>
              <w:t>Baseline (m³/d)</w:t>
            </w:r>
          </w:p>
        </w:tc>
        <w:tc>
          <w:tcPr>
            <w:tcW w:type="dxa" w:w="1728"/>
          </w:tcPr>
          <w:p>
            <w:r>
              <w:t>Umbral +25% (m³/d)</w:t>
            </w:r>
          </w:p>
        </w:tc>
      </w:tr>
      <w:tr>
        <w:tc>
          <w:tcPr>
            <w:tcW w:type="dxa" w:w="1728"/>
          </w:tcPr>
          <w:p>
            <w:r>
              <w:t>000029-07</w:t>
            </w:r>
          </w:p>
        </w:tc>
        <w:tc>
          <w:tcPr>
            <w:tcW w:type="dxa" w:w="1728"/>
          </w:tcPr>
          <w:p>
            <w:r>
              <w:t>Sala de Bomba Principal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42,9</w:t>
            </w:r>
          </w:p>
        </w:tc>
        <w:tc>
          <w:tcPr>
            <w:tcW w:type="dxa" w:w="1728"/>
          </w:tcPr>
          <w:p>
            <w:r>
              <w:t>53,7</w:t>
            </w:r>
          </w:p>
        </w:tc>
      </w:tr>
      <w:tr>
        <w:tc>
          <w:tcPr>
            <w:tcW w:type="dxa" w:w="1728"/>
          </w:tcPr>
          <w:p>
            <w:r>
              <w:t>000029-08</w:t>
            </w:r>
          </w:p>
        </w:tc>
        <w:tc>
          <w:tcPr>
            <w:tcW w:type="dxa" w:w="1728"/>
          </w:tcPr>
          <w:p>
            <w:r>
              <w:t>Sala de Bomba Sexto Piso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5,8</w:t>
            </w:r>
          </w:p>
        </w:tc>
        <w:tc>
          <w:tcPr>
            <w:tcW w:type="dxa" w:w="1728"/>
          </w:tcPr>
          <w:p>
            <w:r>
              <w:t>7,2</w:t>
            </w:r>
          </w:p>
        </w:tc>
      </w:tr>
      <w:tr>
        <w:tc>
          <w:tcPr>
            <w:tcW w:type="dxa" w:w="1728"/>
          </w:tcPr>
          <w:p>
            <w:r>
              <w:t>000029-09</w:t>
            </w:r>
          </w:p>
        </w:tc>
        <w:tc>
          <w:tcPr>
            <w:tcW w:type="dxa" w:w="1728"/>
          </w:tcPr>
          <w:p>
            <w:r>
              <w:t>Medidor Principal Sanitaria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159,4</w:t>
            </w:r>
          </w:p>
        </w:tc>
        <w:tc>
          <w:tcPr>
            <w:tcW w:type="dxa" w:w="1728"/>
          </w:tcPr>
          <w:p>
            <w:r>
              <w:t>199,2</w:t>
            </w:r>
          </w:p>
        </w:tc>
      </w:tr>
      <w:tr>
        <w:tc>
          <w:tcPr>
            <w:tcW w:type="dxa" w:w="1728"/>
          </w:tcPr>
          <w:p>
            <w:r>
              <w:t>000029-10</w:t>
            </w:r>
          </w:p>
        </w:tc>
        <w:tc>
          <w:tcPr>
            <w:tcW w:type="dxa" w:w="1728"/>
          </w:tcPr>
          <w:p>
            <w:r>
              <w:t>Sala de Bomba N°2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</w:tbl>
    <w:p>
      <w:r>
        <w:t>Ejemplo (Medidor Principal Sanitaria / 000029-09): baseline ≈ 159,4 m³/día → umbral ≈ 199,2 m³/día.</w:t>
      </w:r>
    </w:p>
    <w:p>
      <w:pPr>
        <w:pStyle w:val="Heading1"/>
      </w:pPr>
      <w:r>
        <w:t>5. Detalle completo compañía 000029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Node ID</w:t>
            </w:r>
          </w:p>
        </w:tc>
        <w:tc>
          <w:tcPr>
            <w:tcW w:type="dxa" w:w="1440"/>
          </w:tcPr>
          <w:p>
            <w:r>
              <w:t>Sede</w:t>
            </w:r>
          </w:p>
        </w:tc>
        <w:tc>
          <w:tcPr>
            <w:tcW w:type="dxa" w:w="1440"/>
          </w:tcPr>
          <w:p>
            <w:r>
              <w:t>Punto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Umbral</w:t>
            </w:r>
          </w:p>
        </w:tc>
        <w:tc>
          <w:tcPr>
            <w:tcW w:type="dxa" w:w="1440"/>
          </w:tcPr>
          <w:p>
            <w:r>
              <w:t>Nota</w:t>
            </w:r>
          </w:p>
        </w:tc>
      </w:tr>
      <w:tr>
        <w:tc>
          <w:tcPr>
            <w:tcW w:type="dxa" w:w="1440"/>
          </w:tcPr>
          <w:p>
            <w:r>
              <w:t>000029-01</w:t>
            </w:r>
          </w:p>
        </w:tc>
        <w:tc>
          <w:tcPr>
            <w:tcW w:type="dxa" w:w="1440"/>
          </w:tcPr>
          <w:p>
            <w:r>
              <w:t>Clínica Bupa (matriz)</w:t>
            </w:r>
          </w:p>
        </w:tc>
        <w:tc>
          <w:tcPr>
            <w:tcW w:type="dxa" w:w="1440"/>
          </w:tcPr>
          <w:p>
            <w:r>
              <w:t>Llenado de Estanques</w:t>
            </w:r>
          </w:p>
        </w:tc>
        <w:tc>
          <w:tcPr>
            <w:tcW w:type="dxa" w:w="1440"/>
          </w:tcPr>
          <w:p>
            <w:r>
              <w:t>Sin datos</w:t>
            </w:r>
          </w:p>
        </w:tc>
        <w:tc>
          <w:tcPr>
            <w:tcW w:type="dxa" w:w="1440"/>
          </w:tcPr>
          <w:p>
            <w:r>
              <w:t>N/D</w:t>
            </w:r>
          </w:p>
        </w:tc>
        <w:tc>
          <w:tcPr>
            <w:tcW w:type="dxa" w:w="1440"/>
          </w:tcPr>
          <w:p>
            <w:r>
              <w:t>Sin datos en la ventana</w:t>
            </w:r>
          </w:p>
        </w:tc>
      </w:tr>
      <w:tr>
        <w:tc>
          <w:tcPr>
            <w:tcW w:type="dxa" w:w="1440"/>
          </w:tcPr>
          <w:p>
            <w:r>
              <w:t>000029-02</w:t>
            </w:r>
          </w:p>
        </w:tc>
        <w:tc>
          <w:tcPr>
            <w:tcW w:type="dxa" w:w="1440"/>
          </w:tcPr>
          <w:p>
            <w:r>
              <w:t>Clínica Bupa (matriz)</w:t>
            </w:r>
          </w:p>
        </w:tc>
        <w:tc>
          <w:tcPr>
            <w:tcW w:type="dxa" w:w="1440"/>
          </w:tcPr>
          <w:p>
            <w:r>
              <w:t>Torre A</w:t>
            </w:r>
          </w:p>
        </w:tc>
        <w:tc>
          <w:tcPr>
            <w:tcW w:type="dxa" w:w="1440"/>
          </w:tcPr>
          <w:p>
            <w:r>
              <w:t>Sin datos</w:t>
            </w:r>
          </w:p>
        </w:tc>
        <w:tc>
          <w:tcPr>
            <w:tcW w:type="dxa" w:w="1440"/>
          </w:tcPr>
          <w:p>
            <w:r>
              <w:t>N/D</w:t>
            </w:r>
          </w:p>
        </w:tc>
        <w:tc>
          <w:tcPr>
            <w:tcW w:type="dxa" w:w="1440"/>
          </w:tcPr>
          <w:p>
            <w:r>
              <w:t>Sin datos en la ventana</w:t>
            </w:r>
          </w:p>
        </w:tc>
      </w:tr>
      <w:tr>
        <w:tc>
          <w:tcPr>
            <w:tcW w:type="dxa" w:w="1440"/>
          </w:tcPr>
          <w:p>
            <w:r>
              <w:t>000029-03</w:t>
            </w:r>
          </w:p>
        </w:tc>
        <w:tc>
          <w:tcPr>
            <w:tcW w:type="dxa" w:w="1440"/>
          </w:tcPr>
          <w:p>
            <w:r>
              <w:t>Clínica Bupa (matriz)</w:t>
            </w:r>
          </w:p>
        </w:tc>
        <w:tc>
          <w:tcPr>
            <w:tcW w:type="dxa" w:w="1440"/>
          </w:tcPr>
          <w:p>
            <w:r>
              <w:t>Torre B1</w:t>
            </w:r>
          </w:p>
        </w:tc>
        <w:tc>
          <w:tcPr>
            <w:tcW w:type="dxa" w:w="1440"/>
          </w:tcPr>
          <w:p>
            <w:r>
              <w:t>Sin datos</w:t>
            </w:r>
          </w:p>
        </w:tc>
        <w:tc>
          <w:tcPr>
            <w:tcW w:type="dxa" w:w="1440"/>
          </w:tcPr>
          <w:p>
            <w:r>
              <w:t>N/D</w:t>
            </w:r>
          </w:p>
        </w:tc>
        <w:tc>
          <w:tcPr>
            <w:tcW w:type="dxa" w:w="1440"/>
          </w:tcPr>
          <w:p>
            <w:r>
              <w:t>Sin datos en la ventana</w:t>
            </w:r>
          </w:p>
        </w:tc>
      </w:tr>
      <w:tr>
        <w:tc>
          <w:tcPr>
            <w:tcW w:type="dxa" w:w="1440"/>
          </w:tcPr>
          <w:p>
            <w:r>
              <w:t>000029-04</w:t>
            </w:r>
          </w:p>
        </w:tc>
        <w:tc>
          <w:tcPr>
            <w:tcW w:type="dxa" w:w="1440"/>
          </w:tcPr>
          <w:p>
            <w:r>
              <w:t>Clínica Bupa (matriz)</w:t>
            </w:r>
          </w:p>
        </w:tc>
        <w:tc>
          <w:tcPr>
            <w:tcW w:type="dxa" w:w="1440"/>
          </w:tcPr>
          <w:p>
            <w:r>
              <w:t>Torre B2</w:t>
            </w:r>
          </w:p>
        </w:tc>
        <w:tc>
          <w:tcPr>
            <w:tcW w:type="dxa" w:w="1440"/>
          </w:tcPr>
          <w:p>
            <w:r>
              <w:t>Sin datos</w:t>
            </w:r>
          </w:p>
        </w:tc>
        <w:tc>
          <w:tcPr>
            <w:tcW w:type="dxa" w:w="1440"/>
          </w:tcPr>
          <w:p>
            <w:r>
              <w:t>N/D</w:t>
            </w:r>
          </w:p>
        </w:tc>
        <w:tc>
          <w:tcPr>
            <w:tcW w:type="dxa" w:w="1440"/>
          </w:tcPr>
          <w:p>
            <w:r>
              <w:t>Sin datos en la ventana</w:t>
            </w:r>
          </w:p>
        </w:tc>
      </w:tr>
      <w:tr>
        <w:tc>
          <w:tcPr>
            <w:tcW w:type="dxa" w:w="1440"/>
          </w:tcPr>
          <w:p>
            <w:r>
              <w:t>000029-05</w:t>
            </w:r>
          </w:p>
        </w:tc>
        <w:tc>
          <w:tcPr>
            <w:tcW w:type="dxa" w:w="1440"/>
          </w:tcPr>
          <w:p>
            <w:r>
              <w:t>Clínica Bupa (matriz)</w:t>
            </w:r>
          </w:p>
        </w:tc>
        <w:tc>
          <w:tcPr>
            <w:tcW w:type="dxa" w:w="1440"/>
          </w:tcPr>
          <w:p>
            <w:r>
              <w:t>Torre C</w:t>
            </w:r>
          </w:p>
        </w:tc>
        <w:tc>
          <w:tcPr>
            <w:tcW w:type="dxa" w:w="1440"/>
          </w:tcPr>
          <w:p>
            <w:r>
              <w:t>Sin datos</w:t>
            </w:r>
          </w:p>
        </w:tc>
        <w:tc>
          <w:tcPr>
            <w:tcW w:type="dxa" w:w="1440"/>
          </w:tcPr>
          <w:p>
            <w:r>
              <w:t>N/D</w:t>
            </w:r>
          </w:p>
        </w:tc>
        <w:tc>
          <w:tcPr>
            <w:tcW w:type="dxa" w:w="1440"/>
          </w:tcPr>
          <w:p>
            <w:r>
              <w:t>Sin datos en la ventana</w:t>
            </w:r>
          </w:p>
        </w:tc>
      </w:tr>
      <w:tr>
        <w:tc>
          <w:tcPr>
            <w:tcW w:type="dxa" w:w="1440"/>
          </w:tcPr>
          <w:p>
            <w:r>
              <w:t>000029-06</w:t>
            </w:r>
          </w:p>
        </w:tc>
        <w:tc>
          <w:tcPr>
            <w:tcW w:type="dxa" w:w="1440"/>
          </w:tcPr>
          <w:p>
            <w:r>
              <w:t>Clínica Bupa (matriz)</w:t>
            </w:r>
          </w:p>
        </w:tc>
        <w:tc>
          <w:tcPr>
            <w:tcW w:type="dxa" w:w="1440"/>
          </w:tcPr>
          <w:p>
            <w:r>
              <w:t>Central Térmica</w:t>
            </w:r>
          </w:p>
        </w:tc>
        <w:tc>
          <w:tcPr>
            <w:tcW w:type="dxa" w:w="1440"/>
          </w:tcPr>
          <w:p>
            <w:r>
              <w:t>Sin datos</w:t>
            </w:r>
          </w:p>
        </w:tc>
        <w:tc>
          <w:tcPr>
            <w:tcW w:type="dxa" w:w="1440"/>
          </w:tcPr>
          <w:p>
            <w:r>
              <w:t>N/D</w:t>
            </w:r>
          </w:p>
        </w:tc>
        <w:tc>
          <w:tcPr>
            <w:tcW w:type="dxa" w:w="1440"/>
          </w:tcPr>
          <w:p>
            <w:r>
              <w:t>Sin datos en la ventana</w:t>
            </w:r>
          </w:p>
        </w:tc>
      </w:tr>
      <w:tr>
        <w:tc>
          <w:tcPr>
            <w:tcW w:type="dxa" w:w="1440"/>
          </w:tcPr>
          <w:p>
            <w:r>
              <w:t>000029-07</w:t>
            </w:r>
          </w:p>
        </w:tc>
        <w:tc>
          <w:tcPr>
            <w:tcW w:type="dxa" w:w="1440"/>
          </w:tcPr>
          <w:p>
            <w:r>
              <w:t>Clínica Bupa Antofagasta</w:t>
            </w:r>
          </w:p>
        </w:tc>
        <w:tc>
          <w:tcPr>
            <w:tcW w:type="dxa" w:w="1440"/>
          </w:tcPr>
          <w:p>
            <w:r>
              <w:t>Sala de Bomba Principal</w:t>
            </w:r>
          </w:p>
        </w:tc>
        <w:tc>
          <w:tcPr>
            <w:tcW w:type="dxa" w:w="1440"/>
          </w:tcPr>
          <w:p>
            <w:r>
              <w:t>42,9</w:t>
            </w:r>
          </w:p>
        </w:tc>
        <w:tc>
          <w:tcPr>
            <w:tcW w:type="dxa" w:w="1440"/>
          </w:tcPr>
          <w:p>
            <w:r>
              <w:t>53,7</w:t>
            </w:r>
          </w:p>
        </w:tc>
        <w:tc>
          <w:tcPr>
            <w:tcW w:type="dxa" w:w="1440"/>
          </w:tcPr>
          <w:p>
            <w:r>
              <w:t>Desde 21/07/2026 (primer día con consumo); 15 días operativos. Histórico disponible &lt; 90 días (medidores recientes); se usa toda la data operativa disponible con la misma fórmula ×1,25</w:t>
            </w:r>
          </w:p>
        </w:tc>
      </w:tr>
      <w:tr>
        <w:tc>
          <w:tcPr>
            <w:tcW w:type="dxa" w:w="1440"/>
          </w:tcPr>
          <w:p>
            <w:r>
              <w:t>000029-08</w:t>
            </w:r>
          </w:p>
        </w:tc>
        <w:tc>
          <w:tcPr>
            <w:tcW w:type="dxa" w:w="1440"/>
          </w:tcPr>
          <w:p>
            <w:r>
              <w:t>Clínica Bupa Antofagasta</w:t>
            </w:r>
          </w:p>
        </w:tc>
        <w:tc>
          <w:tcPr>
            <w:tcW w:type="dxa" w:w="1440"/>
          </w:tcPr>
          <w:p>
            <w:r>
              <w:t>Sala de Bomba Sexto Piso</w:t>
            </w:r>
          </w:p>
        </w:tc>
        <w:tc>
          <w:tcPr>
            <w:tcW w:type="dxa" w:w="1440"/>
          </w:tcPr>
          <w:p>
            <w:r>
              <w:t>5,8</w:t>
            </w:r>
          </w:p>
        </w:tc>
        <w:tc>
          <w:tcPr>
            <w:tcW w:type="dxa" w:w="1440"/>
          </w:tcPr>
          <w:p>
            <w:r>
              <w:t>7,2</w:t>
            </w:r>
          </w:p>
        </w:tc>
        <w:tc>
          <w:tcPr>
            <w:tcW w:type="dxa" w:w="1440"/>
          </w:tcPr>
          <w:p>
            <w:r>
              <w:t>Desde 21/07/2026 (primer día con consumo); 15 días operativos. Histórico disponible &lt; 90 días (medidores recientes); se usa toda la data operativa disponible con la misma fórmula ×1,25</w:t>
            </w:r>
          </w:p>
        </w:tc>
      </w:tr>
      <w:tr>
        <w:tc>
          <w:tcPr>
            <w:tcW w:type="dxa" w:w="1440"/>
          </w:tcPr>
          <w:p>
            <w:r>
              <w:t>000029-09</w:t>
            </w:r>
          </w:p>
        </w:tc>
        <w:tc>
          <w:tcPr>
            <w:tcW w:type="dxa" w:w="1440"/>
          </w:tcPr>
          <w:p>
            <w:r>
              <w:t>Clínica Bupa Antofagasta</w:t>
            </w:r>
          </w:p>
        </w:tc>
        <w:tc>
          <w:tcPr>
            <w:tcW w:type="dxa" w:w="1440"/>
          </w:tcPr>
          <w:p>
            <w:r>
              <w:t>Medidor Principal Sanitaria</w:t>
            </w:r>
          </w:p>
        </w:tc>
        <w:tc>
          <w:tcPr>
            <w:tcW w:type="dxa" w:w="1440"/>
          </w:tcPr>
          <w:p>
            <w:r>
              <w:t>159,4</w:t>
            </w:r>
          </w:p>
        </w:tc>
        <w:tc>
          <w:tcPr>
            <w:tcW w:type="dxa" w:w="1440"/>
          </w:tcPr>
          <w:p>
            <w:r>
              <w:t>199,2</w:t>
            </w:r>
          </w:p>
        </w:tc>
        <w:tc>
          <w:tcPr>
            <w:tcW w:type="dxa" w:w="1440"/>
          </w:tcPr>
          <w:p>
            <w:r>
              <w:t>Desde 21/07/2026 (primer día con consumo); 15 días operativos. Histórico disponible &lt; 90 días (medidores recientes); se usa toda la data operativa disponible con la misma fórmula ×1,25</w:t>
            </w:r>
          </w:p>
        </w:tc>
      </w:tr>
      <w:tr>
        <w:tc>
          <w:tcPr>
            <w:tcW w:type="dxa" w:w="1440"/>
          </w:tcPr>
          <w:p>
            <w:r>
              <w:t>000029-10</w:t>
            </w:r>
          </w:p>
        </w:tc>
        <w:tc>
          <w:tcPr>
            <w:tcW w:type="dxa" w:w="1440"/>
          </w:tcPr>
          <w:p>
            <w:r>
              <w:t>Clínica Bupa Antofagasta</w:t>
            </w:r>
          </w:p>
        </w:tc>
        <w:tc>
          <w:tcPr>
            <w:tcW w:type="dxa" w:w="1440"/>
          </w:tcPr>
          <w:p>
            <w:r>
              <w:t>Sala de Bomba N°2</w:t>
            </w:r>
          </w:p>
        </w:tc>
        <w:tc>
          <w:tcPr>
            <w:tcW w:type="dxa" w:w="1440"/>
          </w:tcPr>
          <w:p>
            <w:r>
              <w:t>0,9</w:t>
            </w:r>
          </w:p>
        </w:tc>
        <w:tc>
          <w:tcPr>
            <w:tcW w:type="dxa" w:w="1440"/>
          </w:tcPr>
          <w:p>
            <w:r>
              <w:t>1,2</w:t>
            </w:r>
          </w:p>
        </w:tc>
        <w:tc>
          <w:tcPr>
            <w:tcW w:type="dxa" w:w="1440"/>
          </w:tcPr>
          <w:p>
            <w:r>
              <w:t>Desde 08/07/2026 (primer día con consumo); 14 días operativos; se excluyeron 8 día(s) outlier de puesta en marcha. Histórico disponible &lt; 90 días (medidores recientes); se usa toda la data operativa disponible con la misma fórmula ×1,25</w:t>
            </w:r>
          </w:p>
        </w:tc>
      </w:tr>
    </w:tbl>
    <w:p>
      <w:pPr>
        <w:pStyle w:val="Heading1"/>
      </w:pPr>
      <w:r>
        <w:t>6. Pedido al cliente</w:t>
      </w:r>
    </w:p>
    <w:p>
      <w:r>
        <w:t>1) Validar la regla (promedio operativo × 1,25) para Clínica Bupa Antofagasta.</w:t>
        <w:br/>
        <w:t>2) Aprobar la carga de los umbrales en la API de alertas WES.</w:t>
        <w:br/>
        <w:t>3) Confirmar destinatarios de las alertas.</w:t>
        <w:br/>
        <w:t>4) Indicar exclusiones puntuales si algún medidor aún no está estabilizado.</w:t>
        <w:br/>
        <w:t>5) Recalcular cuando se complete una ventana de 90 días (revisión trimestral).</w:t>
      </w:r>
    </w:p>
    <w:p>
      <w:r>
        <w:rPr>
          <w:i/>
        </w:rPr>
        <w:t>Documento generado por Sistema WES — propuesta de umbrales Clínica Bupa.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