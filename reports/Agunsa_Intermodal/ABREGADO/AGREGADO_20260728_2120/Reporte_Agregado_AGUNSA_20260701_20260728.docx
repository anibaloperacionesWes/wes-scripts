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AGUNSA</w:t>
      </w:r>
    </w:p>
    <w:p>
      <w:pPr>
        <w:jc w:val="center"/>
      </w:pPr>
      <w:r>
        <w:t>MONITOREO WES</w:t>
        <w:br/>
        <w:t>Análisis consolidado de 1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1.</w:t>
        <w:br/>
      </w:r>
      <w:r>
        <w:t>Consumo total agregado: 45,5 m³.</w:t>
        <w:br/>
      </w:r>
      <w:r>
        <w:t>Consumo promedio por punto: 45,5 m³.</w:t>
        <w:br/>
      </w:r>
      <w:r>
        <w:t>Total de alertas registradas: 36.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8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En el periodo, el único punto monitoreado (Intermodal-San Antonio) registró 45,5 m³.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INTERMODAL-SAN ANTONIO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INTERMODAL-SAN ANTONIO — 27/07/2026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Intermodal-San Antonio fue el 27/07/2026 con 2.5 m³ registrados, un 49 % por sobre el promedio diario del periodo (1.7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9"/>
        <w:gridCol w:w="1404"/>
        <w:gridCol w:w="1149"/>
        <w:gridCol w:w="1021"/>
        <w:gridCol w:w="1531"/>
        <w:gridCol w:w="1276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Intermodal-San Antonio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45,5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36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11,4 m³</w:t>
            </w:r>
          </w:p>
          <w:p>
            <w:pPr>
              <w:jc w:val="left"/>
            </w:pPr>
            <w:r>
              <w:t>(25 días, 92,6%)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$14.205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45,5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11,4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$14.205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consumo_nocturno_perio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Intermodal-San Antonio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11,4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$14.205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AGUNSA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11,4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$14.205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AGUNSA registró un total de 11,4 m³ en horario nocturno (Intermodal-San Antonio (11,4 m³)), equivalente a $14.205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