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AGUNSA</w:t>
      </w:r>
    </w:p>
    <w:p>
      <w:pPr>
        <w:jc w:val="center"/>
      </w:pPr>
      <w:r>
        <w:t>MONITOREO WES</w:t>
        <w:br/>
        <w:t>Análisis consolidado de 1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1.</w:t>
        <w:br/>
      </w:r>
      <w:r>
        <w:t>Consumo total agregado: 105,7 m³.</w:t>
        <w:br/>
      </w:r>
      <w:r>
        <w:t>Consumo promedio por punto: 105,7 m³.</w:t>
        <w:br/>
      </w:r>
      <w:r>
        <w:t>Total de alertas registradas: 42.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En el periodo, el único punto monitoreado (Intermodal-San Antonio) registró 105,7 m³.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INTERMODAL-SAN ANTONIO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diario_000020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INTERMODAL-SAN ANTONIO — 05/06/2026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max_dia_000020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Intermodal-San Antonio fue el 05/06/2026 con 32.1 m³ registrados, un 810 % por sobre el promedio diario del periodo (3.5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0"/>
        <w:gridCol w:w="1418"/>
        <w:gridCol w:w="1160"/>
        <w:gridCol w:w="1031"/>
        <w:gridCol w:w="1482"/>
        <w:gridCol w:w="1289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Intermodal-San Antonio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105,7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42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37,6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$46.802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105,7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42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37,6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$46.802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unsa_consumo_nocturno_perio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Intermodal-San Antonio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37,6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$46.802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AGUNSA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37,6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$46.802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AGUNSA registró un total de 37,6 m³ en horario nocturno (Intermodal-San Antonio (37,6 m³)), equivalente a $46.802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