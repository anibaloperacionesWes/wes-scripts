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Lavado Automático Sur</w:t>
      </w:r>
    </w:p>
    <w:p>
      <w:pPr>
        <w:jc w:val="center"/>
      </w:pPr>
      <w:r>
        <w:t>MONITOREO WES</w:t>
        <w:br/>
        <w:t>Lavado Automático Sur</w:t>
        <w:br/>
        <w:t>Rango: 01-04-26 - 30-04-26</w:t>
        <w:br/>
        <w:t>Generado: 05-05-26 19:50</w:t>
      </w:r>
    </w:p>
    <w:p>
      <w:pPr>
        <w:pStyle w:val="Heading1"/>
        <w:keepNext/>
        <w:widowControl/>
        <w:spacing w:after="60"/>
      </w:pPr>
      <w:r>
        <w:rPr>
          <w:b/>
          <w:color w:val="003366"/>
        </w:rPr>
        <w:t>RESUMEN EJECUTIVO</w:t>
      </w:r>
    </w:p>
    <w:p>
      <w:r>
        <w:t>Consumo total: 322,2 m³.</w:t>
        <w:br/>
      </w:r>
      <w:r>
        <w:t>Promedio diario: 10,7 m³.</w:t>
        <w:br/>
      </w:r>
      <w:r>
        <w:t>Número de días del periodo del reporte: 30.</w:t>
        <w:br/>
      </w:r>
      <w:r>
        <w:t>Día pico: 11-04-26 (15,6 m³).</w:t>
        <w:br/>
      </w:r>
      <w:r>
        <w:t>Número de alertas de consumo nocturno: 6.</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11-04-26 con 15,6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374,7% (de 2,6 m³ a 12,6 m³). • 04-04-26: Aumento del 46,6% (de 6 m³ a 8,8 m³). El día pico (11-04-26) registró un consumo de 15,6 m³, lo que representa un 45,2% por encima del promedio diario (10,7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322,2</w:t>
            </w:r>
          </w:p>
        </w:tc>
      </w:tr>
      <w:tr>
        <w:tc>
          <w:tcPr>
            <w:tcW w:type="dxa" w:w="4320"/>
            <w:noWrap/>
          </w:tcPr>
          <w:p>
            <w:r>
              <w:t>Promedio diario (m³)</w:t>
            </w:r>
          </w:p>
        </w:tc>
        <w:tc>
          <w:tcPr>
            <w:tcW w:type="dxa" w:w="4320"/>
            <w:noWrap/>
          </w:tcPr>
          <w:p>
            <w:r>
              <w:t>10,7</w:t>
            </w:r>
          </w:p>
        </w:tc>
      </w:tr>
      <w:tr>
        <w:tc>
          <w:tcPr>
            <w:tcW w:type="dxa" w:w="4320"/>
            <w:noWrap/>
          </w:tcPr>
          <w:p>
            <w:r>
              <w:t>Promedio mensual (m³)</w:t>
            </w:r>
          </w:p>
        </w:tc>
        <w:tc>
          <w:tcPr>
            <w:tcW w:type="dxa" w:w="4320"/>
            <w:noWrap/>
          </w:tcPr>
          <w:p>
            <w:r>
              <w:t>322,2</w:t>
            </w:r>
          </w:p>
        </w:tc>
      </w:tr>
      <w:tr>
        <w:tc>
          <w:tcPr>
            <w:tcW w:type="dxa" w:w="4320"/>
            <w:noWrap/>
          </w:tcPr>
          <w:p>
            <w:r>
              <w:t>Máximo diario</w:t>
            </w:r>
          </w:p>
        </w:tc>
        <w:tc>
          <w:tcPr>
            <w:tcW w:type="dxa" w:w="4320"/>
            <w:noWrap/>
          </w:tcPr>
          <w:p>
            <w:r>
              <w:t>15,6 m³ (11-04-26)</w:t>
            </w:r>
          </w:p>
        </w:tc>
      </w:tr>
      <w:tr>
        <w:tc>
          <w:tcPr>
            <w:tcW w:type="dxa" w:w="4320"/>
            <w:noWrap/>
          </w:tcPr>
          <w:p>
            <w:r>
              <w:t>Mínimo diario</w:t>
            </w:r>
          </w:p>
        </w:tc>
        <w:tc>
          <w:tcPr>
            <w:tcW w:type="dxa" w:w="4320"/>
            <w:noWrap/>
          </w:tcPr>
          <w:p>
            <w:r>
              <w:t>2,6 m³ (20-04-26)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27</w:t>
            </w:r>
          </w:p>
        </w:tc>
      </w:tr>
      <w:tr>
        <w:tc>
          <w:tcPr>
            <w:tcW w:type="dxa" w:w="4320"/>
            <w:noWrap/>
          </w:tcPr>
          <w:p>
            <w:r>
              <w:t>Número de días sin consumo nocturno (con serie horaria ese día)</w:t>
            </w:r>
          </w:p>
        </w:tc>
        <w:tc>
          <w:tcPr>
            <w:tcW w:type="dxa" w:w="4320"/>
            <w:noWrap/>
          </w:tcPr>
          <w:p>
            <w:r>
              <w:t>3</w:t>
            </w:r>
          </w:p>
        </w:tc>
      </w:tr>
      <w:tr>
        <w:tc>
          <w:tcPr>
            <w:tcW w:type="dxa" w:w="4320"/>
            <w:noWrap/>
          </w:tcPr>
          <w:p>
            <w:r>
              <w:t>Consumo nocturno (m³)</w:t>
            </w:r>
          </w:p>
        </w:tc>
        <w:tc>
          <w:tcPr>
            <w:tcW w:type="dxa" w:w="4320"/>
            <w:noWrap/>
          </w:tcPr>
          <w:p>
            <w:r>
              <w:t>44,7</w:t>
            </w:r>
          </w:p>
        </w:tc>
      </w:tr>
      <w:tr>
        <w:tc>
          <w:tcPr>
            <w:tcW w:type="dxa" w:w="4320"/>
            <w:noWrap/>
          </w:tcPr>
          <w:p>
            <w:r>
              <w:t>Consumo diurno efectivo (m³)</w:t>
            </w:r>
          </w:p>
        </w:tc>
        <w:tc>
          <w:tcPr>
            <w:tcW w:type="dxa" w:w="4320"/>
            <w:noWrap/>
          </w:tcPr>
          <w:p>
            <w:r>
              <w:t>277,4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2738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2738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Lavado Automático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9-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5,1</w:t>
            </w:r>
          </w:p>
        </w:tc>
      </w:tr>
      <w:tr>
        <w:tc>
          <w:tcPr>
            <w:tcW w:type="dxa" w:w="4320"/>
            <w:noWrap/>
          </w:tcPr>
          <w:p>
            <w:r>
              <w:t>Proyección filtración del periodo (m³)</w:t>
            </w:r>
          </w:p>
        </w:tc>
        <w:tc>
          <w:tcPr>
            <w:tcW w:type="dxa" w:w="4320"/>
            <w:noWrap/>
          </w:tcPr>
          <w:p>
            <w:r>
              <w:t>153,4</w:t>
            </w:r>
          </w:p>
        </w:tc>
      </w:tr>
      <w:tr>
        <w:tc>
          <w:tcPr>
            <w:tcW w:type="dxa" w:w="4320"/>
            <w:noWrap/>
          </w:tcPr>
          <w:p>
            <w:r>
              <w:t>Consumo efectivo del periodo (m³)</w:t>
            </w:r>
          </w:p>
        </w:tc>
        <w:tc>
          <w:tcPr>
            <w:tcW w:type="dxa" w:w="4320"/>
            <w:noWrap/>
          </w:tcPr>
          <w:p>
            <w:r>
              <w:t>168,8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