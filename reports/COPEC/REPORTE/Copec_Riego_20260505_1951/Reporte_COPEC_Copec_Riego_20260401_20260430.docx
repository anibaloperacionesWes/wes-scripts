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COPEC Copec Riego</w:t>
      </w:r>
    </w:p>
    <w:p>
      <w:pPr>
        <w:jc w:val="center"/>
      </w:pPr>
      <w:r>
        <w:t>MONITOREO WES</w:t>
        <w:br/>
        <w:t>Copec Riego</w:t>
        <w:br/>
        <w:t>Rango: 01-04-26 - 30-04-26</w:t>
        <w:br/>
        <w:t>Generado: 05-05-26 19:52</w:t>
      </w:r>
    </w:p>
    <w:p>
      <w:pPr>
        <w:pStyle w:val="Heading1"/>
        <w:keepNext/>
        <w:widowControl/>
        <w:spacing w:after="60"/>
      </w:pPr>
      <w:r>
        <w:rPr>
          <w:b/>
          <w:color w:val="003366"/>
        </w:rPr>
        <w:t>RESUMEN EJECUTIVO</w:t>
      </w:r>
    </w:p>
    <w:p>
      <w:r>
        <w:t>Consumo total: 333,8 m³.</w:t>
        <w:br/>
      </w:r>
      <w:r>
        <w:t>Promedio diario: 11,1 m³.</w:t>
        <w:br/>
      </w:r>
      <w:r>
        <w:t>Número de días del periodo del reporte: 30.</w:t>
        <w:br/>
      </w:r>
      <w:r>
        <w:t>Día pico: 01-04-26 (25,3 m³).</w:t>
        <w:br/>
      </w:r>
      <w:r>
        <w:t>Número de alertas de consumo nocturno: 14.</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9-05.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01-04-26 con 25,3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9-05.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9-05.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9-05.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10-04-26: Aumento del 758,8% (de 1,7 m³ a 14,6 m³). El equipo de monitoreo WES alertó este evento. • 14-04-26: Aumento del 483,1% (de 3,1 m³ a 18,2 m³). El equipo de monitoreo WES alertó este evento. El día pico (01-04-26) registró un consumo de 25,3 m³, lo que representa un 127,7% por encima del promedio diario (11,1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333,8</w:t>
            </w:r>
          </w:p>
        </w:tc>
      </w:tr>
      <w:tr>
        <w:tc>
          <w:tcPr>
            <w:tcW w:type="dxa" w:w="4320"/>
            <w:noWrap/>
          </w:tcPr>
          <w:p>
            <w:r>
              <w:t>Promedio diario (m³)</w:t>
            </w:r>
          </w:p>
        </w:tc>
        <w:tc>
          <w:tcPr>
            <w:tcW w:type="dxa" w:w="4320"/>
            <w:noWrap/>
          </w:tcPr>
          <w:p>
            <w:r>
              <w:t>11,1</w:t>
            </w:r>
          </w:p>
        </w:tc>
      </w:tr>
      <w:tr>
        <w:tc>
          <w:tcPr>
            <w:tcW w:type="dxa" w:w="4320"/>
            <w:noWrap/>
          </w:tcPr>
          <w:p>
            <w:r>
              <w:t>Promedio mensual (m³)</w:t>
            </w:r>
          </w:p>
        </w:tc>
        <w:tc>
          <w:tcPr>
            <w:tcW w:type="dxa" w:w="4320"/>
            <w:noWrap/>
          </w:tcPr>
          <w:p>
            <w:r>
              <w:t>333,8</w:t>
            </w:r>
          </w:p>
        </w:tc>
      </w:tr>
      <w:tr>
        <w:tc>
          <w:tcPr>
            <w:tcW w:type="dxa" w:w="4320"/>
            <w:noWrap/>
          </w:tcPr>
          <w:p>
            <w:r>
              <w:t>Máximo diario</w:t>
            </w:r>
          </w:p>
        </w:tc>
        <w:tc>
          <w:tcPr>
            <w:tcW w:type="dxa" w:w="4320"/>
            <w:noWrap/>
          </w:tcPr>
          <w:p>
            <w:r>
              <w:t>25,3 m³ (01-04-26)</w:t>
            </w:r>
          </w:p>
        </w:tc>
      </w:tr>
      <w:tr>
        <w:tc>
          <w:tcPr>
            <w:tcW w:type="dxa" w:w="4320"/>
            <w:noWrap/>
          </w:tcPr>
          <w:p>
            <w:r>
              <w:t>Mínimo diario</w:t>
            </w:r>
          </w:p>
        </w:tc>
        <w:tc>
          <w:tcPr>
            <w:tcW w:type="dxa" w:w="4320"/>
            <w:noWrap/>
          </w:tcPr>
          <w:p>
            <w:r>
              <w:t>1,7 m³ (09-04-26)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28</w:t>
            </w:r>
          </w:p>
        </w:tc>
      </w:tr>
      <w:tr>
        <w:tc>
          <w:tcPr>
            <w:tcW w:type="dxa" w:w="4320"/>
            <w:noWrap/>
          </w:tcPr>
          <w:p>
            <w:r>
              <w:t>Número de días sin consumo nocturno (con serie horaria ese día)</w:t>
            </w:r>
          </w:p>
        </w:tc>
        <w:tc>
          <w:tcPr>
            <w:tcW w:type="dxa" w:w="4320"/>
            <w:noWrap/>
          </w:tcPr>
          <w:p>
            <w:r>
              <w:t>2</w:t>
            </w:r>
          </w:p>
        </w:tc>
      </w:tr>
      <w:tr>
        <w:tc>
          <w:tcPr>
            <w:tcW w:type="dxa" w:w="4320"/>
            <w:noWrap/>
          </w:tcPr>
          <w:p>
            <w:r>
              <w:t>Consumo nocturno (m³)</w:t>
            </w:r>
          </w:p>
        </w:tc>
        <w:tc>
          <w:tcPr>
            <w:tcW w:type="dxa" w:w="4320"/>
            <w:noWrap/>
          </w:tcPr>
          <w:p>
            <w:r>
              <w:t>176,7</w:t>
            </w:r>
          </w:p>
        </w:tc>
      </w:tr>
      <w:tr>
        <w:tc>
          <w:tcPr>
            <w:tcW w:type="dxa" w:w="4320"/>
            <w:noWrap/>
          </w:tcPr>
          <w:p>
            <w:r>
              <w:t>Consumo diurno efectivo (m³)</w:t>
            </w:r>
          </w:p>
        </w:tc>
        <w:tc>
          <w:tcPr>
            <w:tcW w:type="dxa" w:w="4320"/>
            <w:noWrap/>
          </w:tcPr>
          <w:p>
            <w:r>
              <w:t>156,9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440983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440983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Copec Riego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9-05.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(01-04-26):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9-05.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(93,3%)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45"/>
        <w:gridCol w:w="1415"/>
      </w:tblGrid>
      <w:tr>
        <w:tc>
          <w:tcPr>
            <w:tcW w:type="dxa" w:w="4320"/>
            <w:shd w:val="clear" w:fill="D9E1F2"/>
            <w:noWrap/>
          </w:tcPr>
          <w:p>
            <w:r>
              <w:t>Promedio hora consumo nocturno (m³/h)</w:t>
            </w:r>
          </w:p>
        </w:tc>
        <w:tc>
          <w:tcPr>
            <w:tcW w:type="dxa" w:w="4320"/>
            <w:shd w:val="clear" w:fill="D9E1F2"/>
            <w:noWrap/>
          </w:tcPr>
          <w:p>
            <w:r>
              <w:t>0,84</w:t>
            </w:r>
          </w:p>
        </w:tc>
      </w:tr>
      <w:tr>
        <w:tc>
          <w:tcPr>
            <w:tcW w:type="dxa" w:w="4320"/>
            <w:noWrap/>
          </w:tcPr>
          <w:p>
            <w:r>
              <w:t>Proyección día filtración (m³/día)</w:t>
            </w:r>
          </w:p>
        </w:tc>
        <w:tc>
          <w:tcPr>
            <w:tcW w:type="dxa" w:w="4320"/>
            <w:noWrap/>
          </w:tcPr>
          <w:p>
            <w:r>
              <w:t>20,2</w:t>
            </w:r>
          </w:p>
        </w:tc>
      </w:tr>
      <w:tr>
        <w:tc>
          <w:tcPr>
            <w:tcW w:type="dxa" w:w="4320"/>
            <w:noWrap/>
          </w:tcPr>
          <w:p>
            <w:r>
              <w:t>Proyección filtración del periodo (m³)</w:t>
            </w:r>
          </w:p>
        </w:tc>
        <w:tc>
          <w:tcPr>
            <w:tcW w:type="dxa" w:w="4320"/>
            <w:noWrap/>
          </w:tcPr>
          <w:p>
            <w:r>
              <w:t>606</w:t>
            </w:r>
          </w:p>
        </w:tc>
      </w:tr>
      <w:tr>
        <w:tc>
          <w:tcPr>
            <w:tcW w:type="dxa" w:w="4320"/>
            <w:noWrap/>
          </w:tcPr>
          <w:p>
            <w:r>
              <w:t>Consumo efectivo del periodo (m³)</w:t>
            </w:r>
          </w:p>
        </w:tc>
        <w:tc>
          <w:tcPr>
            <w:tcW w:type="dxa" w:w="4320"/>
            <w:noWrap/>
          </w:tcPr>
          <w:p>
            <w:r>
              <w:t>-272,1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