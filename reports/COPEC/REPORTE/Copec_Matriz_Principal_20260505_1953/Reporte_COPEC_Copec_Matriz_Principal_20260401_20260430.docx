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COPEC Copec Matriz Principal</w:t>
      </w:r>
    </w:p>
    <w:p>
      <w:pPr>
        <w:jc w:val="center"/>
      </w:pPr>
      <w:r>
        <w:t>MONITOREO WES</w:t>
        <w:br/>
        <w:t>Copec Matriz Principal</w:t>
        <w:br/>
        <w:t>Rango: 01-04-26 - 30-04-26</w:t>
        <w:br/>
        <w:t>Generado: 05-05-26 19:53</w:t>
      </w:r>
    </w:p>
    <w:p>
      <w:pPr>
        <w:pStyle w:val="Heading1"/>
        <w:keepNext/>
        <w:widowControl/>
        <w:spacing w:after="60"/>
      </w:pPr>
      <w:r>
        <w:rPr>
          <w:b/>
          <w:color w:val="003366"/>
        </w:rPr>
        <w:t>RESUMEN EJECUTIVO</w:t>
      </w:r>
    </w:p>
    <w:p>
      <w:r>
        <w:t>Consumo total: 3.343,3 m³.</w:t>
        <w:br/>
      </w:r>
      <w:r>
        <w:t>Promedio diario: 111,4 m³.</w:t>
        <w:br/>
      </w:r>
      <w:r>
        <w:t>Número de días del periodo del reporte: 30.</w:t>
        <w:br/>
      </w:r>
      <w:r>
        <w:t>Día pico: 17-04-26 (127 m³).</w:t>
        <w:br/>
      </w:r>
      <w:r>
        <w:t>Número de alertas de consumo nocturno: 7.</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9-06.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17-04-26 con 127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9-06.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9-06.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9-06.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No se registraron alzas significativas de consumo durante el periodo analizado.</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3.343,3</w:t>
            </w:r>
          </w:p>
        </w:tc>
      </w:tr>
      <w:tr>
        <w:tc>
          <w:tcPr>
            <w:tcW w:type="dxa" w:w="4320"/>
            <w:noWrap/>
          </w:tcPr>
          <w:p>
            <w:r>
              <w:t>Promedio diario (m³)</w:t>
            </w:r>
          </w:p>
        </w:tc>
        <w:tc>
          <w:tcPr>
            <w:tcW w:type="dxa" w:w="4320"/>
            <w:noWrap/>
          </w:tcPr>
          <w:p>
            <w:r>
              <w:t>111,4</w:t>
            </w:r>
          </w:p>
        </w:tc>
      </w:tr>
      <w:tr>
        <w:tc>
          <w:tcPr>
            <w:tcW w:type="dxa" w:w="4320"/>
            <w:noWrap/>
          </w:tcPr>
          <w:p>
            <w:r>
              <w:t>Promedio mensual (m³)</w:t>
            </w:r>
          </w:p>
        </w:tc>
        <w:tc>
          <w:tcPr>
            <w:tcW w:type="dxa" w:w="4320"/>
            <w:noWrap/>
          </w:tcPr>
          <w:p>
            <w:r>
              <w:t>3.343,3</w:t>
            </w:r>
          </w:p>
        </w:tc>
      </w:tr>
      <w:tr>
        <w:tc>
          <w:tcPr>
            <w:tcW w:type="dxa" w:w="4320"/>
            <w:noWrap/>
          </w:tcPr>
          <w:p>
            <w:r>
              <w:t>Máximo diario</w:t>
            </w:r>
          </w:p>
        </w:tc>
        <w:tc>
          <w:tcPr>
            <w:tcW w:type="dxa" w:w="4320"/>
            <w:noWrap/>
          </w:tcPr>
          <w:p>
            <w:r>
              <w:t>127 m³ (17-04-26)</w:t>
            </w:r>
          </w:p>
        </w:tc>
      </w:tr>
      <w:tr>
        <w:tc>
          <w:tcPr>
            <w:tcW w:type="dxa" w:w="4320"/>
            <w:noWrap/>
          </w:tcPr>
          <w:p>
            <w:r>
              <w:t>Mínimo diario</w:t>
            </w:r>
          </w:p>
        </w:tc>
        <w:tc>
          <w:tcPr>
            <w:tcW w:type="dxa" w:w="4320"/>
            <w:noWrap/>
          </w:tcPr>
          <w:p>
            <w:r>
              <w:t>97,8 m³ (20-04-26)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4"/>
        <w:gridCol w:w="136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928,7</w:t>
            </w:r>
          </w:p>
        </w:tc>
      </w:tr>
      <w:tr>
        <w:tc>
          <w:tcPr>
            <w:tcW w:type="dxa" w:w="4320"/>
            <w:noWrap/>
          </w:tcPr>
          <w:p>
            <w:r>
              <w:t>Consumo diurno efectivo (m³)</w:t>
            </w:r>
          </w:p>
        </w:tc>
        <w:tc>
          <w:tcPr>
            <w:tcW w:type="dxa" w:w="4320"/>
            <w:noWrap/>
          </w:tcPr>
          <w:p>
            <w:r>
              <w:t>2.413,7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106032"/>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106032"/>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Copec Matriz Principal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9-06.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9-06.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4,42</w:t>
            </w:r>
          </w:p>
        </w:tc>
      </w:tr>
      <w:tr>
        <w:tc>
          <w:tcPr>
            <w:tcW w:type="dxa" w:w="4320"/>
            <w:noWrap/>
          </w:tcPr>
          <w:p>
            <w:r>
              <w:t>Proyección día filtración (m³/día)</w:t>
            </w:r>
          </w:p>
        </w:tc>
        <w:tc>
          <w:tcPr>
            <w:tcW w:type="dxa" w:w="4320"/>
            <w:noWrap/>
          </w:tcPr>
          <w:p>
            <w:r>
              <w:t>106,1</w:t>
            </w:r>
          </w:p>
        </w:tc>
      </w:tr>
      <w:tr>
        <w:tc>
          <w:tcPr>
            <w:tcW w:type="dxa" w:w="4320"/>
            <w:noWrap/>
          </w:tcPr>
          <w:p>
            <w:r>
              <w:t>Proyección filtración del periodo (m³)</w:t>
            </w:r>
          </w:p>
        </w:tc>
        <w:tc>
          <w:tcPr>
            <w:tcW w:type="dxa" w:w="4320"/>
            <w:noWrap/>
          </w:tcPr>
          <w:p>
            <w:r>
              <w:t>3.184,2</w:t>
            </w:r>
          </w:p>
        </w:tc>
      </w:tr>
      <w:tr>
        <w:tc>
          <w:tcPr>
            <w:tcW w:type="dxa" w:w="4320"/>
            <w:noWrap/>
          </w:tcPr>
          <w:p>
            <w:r>
              <w:t>Consumo efectivo del periodo (m³)</w:t>
            </w:r>
          </w:p>
        </w:tc>
        <w:tc>
          <w:tcPr>
            <w:tcW w:type="dxa" w:w="4320"/>
            <w:noWrap/>
          </w:tcPr>
          <w:p>
            <w:r>
              <w:t>159,1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