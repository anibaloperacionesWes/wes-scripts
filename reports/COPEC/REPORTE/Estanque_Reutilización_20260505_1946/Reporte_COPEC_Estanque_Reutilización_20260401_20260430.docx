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COPEC Estanque Reutilización</w:t>
      </w:r>
    </w:p>
    <w:p>
      <w:pPr>
        <w:jc w:val="center"/>
      </w:pPr>
      <w:r>
        <w:t>MONITOREO WES</w:t>
        <w:br/>
        <w:t>Estanque Reutilización</w:t>
        <w:br/>
        <w:t>Rango: 01-04-26 - 30-04-26</w:t>
        <w:br/>
        <w:t>Generado: 05-05-26 19:46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0 m³.</w:t>
        <w:br/>
      </w:r>
      <w:r>
        <w:t>Promedio diario: 0 m³.</w:t>
        <w:br/>
      </w:r>
      <w:r>
        <w:t>Número de días del periodo del reporte: 30.</w:t>
        <w:br/>
      </w:r>
      <w:r>
        <w:t>Día pico: 01-04-26 (0 m³).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30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9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miércoles 01-04-26 con 0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9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6 de abril de 2026 hasta el domingo 26 de abril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9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9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No se registraron alzas significativas de consumo durante el periodo analizado.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200"/>
        <w:gridCol w:w="300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0 m³ (01-04-26)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(01-04-26)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78"/>
        <w:gridCol w:w="1282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 (00:00–06:59, hora Chile)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 (con serie horaria ese día)</w:t>
            </w:r>
          </w:p>
        </w:tc>
        <w:tc>
          <w:tcPr>
            <w:tcW w:type="dxa" w:w="4320"/>
            <w:noWrap/>
          </w:tcPr>
          <w:p>
            <w:r>
              <w:t>30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</w:tbl>
    <w:p/>
    <w:p>
      <w:pPr>
        <w:jc w:val="both"/>
      </w:pPr>
      <w:r>
        <w:rPr>
          <w:color w:val="000000"/>
        </w:rPr>
        <w:t>Nota: En este punto el consumo nocturno aparece en 0 debido al control operativo de la máquina WES (CPA). Por este motivo se omite la gráfica de torta (no aporta valor adicional en la interpretación).</w:t>
      </w:r>
    </w:p>
    <w:p>
      <w:r>
        <w:t>No se gatillaron alertas en el periodo analizado.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