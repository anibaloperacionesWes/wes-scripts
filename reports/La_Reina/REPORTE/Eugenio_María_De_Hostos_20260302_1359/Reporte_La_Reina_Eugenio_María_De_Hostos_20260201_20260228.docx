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Análisis La Reina Eugenio María De Hostos</w:t>
      </w:r>
    </w:p>
    <w:p>
      <w:pPr>
        <w:jc w:val="center"/>
      </w:pPr>
      <w:r>
        <w:t>MONITOREO WES</w:t>
        <w:br/>
        <w:t>Eugenio María De Hostos</w:t>
        <w:br/>
        <w:t>Rango: 01-02-26 - 28-02-26</w:t>
        <w:br/>
        <w:t>Generado: 02-03-26 13:59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1.003,8 m³.</w:t>
        <w:br/>
      </w:r>
      <w:r>
        <w:t>Promedio diario: 52,8 m³.</w:t>
        <w:br/>
      </w:r>
      <w:r>
        <w:t>Número de días del periodo del reporte: 28.</w:t>
        <w:br/>
      </w:r>
      <w:r>
        <w:t>Día pico: 28-02-26 (74,4 m³).</w:t>
        <w:br/>
      </w:r>
      <w:r>
        <w:t>Número de alertas de consumo nocturno: 17.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19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4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sábado 28-02-26 con 74,4 m³. Este día corresponde a un fin de semana, lo que típicamente se asocia con baja actividad hídrica. El análisis horario detallado de este día permite identificar los períodos de mayor demanda y los patrones de consumo específicos.</w:t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4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11-02-26: Aumento del 57,2% (de 33,2 m³ a 52,2 m³). El equipo de monitoreo WES alertó este evento. • 28-02-26: Aumento del 50% (de 49,6 m³ a 74,4 m³). El equipo de monitoreo WES alertó este evento. El día pico (28-02-26) registró un consumo de 74,4 m³, lo que representa un 40,8% por encima del promedio diario (52,8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1.003,8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52,8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1.584,9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74,4 m³ (28-02-26)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33,2 m³ (10-02-26)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18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112,2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891,6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Eugenio María De Hostos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24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(28-02-26):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4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