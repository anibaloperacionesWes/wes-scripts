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 Reina</w:t>
      </w:r>
    </w:p>
    <w:p>
      <w:pPr>
        <w:jc w:val="center"/>
      </w:pPr>
      <w:r>
        <w:t>MONITOREO WES</w:t>
        <w:br/>
        <w:t>Análisis consolidado de 1 puntos de monitoreo</w:t>
        <w:br/>
        <w:t>Rango: 01-03-26 - 31-03-26</w:t>
        <w:br/>
        <w:t>Generado: 31-03-26 17:44</w:t>
      </w:r>
    </w:p>
    <w:p>
      <w:pPr>
        <w:pStyle w:val="Heading1"/>
        <w:keepNext/>
        <w:widowControl/>
        <w:spacing w:after="60"/>
      </w:pPr>
      <w:r>
        <w:rPr>
          <w:b/>
          <w:color w:val="003366"/>
        </w:rPr>
        <w:t>RESUMEN EJECUTIVO AGREGADO</w:t>
      </w:r>
    </w:p>
    <w:p>
      <w:r>
        <w:t>Puntos de monitoreo analizados: 1.</w:t>
        <w:br/>
      </w:r>
      <w:r>
        <w:t>Consumo total agregado: 1.270,4 m³.</w:t>
        <w:br/>
      </w:r>
      <w:r>
        <w:t>Consumo promedio por punto: 1.270,4 m³.</w:t>
        <w:br/>
      </w:r>
      <w:r>
        <w:t>Total de alertas registradas: 20.</w:t>
        <w:br/>
      </w:r>
      <w:r>
        <w:t>Promedio de alerta agregado: 1 m³/h.</w:t>
        <w:br/>
      </w:r>
      <w:r>
        <w:t>Proyección diaria de consumo nocturno agregada: 24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85"/>
        <w:gridCol w:w="1084"/>
        <w:gridCol w:w="964"/>
        <w:gridCol w:w="1506"/>
        <w:gridCol w:w="1445"/>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Eugenio María De Hostos</w:t>
            </w:r>
          </w:p>
        </w:tc>
        <w:tc>
          <w:tcPr>
            <w:tcW w:type="dxa" w:w="1440"/>
            <w:noWrap/>
          </w:tcPr>
          <w:p>
            <w:r>
              <w:t>1.270,4</w:t>
            </w:r>
          </w:p>
        </w:tc>
        <w:tc>
          <w:tcPr>
            <w:tcW w:type="dxa" w:w="1440"/>
            <w:noWrap/>
          </w:tcPr>
          <w:p>
            <w:r>
              <w:t>20</w:t>
            </w:r>
          </w:p>
        </w:tc>
        <w:tc>
          <w:tcPr>
            <w:tcW w:type="dxa" w:w="1440"/>
            <w:noWrap/>
          </w:tcPr>
          <w:p>
            <w:pPr>
              <w:jc w:val="left"/>
            </w:pPr>
            <w:r>
              <w:t>159,7 m³</w:t>
            </w:r>
          </w:p>
          <w:p>
            <w:pPr>
              <w:jc w:val="left"/>
            </w:pPr>
            <w:r>
              <w:t>(19 días, 61,3%)</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1.270,4</w:t>
            </w:r>
          </w:p>
        </w:tc>
        <w:tc>
          <w:tcPr>
            <w:tcW w:type="dxa" w:w="1440"/>
            <w:noWrap/>
            <w:shd w:val="clear" w:fill="FFE6E6"/>
          </w:tcPr>
          <w:p>
            <w:pPr>
              <w:jc w:val="left"/>
            </w:pPr>
            <w:r>
              <w:rPr>
                <w:b/>
                <w:color w:val="FF0000"/>
              </w:rPr>
              <w:t>20</w:t>
            </w:r>
          </w:p>
        </w:tc>
        <w:tc>
          <w:tcPr>
            <w:tcW w:type="dxa" w:w="1440"/>
            <w:noWrap/>
            <w:shd w:val="clear" w:fill="FFE6E6"/>
          </w:tcPr>
          <w:p>
            <w:pPr>
              <w:jc w:val="left"/>
            </w:pPr>
            <w:r>
              <w:rPr>
                <w:b/>
                <w:color w:val="FF0000"/>
              </w:rPr>
              <w:t>159,7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05831"/>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05831"/>
                    </a:xfrm>
                    <a:prstGeom prst="rect"/>
                  </pic:spPr>
                </pic:pic>
              </a:graphicData>
            </a:graphic>
          </wp:inline>
        </w:drawing>
      </w:r>
    </w:p>
    <w:p/>
    <w:p>
      <w:pPr>
        <w:keepNext/>
        <w:widowControl/>
        <w:spacing w:after="60"/>
      </w:pPr>
      <w:r>
        <w:rPr>
          <w:b/>
          <w:color w:val="003366"/>
        </w:rPr>
        <w:t>DÍA CON MAYOR CONSUMO NOCTURNO - EUGENIO MARÍA DE HOSTOS (01-03-26):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4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Eugenio María De Hostos registró 20 alerta(s) durante 17 día(s) del periodo analizado. La periodicidad de las alertas es regular (más del 50%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4" name="Picture 4"/>
            <wp:cNvGraphicFramePr>
              <a:graphicFrameLocks noChangeAspect="1"/>
            </wp:cNvGraphicFramePr>
            <a:graphic>
              <a:graphicData uri="http://schemas.openxmlformats.org/drawingml/2006/picture">
                <pic:pic>
                  <pic:nvPicPr>
                    <pic:cNvPr id="0" name="chart_comparacion_mensual_agregada.png"/>
                    <pic:cNvPicPr/>
                  </pic:nvPicPr>
                  <pic:blipFill>
                    <a:blip r:embed="rId1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