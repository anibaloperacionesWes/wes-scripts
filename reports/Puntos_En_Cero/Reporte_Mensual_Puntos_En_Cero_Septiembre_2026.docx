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36"/>
        </w:rPr>
        <w:t>REPORTE DE PUNTOS EN CERO Y SIN DATOS</w:t>
      </w:r>
    </w:p>
    <w:p>
      <w:pPr>
        <w:spacing w:after="120"/>
        <w:jc w:val="center"/>
      </w:pPr>
      <w:r>
        <w:rPr>
          <w:color w:val="000000"/>
        </w:rPr>
        <w:t>Reporte generado: 30-09-2026 23:59:00 UTC</w:t>
      </w:r>
    </w:p>
    <w:p>
      <w:pPr>
        <w:jc w:val="center"/>
      </w:pPr>
      <w:r>
        <w:rPr>
          <w:b/>
          <w:color w:val="000000"/>
          <w:sz w:val="24"/>
        </w:rPr>
        <w:t>Período analizado: septiembre 2026 (01-09-2026 al 30-09-2026, ventana de 30 días)</w:t>
      </w:r>
    </w:p>
    <w:p>
      <w:r>
        <w:rPr>
          <w:i/>
          <w:color w:val="505050"/>
          <w:sz w:val="20"/>
        </w:rPr>
        <w:t>Informe mensual: un punto figura en cero solo si todos los registros de septiembre 2026 son cero. Sin datos significa que no hubo ningún registro en ese mes.</w:t>
      </w:r>
    </w:p>
    <w:p>
      <w:pPr>
        <w:pStyle w:val="Heading1"/>
      </w:pPr>
      <w:r>
        <w:t>RESUMEN EJECUTIVO</w:t>
      </w:r>
    </w:p>
    <w:p>
      <w:pPr>
        <w:spacing w:after="80"/>
      </w:pPr>
      <w:r>
        <w:rPr>
          <w:color w:val="000000"/>
          <w:sz w:val="20"/>
        </w:rPr>
        <w:t>Total de puntos analizados: 99</w:t>
        <w:br/>
        <w:t>Puntos con datos disponibles: 99</w:t>
        <w:br/>
        <w:t>Puntos marcando cero: 4</w:t>
        <w:br/>
        <w:t>Puntos sin datos (notificados): 0</w:t>
        <w:br/>
        <w:t>Porcentaje en cero: 4.04%</w:t>
        <w:br/>
        <w:t>Porcentaje sin datos (notificados): 0.00%</w:t>
      </w:r>
    </w:p>
    <w:p>
      <w:pPr>
        <w:spacing w:before="40" w:after="40"/>
      </w:pPr>
      <w:r>
        <w:rPr>
          <w:sz w:val="20"/>
        </w:rPr>
        <w:t>Gráfica de distribución de puntos: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943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43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PUNTOS MARCANDO CERO</w:t>
      </w:r>
    </w:p>
    <w:p>
      <w:r>
        <w:t>Los siguientes puntos registran consumo cero en toda la ventana revisada (móvil desde la hora del reporte). Motivo indica desde cuándo está en cero (última hora con consumo &gt; 0).</w:t>
      </w:r>
    </w:p>
    <w:tbl>
      <w:tblPr>
        <w:tblStyle w:val="LightGrid-Accent1"/>
        <w:tblW w:type="dxa" w:w="936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Nodo ID</w:t>
            </w:r>
          </w:p>
        </w:tc>
        <w:tc>
          <w:tcPr>
            <w:tcW w:type="dxa" w:w="1944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Nombre del Punto</w:t>
            </w:r>
          </w:p>
        </w:tc>
        <w:tc>
          <w:tcPr>
            <w:tcW w:type="dxa" w:w="136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Empresa</w:t>
            </w:r>
          </w:p>
        </w:tc>
        <w:tc>
          <w:tcPr>
            <w:tcW w:type="dxa" w:w="468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000009-00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Copec Costanera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≥90 días (sin consumo &gt;0 en historial revisado). Ventana chequeo: últimas 720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000009-02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Estanque Reutilización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≥90 días (sin consumo &gt;0 en historial revisado). Ventana chequeo: últimas 720 h en 0</w:t>
            </w:r>
          </w:p>
        </w:tc>
      </w:tr>
      <w:tr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000009-03</w:t>
            </w:r>
          </w:p>
        </w:tc>
        <w:tc>
          <w:tcPr>
            <w:tcW w:type="dxa" w:w="1944"/>
          </w:tcPr>
          <w:p>
            <w:pPr>
              <w:jc w:val="left"/>
            </w:pPr>
            <w:r>
              <w:rPr>
                <w:sz w:val="18"/>
              </w:rPr>
              <w:t>Lavado Automático Norte</w:t>
            </w:r>
          </w:p>
        </w:tc>
        <w:tc>
          <w:tcPr>
            <w:tcW w:type="dxa" w:w="1368"/>
          </w:tcPr>
          <w:p>
            <w:pPr>
              <w:jc w:val="left"/>
            </w:pPr>
            <w:r>
              <w:rPr>
                <w:sz w:val="18"/>
              </w:rPr>
              <w:t>COPEC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sz w:val="16"/>
              </w:rPr>
              <w:t>En cero desde 19-07-2026 00:00 Chile (~74 días; última con consumo: 18-07-2026 23:00 Chile). Ventana chequeo: últimas 720 h en 0</w:t>
            </w:r>
          </w:p>
        </w:tc>
      </w:tr>
      <w:tr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000007-04</w:t>
            </w:r>
          </w:p>
        </w:tc>
        <w:tc>
          <w:tcPr>
            <w:tcW w:type="dxa" w:w="1944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Elementary</w:t>
            </w:r>
          </w:p>
        </w:tc>
        <w:tc>
          <w:tcPr>
            <w:tcW w:type="dxa" w:w="1368"/>
            <w:shd w:val="clear" w:fill="F2F2F2"/>
          </w:tcPr>
          <w:p>
            <w:pPr>
              <w:jc w:val="left"/>
            </w:pPr>
            <w:r>
              <w:rPr>
                <w:sz w:val="18"/>
              </w:rPr>
              <w:t>Nido de Aguilas</w:t>
            </w:r>
          </w:p>
        </w:tc>
        <w:tc>
          <w:tcPr>
            <w:tcW w:type="dxa" w:w="4680"/>
            <w:shd w:val="clear" w:fill="F2F2F2"/>
          </w:tcPr>
          <w:p>
            <w:pPr>
              <w:jc w:val="left"/>
            </w:pPr>
            <w:r>
              <w:rPr>
                <w:sz w:val="16"/>
              </w:rPr>
              <w:t>En cero desde 25-08-2026 08:00 Chile (~36 días; última con consumo: 25-08-2026 07:00 Chile). Ventana chequeo: últimas 720 h en 0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Todos los puntos tienen datos disponibles.</w:t>
      </w:r>
    </w:p>
    <w:p/>
    <w:p>
      <w:r>
        <w:rPr>
          <w:i/>
          <w:color w:val="808080"/>
        </w:rPr>
        <w:t>Nota: Este reporte verifica las últimas 720 horas (30 días móviles; todas las horas con registro). Un punto se considera 'en cero' solo si TODOS los registros de esa ventana son cero (si hubo consumo ayer y hoy de madrugada va en 0, NO se notifica). Motivo en cero: desde cuándo (última hora con consumo &gt; 0 hacia atrás, hasta 30 días). Un punto se considera 'sin datos' si no hay registros en esa ventana. Filtro: desconexiones con última medida &lt;24 h no se listan. Motivo sin datos: «Desconectado desde…» si lastUpdate app ≥2 h; «Conectado pero sin datos…» si sigue con lastUpdate fresco (no recupera histórico).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