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PIZZA HUT — ¿qué días cortó de noche?</w:t>
      </w:r>
    </w:p>
    <w:p>
      <w:pPr>
        <w:jc w:val="center"/>
      </w:pPr>
      <w:r>
        <w:rPr>
          <w:sz w:val="24"/>
        </w:rPr>
        <w:t>Enero 2026  ·  000025-07  ·  Parque Arauco Estación</w:t>
      </w:r>
    </w:p>
    <w:p>
      <w:r>
        <w:rPr>
          <w:b/>
        </w:rPr>
        <w:t xml:space="preserve">En una frase: </w:t>
      </w:r>
      <w:r>
        <w:t>en enero el control casi no cubrió toda la madrugada 00:30–05:00. Solo lo hizo 2 noches (domingo 25 y viernes 30). Varias noches sí cortó, pero más tarde (desde las 02:00 o 03:00). Eso es lo que suele verse en la app y por eso se recuerda enero.</w:t>
      </w:r>
    </w:p>
    <w:p>
      <w:pPr>
        <w:pStyle w:val="Heading1"/>
      </w:pPr>
      <w:r>
        <w:rPr>
          <w:color w:val="1F4E79"/>
        </w:rPr>
        <w:t>Los 2 días que SÍ cortaron 00:30 a 05:00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Día</w:t>
            </w:r>
          </w:p>
        </w:tc>
        <w:tc>
          <w:tcPr>
            <w:tcW w:type="dxa" w:w="2578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¿Cortó?</w:t>
            </w:r>
          </w:p>
        </w:tc>
        <w:tc>
          <w:tcPr>
            <w:tcW w:type="dxa" w:w="2578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Desde</w:t>
            </w:r>
          </w:p>
        </w:tc>
        <w:tc>
          <w:tcPr>
            <w:tcW w:type="dxa" w:w="2578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Hasta (volvió el agua)</w:t>
            </w:r>
          </w:p>
        </w:tc>
      </w:tr>
      <w:tr>
        <w:tc>
          <w:tcPr>
            <w:tcW w:type="dxa" w:w="2578"/>
            <w:shd w:val="clear" w:fill="C8E6C9"/>
          </w:tcPr>
          <w:p>
            <w:r/>
            <w:r>
              <w:rPr>
                <w:rFonts w:ascii="Calibri" w:hAnsi="Calibri"/>
                <w:b/>
                <w:sz w:val="20"/>
              </w:rPr>
              <w:t>domingo 25-01-2026</w:t>
            </w:r>
          </w:p>
        </w:tc>
        <w:tc>
          <w:tcPr>
            <w:tcW w:type="dxa" w:w="2578"/>
            <w:shd w:val="clear" w:fill="C8E6C9"/>
          </w:tcPr>
          <w:p>
            <w:r/>
            <w:r>
              <w:rPr>
                <w:rFonts w:ascii="Calibri" w:hAnsi="Calibri"/>
                <w:b w:val="0"/>
                <w:sz w:val="20"/>
              </w:rPr>
              <w:t>SÍ, completo</w:t>
            </w:r>
          </w:p>
        </w:tc>
        <w:tc>
          <w:tcPr>
            <w:tcW w:type="dxa" w:w="2578"/>
            <w:shd w:val="clear" w:fill="C8E6C9"/>
          </w:tcPr>
          <w:p>
            <w:r/>
            <w:r>
              <w:rPr>
                <w:rFonts w:ascii="Calibri" w:hAnsi="Calibri"/>
                <w:b w:val="0"/>
                <w:sz w:val="20"/>
              </w:rPr>
              <w:t>00:00</w:t>
            </w:r>
          </w:p>
        </w:tc>
        <w:tc>
          <w:tcPr>
            <w:tcW w:type="dxa" w:w="2578"/>
            <w:shd w:val="clear" w:fill="C8E6C9"/>
          </w:tcPr>
          <w:p>
            <w:r/>
            <w:r>
              <w:rPr>
                <w:rFonts w:ascii="Calibri" w:hAnsi="Calibri"/>
                <w:b w:val="0"/>
                <w:sz w:val="20"/>
              </w:rPr>
              <w:t>08:00</w:t>
            </w:r>
          </w:p>
        </w:tc>
      </w:tr>
      <w:tr>
        <w:tc>
          <w:tcPr>
            <w:tcW w:type="dxa" w:w="2578"/>
            <w:shd w:val="clear" w:fill="C8E6C9"/>
          </w:tcPr>
          <w:p>
            <w:r/>
            <w:r>
              <w:rPr>
                <w:rFonts w:ascii="Calibri" w:hAnsi="Calibri"/>
                <w:b/>
                <w:sz w:val="20"/>
              </w:rPr>
              <w:t>viernes 30-01-2026</w:t>
            </w:r>
          </w:p>
        </w:tc>
        <w:tc>
          <w:tcPr>
            <w:tcW w:type="dxa" w:w="2578"/>
            <w:shd w:val="clear" w:fill="C8E6C9"/>
          </w:tcPr>
          <w:p>
            <w:r/>
            <w:r>
              <w:rPr>
                <w:rFonts w:ascii="Calibri" w:hAnsi="Calibri"/>
                <w:b w:val="0"/>
                <w:sz w:val="20"/>
              </w:rPr>
              <w:t>SÍ, completo</w:t>
            </w:r>
          </w:p>
        </w:tc>
        <w:tc>
          <w:tcPr>
            <w:tcW w:type="dxa" w:w="2578"/>
            <w:shd w:val="clear" w:fill="C8E6C9"/>
          </w:tcPr>
          <w:p>
            <w:r/>
            <w:r>
              <w:rPr>
                <w:rFonts w:ascii="Calibri" w:hAnsi="Calibri"/>
                <w:b w:val="0"/>
                <w:sz w:val="20"/>
              </w:rPr>
              <w:t>00:00</w:t>
            </w:r>
          </w:p>
        </w:tc>
        <w:tc>
          <w:tcPr>
            <w:tcW w:type="dxa" w:w="2578"/>
            <w:shd w:val="clear" w:fill="C8E6C9"/>
          </w:tcPr>
          <w:p>
            <w:r/>
            <w:r>
              <w:rPr>
                <w:rFonts w:ascii="Calibri" w:hAnsi="Calibri"/>
                <w:b w:val="0"/>
                <w:sz w:val="20"/>
              </w:rPr>
              <w:t>08:00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74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io_enero_20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9213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ras_enero_20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1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4E79"/>
        </w:rPr>
        <w:t>Días que cortaron a medias (más tarde)</w:t>
      </w:r>
    </w:p>
    <w:p>
      <w:r>
        <w:t>Acá el agua todavía pasaba cerca de las 00:30, y el corte partió después. No cuenta como “ventana 00:30–05:00 en cero”, pero el control sí se movió.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val="clear" w:fill="EF6C0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Día</w:t>
            </w:r>
          </w:p>
        </w:tc>
        <w:tc>
          <w:tcPr>
            <w:tcW w:type="dxa" w:w="2578"/>
            <w:shd w:val="clear" w:fill="EF6C0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Horas en cero (01–04)</w:t>
            </w:r>
          </w:p>
        </w:tc>
        <w:tc>
          <w:tcPr>
            <w:tcW w:type="dxa" w:w="2578"/>
            <w:shd w:val="clear" w:fill="EF6C0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Corte desde</w:t>
            </w:r>
          </w:p>
        </w:tc>
        <w:tc>
          <w:tcPr>
            <w:tcW w:type="dxa" w:w="2578"/>
            <w:shd w:val="clear" w:fill="EF6C0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Volvió a las</w:t>
            </w:r>
          </w:p>
        </w:tc>
      </w:tr>
      <w:tr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miércoles 07-01-2026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1 de 4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04:00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08:00</w:t>
            </w:r>
          </w:p>
        </w:tc>
      </w:tr>
      <w:tr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viernes 09-01-2026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1 de 4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04:00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08:00</w:t>
            </w:r>
          </w:p>
        </w:tc>
      </w:tr>
      <w:tr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sábado 10-01-2026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2 de 4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03:00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08:00</w:t>
            </w:r>
          </w:p>
        </w:tc>
      </w:tr>
      <w:tr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lunes 12-01-2026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2 de 4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03:00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08:00</w:t>
            </w:r>
          </w:p>
        </w:tc>
      </w:tr>
      <w:tr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martes 13-01-2026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2 de 4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03:00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08:00</w:t>
            </w:r>
          </w:p>
        </w:tc>
      </w:tr>
      <w:tr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jueves 15-01-2026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2 de 4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03:00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08:00</w:t>
            </w:r>
          </w:p>
        </w:tc>
      </w:tr>
      <w:tr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viernes 16-01-2026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1 de 4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04:00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06:00</w:t>
            </w:r>
          </w:p>
        </w:tc>
      </w:tr>
      <w:tr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lunes 19-01-2026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2 de 4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03:00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08:00</w:t>
            </w:r>
          </w:p>
        </w:tc>
      </w:tr>
      <w:tr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viernes 23-01-2026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3 de 4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02:00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08:00</w:t>
            </w:r>
          </w:p>
        </w:tc>
      </w:tr>
      <w:tr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sábado 24-01-2026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2 de 4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03:00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08:00</w:t>
            </w:r>
          </w:p>
        </w:tc>
      </w:tr>
      <w:tr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lunes 26-01-2026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3 de 4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02:00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08:00</w:t>
            </w:r>
          </w:p>
        </w:tc>
      </w:tr>
      <w:tr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martes 27-01-2026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3 de 4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02:00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08:00</w:t>
            </w:r>
          </w:p>
        </w:tc>
      </w:tr>
      <w:tr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miércoles 28-01-2026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2 de 4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03:00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08:00</w:t>
            </w:r>
          </w:p>
        </w:tc>
      </w:tr>
      <w:tr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jueves 29-01-2026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3 de 4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02:00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08:00</w:t>
            </w:r>
          </w:p>
        </w:tc>
      </w:tr>
      <w:tr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sábado 31-01-2026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3 de 4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02:00</w:t>
            </w:r>
          </w:p>
        </w:tc>
        <w:tc>
          <w:tcPr>
            <w:tcW w:type="dxa" w:w="2578"/>
            <w:shd w:val="clear" w:fill="FFE0B2"/>
          </w:tcPr>
          <w:p>
            <w:r/>
            <w:r>
              <w:rPr>
                <w:rFonts w:ascii="Calibri" w:hAnsi="Calibri"/>
                <w:b w:val="0"/>
                <w:sz w:val="20"/>
              </w:rPr>
              <w:t>08:00</w:t>
            </w:r>
          </w:p>
        </w:tc>
      </w:tr>
    </w:tbl>
    <w:p>
      <w:pPr>
        <w:pStyle w:val="Heading1"/>
      </w:pPr>
      <w:r>
        <w:rPr>
          <w:color w:val="1F4E79"/>
        </w:rPr>
        <w:t>Cómo se ve una noche que SÍ cortó vs una a medias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383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2026-01-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8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383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2026-01-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8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26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2026-01-2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26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il_2026-01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26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Resumen enero 2026: 2 noches con corte completo 00:30–05:00, 15 noches con corte a medias, 14 noches sin corte. Generado 14-09-2026 19:31.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