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PIZZA HUT 2026 — ¿hubo control nocturno?</w:t>
      </w:r>
    </w:p>
    <w:p>
      <w:r>
        <w:t>Sí hay control en 2026, pero no desde enero. Enero y febrero: casi no. El 16 de febrero no cortó 00:30–05:00: a las 00:00 había 1,11 m³/h y a la 01:00 0,85 m³/h. Recién a las 03:00 quedó en cero hasta las 08:00. El control estable (todas las noches) parte el 9 de agosto 2026.</w:t>
      </w:r>
    </w:p>
    <w:p>
      <w:pPr>
        <w:pStyle w:val="Heading1"/>
      </w:pPr>
      <w:r>
        <w:rPr>
          <w:color w:val="1F4E79"/>
        </w:rPr>
        <w:t>16 de febrero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Día</w:t>
            </w:r>
          </w:p>
        </w:tc>
        <w:tc>
          <w:tcPr>
            <w:tcW w:type="dxa" w:w="2578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¿Control 00:30–05:00?</w:t>
            </w:r>
          </w:p>
        </w:tc>
        <w:tc>
          <w:tcPr>
            <w:tcW w:type="dxa" w:w="2578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Corte real</w:t>
            </w:r>
          </w:p>
        </w:tc>
        <w:tc>
          <w:tcPr>
            <w:tcW w:type="dxa" w:w="2578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Agua a las 00–02</w:t>
            </w:r>
          </w:p>
        </w:tc>
      </w:tr>
      <w:tr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/>
                <w:sz w:val="20"/>
              </w:rPr>
              <w:t>lunes 16-02-2026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NO (a medias)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03:00 → 08:00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1,11 / 0,85 / 0,03 m³/h</w:t>
            </w:r>
          </w:p>
        </w:tc>
      </w:tr>
    </w:tbl>
    <w:p>
      <w:r>
        <w:t>Al lado: el 13 y el 17 de febrero SÍ cortaron toda la madrugada.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09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io_febrero_20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9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213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ras_febrero_20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1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E79"/>
        </w:rPr>
        <w:t>Enero 2026 (el ejemplo que recordabas)</w:t>
      </w:r>
    </w:p>
    <w:p>
      <w:r>
        <w:t>Solo 2 noches completas: domingo 25 y viernes 30. El resto no, o cortó tarde.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09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io_enero_20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9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E79"/>
        </w:rPr>
        <w:t>2026 completo</w:t>
      </w:r>
    </w:p>
    <w:p>
      <w:r>
        <w:t>Ene–may: no operativo (2 a 6 noches sueltas). Jun–jul: empieza. Desde 09-08-2026: sí, todas las noches ~00:00 a 07:00.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593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ras_2026_comple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E79"/>
        </w:rPr>
        <w:t>Perfiles horarios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26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2026-02-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383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2026-02-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8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383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2026-02-1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8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383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2026-01-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83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