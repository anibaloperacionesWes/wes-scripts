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INFORME COMPARATIVO DE FACTURACIÓN</w:t>
      </w:r>
    </w:p>
    <w:p>
      <w:pPr>
        <w:jc w:val="center"/>
      </w:pPr>
      <w:r>
        <w:rPr>
          <w:sz w:val="22"/>
        </w:rPr>
        <w:t>Gendarmería de Chile — CDP Detención Preventiva Puente Alto (Unidad Genchi)</w:t>
      </w:r>
    </w:p>
    <w:p>
      <w:r>
        <w:t>Cuenta Aguas Andinas: 1008941-7  |  Medidor: 120715107</w:t>
      </w:r>
    </w:p>
    <w:p>
      <w:r>
        <w:t>Ventana de análisis: ene-2025 a la fecha  |  Generado: 05-06-2026 14:27</w:t>
      </w:r>
    </w:p>
    <w:p/>
    <w:p>
      <w:pPr>
        <w:pStyle w:val="Heading1"/>
      </w:pPr>
      <w:r>
        <w:t>1. Antecedentes</w:t>
      </w:r>
    </w:p>
    <w:p>
      <w:r>
        <w:t>Este informe compara el costo facturado por Aguas Andinas (CLP) con y sin monitoreo WES. La evaluación considera únicamente desde enero de 2025 hasta la última factura disponible.</w:t>
      </w:r>
    </w:p>
    <w:p>
      <w:r>
        <w:t>Se excluye del análisis la factura 8427884 (periodo dic-2024 / feb-2025) y el mes feb-2025, porque los equipos WES estuvieron deshabilitados durante la licitación y ese consumo no representa operación normal.</w:t>
      </w:r>
    </w:p>
    <w:p>
      <w:r>
        <w:t>Retiro definitivo de equipos WES: 28-06-2025. A partir de jul-2025 el recinto quedó sin monitoreo WES.</w:t>
      </w:r>
    </w:p>
    <w:p>
      <w:pPr>
        <w:pStyle w:val="Heading1"/>
      </w:pPr>
      <w:r>
        <w:t>2. Resumen económico (ene-2025 a la fecha)</w:t>
      </w:r>
    </w:p>
    <w:p>
      <w:r>
        <w:rPr>
          <w:b/>
        </w:rPr>
        <w:t>Línea base con WES (facturas normales ene–jun 2025):</w:t>
        <w:br/>
      </w:r>
      <w:r>
        <w:t xml:space="preserve">  • 2 facturas | 1261 CLP/m³ | 38.012.795 CLP/periodo</w:t>
        <w:br/>
      </w:r>
      <w:r>
        <w:rPr>
          <w:b/>
        </w:rPr>
        <w:t>Con monitoreo WES (mar–jun 2025):</w:t>
        <w:br/>
      </w:r>
      <w:r>
        <w:t xml:space="preserve">  • 60.308 m³ | 76.025.590 CLP</w:t>
        <w:br/>
      </w:r>
      <w:r>
        <w:rPr>
          <w:b/>
        </w:rPr>
        <w:t>Tras retiro del monitoreo WES (jul-2025 a mar-2026):</w:t>
        <w:br/>
      </w:r>
      <w:r>
        <w:t xml:space="preserve">  • 157.891 m³ | 220.788.320 CLP</w:t>
        <w:br/>
        <w:t xml:space="preserve">  • Sobrecosto vs línea base WES: 21.747.456 CLP</w:t>
        <w:br/>
      </w:r>
      <w:r>
        <w:rPr>
          <w:b/>
        </w:rPr>
        <w:t>Totales en ventana (excl. factura feb-2025):</w:t>
        <w:br/>
      </w:r>
      <w:r>
        <w:t xml:space="preserve">  • Pagado a Aguas Andinas: 296.813.910 CLP</w:t>
        <w:br/>
        <w:t xml:space="preserve">  • Costo esperado si todo hubiera sido como con WES: 275.066.454 CLP</w:t>
        <w:br/>
        <w:t xml:space="preserve">  • Sobrecosto acumulado sin WES: 21.747.456 CLP</w:t>
        <w:br/>
      </w:r>
    </w:p>
    <w:p>
      <w:r>
        <w:t>(Factura 8427884 excluida: 53.511.690 CLP — no suma en totales.)</w:t>
      </w:r>
    </w:p>
    <w:p>
      <w:pPr>
        <w:pStyle w:val="Heading1"/>
        <w:spacing w:before="120" w:after="60"/>
        <w:keepNext/>
      </w:pPr>
      <w:r>
        <w:t>3. Promedio mensual y proyección anual — Con WES vs Sin WES</w:t>
      </w:r>
    </w:p>
    <w:p>
      <w:pPr>
        <w:keepNext/>
      </w:pPr>
      <w:r>
        <w:t>Promedios sobre el desglose mensual prorrateado (4 meses con WES, 9 meses sin WES; sin el último mes en curso). Proyección anual = promedio mensual × 12 meses.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Indicador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Con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Sin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Variación Sin vs Con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15145.5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15696.2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+3.6%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19.122.708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21.953.459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+14.8%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CLP/m³ (prom.)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1263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1399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+10.8%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m³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181.747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188.354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+3.6%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CLP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229.472.499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263.441.511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+14.8%</w:t>
            </w:r>
          </w:p>
        </w:tc>
      </w:tr>
    </w:tbl>
    <w:p>
      <w:pPr>
        <w:pStyle w:val="Heading1"/>
        <w:spacing w:before="120" w:after="60"/>
        <w:keepNext/>
      </w:pPr>
      <w:r>
        <w:t>4. Desglose mes a mes</w:t>
      </w:r>
    </w:p>
    <w:p>
      <w:pPr>
        <w:keepNext/>
      </w:pPr>
      <w:r>
        <w:t>Prorrateo por días del mes. «Esperado» = línea base CLP/m³ con WES (mar–jun 2025). Feb-2025 excluido.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Días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Facturado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Esperado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Sobrecosto (CLP)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mar-2025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16306.0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20.297.694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20.555.702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-258.008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15462.1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19.338.082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19.491.857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-153.775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may-2025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14663.5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18.722.652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18.485.120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237.532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jun-2025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14150.6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18.132.405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17.838.573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293.832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jul-2025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14354.6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18.828.904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18.095.661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733.243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ago-2025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14581.4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19.476.583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18.381.624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1.094.959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sep-2025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15025.7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21.459.914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18.941.746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2.518.168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oct-2025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15539.9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22.016.482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19.589.977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2.426.505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nov-2025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15125.9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20.269.195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19.068.044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1.201.151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dic-2025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15899.9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21.625.109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20.043.758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1.581.351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ene-2026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17721.0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26.216.958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22.339.521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3.877.437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feb-2026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16006.1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23.679.833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20.177.632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3.502.201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17011.0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24.008.155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21.444.381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2.563.774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14773.3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20.777.652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18.623.596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2.154.056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216.621 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294.849.618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273.077.192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21.772.426 CLP</w:t>
            </w:r>
          </w:p>
        </w:tc>
      </w:tr>
    </w:tbl>
    <w:p>
      <w:pPr>
        <w:spacing w:before="80" w:after="40"/>
        <w:keepNext/>
      </w:pPr>
      <w:r>
        <w:t>Gráfico — proyección anual (promedio mensual × 12 meses):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yeccion_anual_20260605_1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keepNext/>
      </w:pPr>
      <w:r>
        <w:t>Gráfico — costo mensual prorrateado (CLP; sin el último mes en curso):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p_mensual_20260605_14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20" w:after="60"/>
        <w:keepNext/>
      </w:pPr>
      <w:r>
        <w:t>5. Referencia por factura (anexo)</w:t>
      </w:r>
    </w:p>
    <w:p>
      <w:r>
        <w:t>Detalle compacto de las boletas incluidas en la ventana ene-2025 a la fecha.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Factura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Periodo lectura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m³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Total (CLP)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8539040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26-02-2025 → 25-04-2025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30.508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37.976.330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8654293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25-04-2025 → 27-06-2025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29.800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38.049.260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8764179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27-06-2025 → 26-08-2025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27.783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36.443.040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8879697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26-08-2025 → 28-10-2025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31.554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45.065.820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8992578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28-10-2025 → 28-12-2025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30.756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41.214.030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9106090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28-12-2025 → 03-03-2026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37.157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54.971.040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9222423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03-03-2026 → 28-04-2026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30.641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43.094.390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</w:tbl>
    <w:p>
      <w:pPr>
        <w:pStyle w:val="Heading1"/>
      </w:pPr>
      <w:r>
        <w:t>6. Conclusiones</w:t>
      </w:r>
    </w:p>
    <w:p>
      <w:pPr>
        <w:pStyle w:val="ListBullet"/>
      </w:pPr>
      <w:r>
        <w:t>Con monitoreo WES activo (mar–jun 2025) el recinto facturó 60.308 m³ por 76.025.590 CLP (línea base 1261 CLP/m³).</w:t>
      </w:r>
    </w:p>
    <w:p>
      <w:pPr>
        <w:pStyle w:val="ListBullet"/>
      </w:pPr>
      <w:r>
        <w:t>La factura 8427884 (53.511.690 CLP) quedó excluida por la deshabilitación de equipos durante la licitación; feb-2025 no entra en totales ni en el desglose mensual.</w:t>
      </w:r>
    </w:p>
    <w:p>
      <w:pPr>
        <w:pStyle w:val="ListBullet"/>
      </w:pPr>
      <w:r>
        <w:t>Tras el retiro del monitoreo WES (jul-2025 a mar-2026) se facturaron 157.891 m³ por 220.788.320 CLP; el sobrecosto respecto a la línea base WES fue 21.747.456 CLP.</w:t>
      </w:r>
    </w:p>
    <w:p>
      <w:pPr>
        <w:pStyle w:val="ListBullet"/>
      </w:pPr>
      <w:r>
        <w:t>En la ventana ene-2025 a mar-2026 (sin feb anómalo) el total fue 218.199 m³ por 296.813.910 CLP; al ritmo con WES habría sido 275.066.454 CLP (diferencia 21.747.456 CLP).</w:t>
      </w:r>
    </w:p>
    <w:p>
      <w:pPr>
        <w:pStyle w:val="ListBullet"/>
      </w:pPr>
      <w:r>
        <w:t>El promedio mensual sin WES (21.953.459 CLP / 15696 m³) supera en +14.8% el costo y en +3.6% el volumen del promedio con WES (19.122.708 CLP / 15146 m³).</w:t>
      </w:r>
    </w:p>
    <w:p>
      <w:pPr>
        <w:pStyle w:val="ListBullet"/>
      </w:pPr>
      <w:r>
        <w:t>Proyectado a 12 meses: con WES 181.747 m³ por 229.472.499 CLP; sin WES 188.354 m³ por 263.441.511 CLP (diferencia anual 33.969.012 CLP).</w:t>
      </w:r>
    </w:p>
    <w:p>
      <w:r>
        <w:rPr>
          <w:i/>
          <w:sz w:val="18"/>
        </w:rPr>
        <w:t>Nota: Montos = TOTAL A PAGAR (Aguas Andinas). Ventana ene-2025+. Excluye factura 8427884 y mes feb-2025. Línea base CLP/m³ calculada solo con facturas con WES en esa ventana (mar–jun 2025).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