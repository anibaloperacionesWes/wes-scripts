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INFORME COMPARATIVO DE FACTURACIÓN</w:t>
      </w:r>
    </w:p>
    <w:p>
      <w:pPr>
        <w:jc w:val="center"/>
      </w:pPr>
      <w:r>
        <w:rPr>
          <w:sz w:val="22"/>
        </w:rPr>
        <w:t>Gendarmería de Chile — CCP Santiago Sur (Unidad Genchi)</w:t>
      </w:r>
    </w:p>
    <w:p>
      <w:r>
        <w:t>Cuenta Aguas Andinas: 1007968-3  |  Medidor: 723461</w:t>
      </w:r>
    </w:p>
    <w:p>
      <w:r>
        <w:t>Ventana de análisis: ene-2025 a la fecha  |  Generado: 05-06-2026 15:03</w:t>
      </w:r>
    </w:p>
    <w:p/>
    <w:p>
      <w:pPr>
        <w:pStyle w:val="Heading1"/>
      </w:pPr>
      <w:r>
        <w:t>1. Antecedentes</w:t>
      </w:r>
    </w:p>
    <w:p>
      <w:r>
        <w:t>Este informe compara el costo facturado por Aguas Andinas (CLP) con y sin monitoreo WES. La evaluación considera únicamente desde enero de 2025 hasta la última factura disponible.</w:t>
      </w:r>
    </w:p>
    <w:p>
      <w:r>
        <w:t>Se excluye del análisis la factura 8427552 (periodo dic-2024 / feb-2025) y el mes feb-2025, porque los equipos WES estuvieron deshabilitados durante la licitación y ese consumo no representa operación normal.</w:t>
      </w:r>
    </w:p>
    <w:p>
      <w:r>
        <w:t>Retiro definitivo de equipos WES: 30-06-2025. A partir de jul-2025 el recinto quedó sin monitoreo WES.</w:t>
      </w:r>
    </w:p>
    <w:p>
      <w:pPr>
        <w:pStyle w:val="Heading1"/>
      </w:pPr>
      <w:r>
        <w:t>2. Resumen económico (ene-2025 a la fecha)</w:t>
      </w:r>
    </w:p>
    <w:p>
      <w:r>
        <w:rPr>
          <w:b/>
        </w:rPr>
        <w:t>Línea base con WES (facturas normales ene–jun 2025):</w:t>
        <w:br/>
      </w:r>
      <w:r>
        <w:t xml:space="preserve">  • 1 facturas | 1173 CLP/m³ | 76.140.000 CLP/periodo</w:t>
        <w:br/>
      </w:r>
      <w:r>
        <w:rPr>
          <w:b/>
        </w:rPr>
        <w:t>Con monitoreo WES (mar–jun 2025):</w:t>
        <w:br/>
      </w:r>
      <w:r>
        <w:t xml:space="preserve">  • 64.891 m³ | 76.140.000 CLP</w:t>
        <w:br/>
      </w:r>
      <w:r>
        <w:rPr>
          <w:b/>
        </w:rPr>
        <w:t>Tras retiro del monitoreo WES (jul-2025 a abr-2026):</w:t>
        <w:br/>
      </w:r>
      <w:r>
        <w:t xml:space="preserve">  • 244.595 m³ | 338.364.260 CLP</w:t>
        <w:br/>
        <w:t xml:space="preserve">  • Sobrecosto vs línea base WES: 51.368.170 CLP</w:t>
        <w:br/>
      </w:r>
      <w:r>
        <w:rPr>
          <w:b/>
        </w:rPr>
        <w:t>Totales en ventana (excl. factura feb-2025):</w:t>
        <w:br/>
      </w:r>
      <w:r>
        <w:t xml:space="preserve">  • Pagado a Aguas Andinas: 414.504.260 CLP</w:t>
        <w:br/>
        <w:t xml:space="preserve">  • Costo esperado si todo hubiera sido como con WES: 363.136.090 CLP</w:t>
        <w:br/>
        <w:t xml:space="preserve">  • Sobrecosto acumulado sin WES: 51.368.170 CLP</w:t>
        <w:br/>
      </w:r>
    </w:p>
    <w:p>
      <w:r>
        <w:t>(Factura 8427552 excluida: 127.615.790 CLP — no suma en totales.)</w:t>
      </w:r>
    </w:p>
    <w:p>
      <w:pPr>
        <w:pStyle w:val="Heading1"/>
        <w:spacing w:before="120" w:after="60"/>
        <w:keepNext/>
      </w:pPr>
      <w:r>
        <w:t>3. Promedio mensual y proyección anual — Con WES vs Sin WES</w:t>
      </w:r>
    </w:p>
    <w:p>
      <w:pPr>
        <w:keepNext/>
      </w:pPr>
      <w:r>
        <w:t>Promedios sobre el desglose mensual prorrateado (3 meses con WES, 9 meses sin WES; sin el último mes en curso). Proyección anual = promedio mensual × 12 meses.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Indicador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Con WES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Sin WES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Variación Sin vs Con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Promedio mensual —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22774.8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23986.0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+5.3%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Promedio mensual —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26.881.181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32.976.894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+22.7%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CLP/m³ (prom.)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1180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1375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+16.5%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 anual — m³ (×12)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273.298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287.832 m³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+5.3%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Proyección anual — CLP (×12)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322.574.176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395.722.729 CLP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+22.7%</w:t>
            </w:r>
          </w:p>
        </w:tc>
      </w:tr>
    </w:tbl>
    <w:p>
      <w:pPr>
        <w:pStyle w:val="Heading1"/>
        <w:spacing w:before="120" w:after="60"/>
        <w:keepNext/>
      </w:pPr>
      <w:r>
        <w:t>4. Desglose mes a mes</w:t>
      </w:r>
    </w:p>
    <w:p>
      <w:pPr>
        <w:keepNext/>
      </w:pPr>
      <w:r>
        <w:t>Prorrateo por días del mes. «Esperado» = línea base CLP/m³ con WES (mar–jun 2025). Feb-2025 excluido.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Mes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Estado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Días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m³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Facturado (CLP)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Esperado (CLP)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Sobrecosto (CLP)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abr-2025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6279.8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7.368.387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7.368.387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0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may-2025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32445.5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38.070.000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38.070.000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0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jun-2025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29599.1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35.205.157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34.730.185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474.972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jul-2025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21287.0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27.921.975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24.977.149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2.944.826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ago-2025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21737.7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28.961.761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25.505.992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3.455.769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sep-2025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23304.6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33.259.977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27.344.493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5.915.484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oct-2025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24294.1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34.359.137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28.505.554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5.853.583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nov-2025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24580.8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33.202.943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28.841.960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4.360.983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dic-2025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25185.6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33.964.083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29.551.612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4.412.471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ene-2026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24070.0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32.166.835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28.242.530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3.924.305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feb-2026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22381.1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30.395.011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26.260.864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4.134.147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mar-2026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29033.5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42.560.325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34.066.522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8.493.803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abr-2026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Sin WES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25287.2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37.068.670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29.670.842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7.397.828 CLP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309.486 m³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414.504.261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363.136.090 CLP</w:t>
            </w:r>
          </w:p>
        </w:tc>
        <w:tc>
          <w:tcPr>
            <w:tcW w:type="dxa" w:w="1481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  <w:t>51.368.171 CLP</w:t>
            </w:r>
          </w:p>
        </w:tc>
      </w:tr>
    </w:tbl>
    <w:p>
      <w:pPr>
        <w:spacing w:before="80" w:after="40"/>
        <w:keepNext/>
      </w:pPr>
      <w:r>
        <w:t>Gráfico — proyección anual (promedio mensual × 12 meses):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yeccion_anual_20260605_15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keepNext/>
      </w:pPr>
      <w:r>
        <w:t>Gráfico — costo mensual prorrateado (CLP; sin el último mes en curso):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p_mensual_20260605_15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20" w:after="60"/>
        <w:keepNext/>
      </w:pPr>
      <w:r>
        <w:t>5. Referencia por factura (anexo)</w:t>
      </w:r>
    </w:p>
    <w:p>
      <w:r>
        <w:t>Detalle compacto de las boletas incluidas en la ventana ene-2025 a la fecha.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Factura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Periodo lectura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m³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Total (CLP)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8654028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25-04-2025 → 26-06-2025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64.891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76.140.000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8763864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26-06-2025 → 27-08-2025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42.574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55.843.950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8879369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27-08-2025 → 27-10-2025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47.386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67.628.620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8992913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27-10-2025 → 27-12-2025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49.981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67.512.650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9105981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27-12-2025 → 25-02-2026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46.587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62.258.390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9222834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25-02-2026 → 28-04-2026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58.067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85.120.650 CLP</w:t>
            </w:r>
          </w:p>
        </w:tc>
        <w:tc>
          <w:tcPr>
            <w:tcW w:type="dxa" w:w="2074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Sin monitoreo WES</w:t>
            </w:r>
          </w:p>
        </w:tc>
      </w:tr>
    </w:tbl>
    <w:p>
      <w:pPr>
        <w:pStyle w:val="Heading1"/>
      </w:pPr>
      <w:r>
        <w:t>6. Conclusiones</w:t>
      </w:r>
    </w:p>
    <w:p>
      <w:pPr>
        <w:pStyle w:val="ListBullet"/>
      </w:pPr>
      <w:r>
        <w:t>Con monitoreo WES activo (mar–jun 2025) el recinto facturó 64.891 m³ por 76.140.000 CLP (línea base 1173 CLP/m³).</w:t>
      </w:r>
    </w:p>
    <w:p>
      <w:pPr>
        <w:pStyle w:val="ListBullet"/>
      </w:pPr>
      <w:r>
        <w:t>La factura 8427552 (127.615.790 CLP) quedó excluida por la deshabilitación de equipos durante la licitación; feb-2025 no entra en totales ni en el desglose mensual.</w:t>
      </w:r>
    </w:p>
    <w:p>
      <w:pPr>
        <w:pStyle w:val="ListBullet"/>
      </w:pPr>
      <w:r>
        <w:t>Tras el retiro del monitoreo WES (jul-2025 a abr-2026) se facturaron 244.595 m³ por 338.364.260 CLP; el sobrecosto respecto a la línea base WES fue 51.368.170 CLP.</w:t>
      </w:r>
    </w:p>
    <w:p>
      <w:pPr>
        <w:pStyle w:val="ListBullet"/>
      </w:pPr>
      <w:r>
        <w:t>En la ventana ene-2025 a abr-2026 (sin feb anómalo) el total fue 309.486 m³ por 414.504.260 CLP; al ritmo con WES habría sido 363.136.090 CLP (diferencia 51.368.170 CLP).</w:t>
      </w:r>
    </w:p>
    <w:p>
      <w:pPr>
        <w:pStyle w:val="ListBullet"/>
      </w:pPr>
      <w:r>
        <w:t>El promedio mensual sin WES (32.976.894 CLP / 23986 m³) supera en +22.7% el costo y en +5.3% el volumen del promedio con WES (26.881.181 CLP / 22775 m³).</w:t>
      </w:r>
    </w:p>
    <w:p>
      <w:pPr>
        <w:pStyle w:val="ListBullet"/>
      </w:pPr>
      <w:r>
        <w:t>Proyectado a 12 meses: con WES 273.298 m³ por 322.574.176 CLP; sin WES 287.832 m³ por 395.722.729 CLP (diferencia anual 73.148.553 CLP).</w:t>
      </w:r>
    </w:p>
    <w:p>
      <w:r>
        <w:rPr>
          <w:i/>
          <w:sz w:val="18"/>
        </w:rPr>
        <w:t>Nota: Montos = TOTAL A PAGAR (Aguas Andinas). Ventana ene-2025+. Excluye factura 8427552 y mes feb-2025. Línea base CLP/m³ calculada solo con facturas con WES en esa ventana (mar–jun 2025).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