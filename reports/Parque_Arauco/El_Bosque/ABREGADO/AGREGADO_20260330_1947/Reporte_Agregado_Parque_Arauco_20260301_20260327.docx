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color w:val="000000"/>
        </w:rPr>
        <w:t>3) ¿Qué hallazgos encontramos? (Análisis de consumo)</w:t>
      </w:r>
      <w:r>
        <w:rPr>
          <w:b w:val="0"/>
          <w:color w:val="000000"/>
        </w:rPr>
        <w:br/>
      </w:r>
      <w:r>
        <w:rPr>
          <w:b w:val="0"/>
          <w:color w:val="000000"/>
        </w:rPr>
        <w:br/>
        <w:t>Período analizado: 01/03/2026 a 27/03/2026.</w:t>
      </w:r>
      <w:r>
        <w:rPr>
          <w:b w:val="0"/>
          <w:color w:val="000000"/>
        </w:rPr>
        <w:br/>
      </w:r>
      <w:r>
        <w:rPr>
          <w:b/>
          <w:color w:val="000000"/>
        </w:rPr>
        <w:br/>
        <w:t>Síntesis ejecutiva</w:t>
      </w:r>
      <w:r>
        <w:rPr>
          <w:b w:val="0"/>
          <w:color w:val="000000"/>
        </w:rPr>
        <w:br/>
        <w:t>En el período considerado, Parque Arauco Mall El Bosque (puntos de monitoreo del mall incluidos en este reporte) acumuló un volumen total de 558,2 m³. Contando días con medición a nivel agregado, se observan 27 día(s) con datos; el promedio diario agregado resulta de 20,7 m³/día (total de consumo diario sumado entre puntos, dividido por días con registro). El día de mayor consumo global (suma de todos los puntos) fue 20-03-2026 con 30,3 m³; el día de menor consumo global fue 23-03-2026 con 16,4 m³.</w:t>
      </w:r>
      <w:r>
        <w:rPr>
          <w:b w:val="0"/>
          <w:color w:val="000000"/>
        </w:rPr>
        <w:br/>
      </w:r>
      <w:r>
        <w:rPr>
          <w:b w:val="0"/>
          <w:color w:val="000000"/>
        </w:rPr>
        <w:br/>
        <w:t>Distribución por punto de monitoreo (universo: 1 puntos). Los cinco mayores aportes acumulados del período son:</w:t>
      </w:r>
      <w:r>
        <w:rPr>
          <w:b w:val="0"/>
          <w:color w:val="000000"/>
        </w:rPr>
        <w:br/>
        <w:t>1) Anillo Plaza (000025-12): 558,2 m³ (100 % del total agregado)</w:t>
      </w:r>
      <w:r>
        <w:rPr>
          <w:b w:val="0"/>
          <w:color w:val="000000"/>
        </w:rPr>
        <w:br/>
      </w:r>
      <w:r>
        <w:rPr>
          <w:b w:val="0"/>
          <w:color w:val="000000"/>
        </w:rPr>
        <w:br/>
        <w:t>Los puntos con menor consumo acumulado en el período (referencia para priorizar revisión o confirmar operación en cero / sin datos) son:</w:t>
      </w:r>
      <w:r>
        <w:rPr>
          <w:b w:val="0"/>
          <w:color w:val="000000"/>
        </w:rPr>
        <w:br/>
        <w:t>Anillo Plaza (000025-12): 558,2 m³</w:t>
      </w:r>
      <w:r>
        <w:rPr>
          <w:b w:val="0"/>
          <w:color w:val="000000"/>
        </w:rPr>
        <w:br/>
      </w:r>
      <w:r>
        <w:rPr>
          <w:b w:val="0"/>
          <w:color w:val="000000"/>
        </w:rPr>
        <w:br/>
        <w:t>Puntos con consumo acumulado cero o sin registros en el período (referencia): 0.</w:t>
      </w:r>
      <w:r>
        <w:rPr>
          <w:b w:val="0"/>
          <w:color w:val="000000"/>
        </w:rPr>
        <w:br/>
      </w:r>
      <w:r>
        <w:rPr>
          <w:b/>
          <w:color w:val="000000"/>
        </w:rPr>
        <w:br/>
        <w:t>Profundización de hallazgos</w:t>
      </w:r>
      <w:r>
        <w:rPr>
          <w:b w:val="0"/>
          <w:color w:val="000000"/>
        </w:rPr>
        <w:br/>
        <w:t>El detalle de métricas por punto (consumo diario y nocturno, alertas, proyecciones y gráficas) se desarrolla en las secciones siguientes de este mismo documento, incluyendo análisis de periodicidad de alertas y comparaciones cuando el modelo lo permite.</w:t>
      </w:r>
    </w:p>
    <w:p>
      <w:pPr>
        <w:pStyle w:val="Title"/>
      </w:pPr>
      <w:r>
        <w:rPr>
          <w:sz w:val="48"/>
        </w:rPr>
        <w:t>Reporte Agregado - Parque Arauco MAll El Bosque</w:t>
      </w:r>
    </w:p>
    <w:p>
      <w:pPr>
        <w:jc w:val="center"/>
      </w:pPr>
      <w:r>
        <w:t>MONITOREO WES</w:t>
        <w:br/>
        <w:t>Análisis consolidado de 1 puntos de monitoreo</w:t>
        <w:br/>
        <w:t>Rango: 01-03-26 - 27-03-26</w:t>
        <w:br/>
        <w:t>Generado: 30-03-26 19:47</w:t>
      </w:r>
    </w:p>
    <w:p>
      <w:pPr>
        <w:pStyle w:val="Heading1"/>
        <w:keepNext/>
        <w:widowControl/>
        <w:spacing w:after="60"/>
      </w:pPr>
      <w:r>
        <w:rPr>
          <w:b/>
          <w:color w:val="003366"/>
        </w:rPr>
        <w:t>RESUMEN EJECUTIVO AGREGADO</w:t>
      </w:r>
    </w:p>
    <w:p>
      <w:r>
        <w:t>Puntos de monitoreo analizados: 1.</w:t>
        <w:br/>
      </w:r>
      <w:r>
        <w:t>Consumo total agregado: 558,2 m³.</w:t>
        <w:br/>
      </w:r>
      <w:r>
        <w:t>Consumo promedio por punto: 558,2 m³.</w:t>
        <w:br/>
      </w:r>
      <w:r>
        <w:t>Total de alertas registradas: 1.</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1"/>
        <w:gridCol w:w="821"/>
        <w:gridCol w:w="1220"/>
        <w:gridCol w:w="1084"/>
        <w:gridCol w:w="1627"/>
        <w:gridCol w:w="162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Anillo Plaza</w:t>
            </w:r>
          </w:p>
        </w:tc>
        <w:tc>
          <w:tcPr>
            <w:tcW w:type="dxa" w:w="1440"/>
            <w:noWrap/>
          </w:tcPr>
          <w:p>
            <w:r>
              <w:t>558,2</w:t>
            </w:r>
          </w:p>
        </w:tc>
        <w:tc>
          <w:tcPr>
            <w:tcW w:type="dxa" w:w="1440"/>
            <w:noWrap/>
          </w:tcPr>
          <w:p>
            <w:r>
              <w:t>1</w:t>
            </w:r>
          </w:p>
        </w:tc>
        <w:tc>
          <w:tcPr>
            <w:tcW w:type="dxa" w:w="1440"/>
            <w:noWrap/>
          </w:tcPr>
          <w:p>
            <w:pPr>
              <w:jc w:val="left"/>
            </w:pPr>
            <w:r>
              <w:t>237,8 m³</w:t>
            </w:r>
          </w:p>
          <w:p>
            <w:pPr>
              <w:jc w:val="left"/>
            </w:pPr>
            <w:r>
              <w:t>(27 días, 100%)</w:t>
            </w:r>
          </w:p>
        </w:tc>
        <w:tc>
          <w:tcPr>
            <w:tcW w:type="dxa" w:w="1440"/>
            <w:noWrap/>
          </w:tcPr>
          <w:p>
            <w:pPr>
              <w:jc w:val="left"/>
            </w:pPr>
            <w:r>
              <w:t>951,4 m³</w:t>
            </w:r>
          </w:p>
          <w:p>
            <w:pPr>
              <w:jc w:val="left"/>
            </w:pPr>
            <w:r>
              <w:t>(170,4%)</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558,2</w:t>
            </w:r>
          </w:p>
        </w:tc>
        <w:tc>
          <w:tcPr>
            <w:tcW w:type="dxa" w:w="1440"/>
            <w:noWrap/>
            <w:shd w:val="clear" w:fill="FFE6E6"/>
          </w:tcPr>
          <w:p>
            <w:pPr>
              <w:jc w:val="left"/>
            </w:pPr>
            <w:r>
              <w:rPr>
                <w:b/>
                <w:color w:val="FF0000"/>
              </w:rPr>
              <w:t>1</w:t>
            </w:r>
          </w:p>
        </w:tc>
        <w:tc>
          <w:tcPr>
            <w:tcW w:type="dxa" w:w="1440"/>
            <w:noWrap/>
            <w:shd w:val="clear" w:fill="FFE6E6"/>
          </w:tcPr>
          <w:p>
            <w:pPr>
              <w:jc w:val="left"/>
            </w:pPr>
            <w:r>
              <w:rPr>
                <w:b/>
                <w:color w:val="FF0000"/>
              </w:rPr>
              <w:t>237,8 m³</w:t>
            </w:r>
          </w:p>
        </w:tc>
        <w:tc>
          <w:tcPr>
            <w:tcW w:type="dxa" w:w="1440"/>
            <w:noWrap/>
            <w:shd w:val="clear" w:fill="FFE6E6"/>
          </w:tcPr>
          <w:p>
            <w:pPr>
              <w:jc w:val="left"/>
            </w:pPr>
            <w:r>
              <w:rPr>
                <w:b/>
                <w:color w:val="FF0000"/>
              </w:rPr>
              <w:t>951,4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ANILLO PLAZA (18-03-26):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5_1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Anillo Plaza registró 1 alerta(s) durante 1 día(s) del periodo analizado. La periodicidad de las alertas es puntual (menos del 20% de los días). Se identificó una proyección de filtración de 951,4 m³ ($1.186.346),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Anillo Plaza, con un volumen proyectado de 951,4 m³ (170,4%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