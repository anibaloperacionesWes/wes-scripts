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Parque Arauco Llenado Pileta Cascada</w:t>
      </w:r>
    </w:p>
    <w:p>
      <w:pPr>
        <w:jc w:val="center"/>
      </w:pPr>
      <w:r>
        <w:t>MONITOREO WES</w:t>
        <w:br/>
        <w:t>Llenado Pileta Cascada</w:t>
        <w:br/>
        <w:t>Rango: 01-02-26 - 28-02-26</w:t>
        <w:br/>
        <w:t>Generado: 01-03-26 16:39</w:t>
      </w:r>
    </w:p>
    <w:p>
      <w:pPr>
        <w:pStyle w:val="Heading1"/>
        <w:keepNext/>
        <w:widowControl/>
        <w:spacing w:after="60"/>
      </w:pPr>
      <w:r>
        <w:rPr>
          <w:b/>
          <w:color w:val="003366"/>
        </w:rPr>
        <w:t>RESUMEN EJECUTIVO</w:t>
      </w:r>
    </w:p>
    <w:p>
      <w:r>
        <w:t>Consumo total: 76 m³.</w:t>
        <w:br/>
      </w:r>
      <w:r>
        <w:t>Promedio diario: 2,7 m³.</w:t>
        <w:br/>
      </w:r>
      <w:r>
        <w:t>Número de días del periodo del reporte: 28.</w:t>
        <w:br/>
      </w:r>
      <w:r>
        <w:t>Día pico: 12-02-26 (4,7 m³).</w:t>
        <w:br/>
      </w:r>
      <w:r>
        <w:t>Número de alertas de consumo nocturno: 31.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24.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12-02-26 con 4,7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24.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24.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24.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12-02-26: Aumento del 280,5% (de 1,2 m³ a 4,7 m³). • 16-02-26: Aumento del 57,8% (de 1,4 m³ a 2,1 m³). El equipo de monitoreo WES alertó este evento. El día pico (12-02-26) registró un consumo de 4,7 m³, lo que representa un 72,5% por encima del promedio diario (2,7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76</w:t>
            </w:r>
          </w:p>
        </w:tc>
      </w:tr>
      <w:tr>
        <w:tc>
          <w:tcPr>
            <w:tcW w:type="dxa" w:w="4320"/>
            <w:noWrap/>
          </w:tcPr>
          <w:p>
            <w:r>
              <w:t>Promedio diario (m³)</w:t>
            </w:r>
          </w:p>
        </w:tc>
        <w:tc>
          <w:tcPr>
            <w:tcW w:type="dxa" w:w="4320"/>
            <w:noWrap/>
          </w:tcPr>
          <w:p>
            <w:r>
              <w:t>2,7</w:t>
            </w:r>
          </w:p>
        </w:tc>
      </w:tr>
      <w:tr>
        <w:tc>
          <w:tcPr>
            <w:tcW w:type="dxa" w:w="4320"/>
            <w:noWrap/>
          </w:tcPr>
          <w:p>
            <w:r>
              <w:t>Promedio mensual (m³)</w:t>
            </w:r>
          </w:p>
        </w:tc>
        <w:tc>
          <w:tcPr>
            <w:tcW w:type="dxa" w:w="4320"/>
            <w:noWrap/>
          </w:tcPr>
          <w:p>
            <w:r>
              <w:t>81,4</w:t>
            </w:r>
          </w:p>
        </w:tc>
      </w:tr>
      <w:tr>
        <w:tc>
          <w:tcPr>
            <w:tcW w:type="dxa" w:w="4320"/>
            <w:noWrap/>
          </w:tcPr>
          <w:p>
            <w:r>
              <w:t>Máximo diario</w:t>
            </w:r>
          </w:p>
        </w:tc>
        <w:tc>
          <w:tcPr>
            <w:tcW w:type="dxa" w:w="4320"/>
            <w:noWrap/>
          </w:tcPr>
          <w:p>
            <w:r>
              <w:t>4,7 m³ (12-02-26)</w:t>
            </w:r>
          </w:p>
        </w:tc>
      </w:tr>
      <w:tr>
        <w:tc>
          <w:tcPr>
            <w:tcW w:type="dxa" w:w="4320"/>
            <w:noWrap/>
          </w:tcPr>
          <w:p>
            <w:r>
              <w:t>Mínimo diario</w:t>
            </w:r>
          </w:p>
        </w:tc>
        <w:tc>
          <w:tcPr>
            <w:tcW w:type="dxa" w:w="4320"/>
            <w:noWrap/>
          </w:tcPr>
          <w:p>
            <w:r>
              <w:t>1,2 m³ (11-02-26)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0"/>
        <w:gridCol w:w="137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17,8</w:t>
            </w:r>
          </w:p>
        </w:tc>
      </w:tr>
      <w:tr>
        <w:tc>
          <w:tcPr>
            <w:tcW w:type="dxa" w:w="4320"/>
            <w:noWrap/>
          </w:tcPr>
          <w:p>
            <w:r>
              <w:t>Consumo diurno efectivo (m³)</w:t>
            </w:r>
          </w:p>
        </w:tc>
        <w:tc>
          <w:tcPr>
            <w:tcW w:type="dxa" w:w="4320"/>
            <w:noWrap/>
          </w:tcPr>
          <w:p>
            <w:r>
              <w:t>58,2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032808"/>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032808"/>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Llenado Pileta Cascada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5-24.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(08-02-26):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24.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0,11</w:t>
            </w:r>
          </w:p>
        </w:tc>
      </w:tr>
      <w:tr>
        <w:tc>
          <w:tcPr>
            <w:tcW w:type="dxa" w:w="4320"/>
            <w:noWrap/>
          </w:tcPr>
          <w:p>
            <w:r>
              <w:t>Proyección día filtración (m³/día)</w:t>
            </w:r>
          </w:p>
        </w:tc>
        <w:tc>
          <w:tcPr>
            <w:tcW w:type="dxa" w:w="4320"/>
            <w:noWrap/>
          </w:tcPr>
          <w:p>
            <w:r>
              <w:t>2,5</w:t>
            </w:r>
          </w:p>
        </w:tc>
      </w:tr>
      <w:tr>
        <w:tc>
          <w:tcPr>
            <w:tcW w:type="dxa" w:w="4320"/>
            <w:noWrap/>
          </w:tcPr>
          <w:p>
            <w:r>
              <w:t>Proyección filtración del periodo (m³)</w:t>
            </w:r>
          </w:p>
        </w:tc>
        <w:tc>
          <w:tcPr>
            <w:tcW w:type="dxa" w:w="4320"/>
            <w:noWrap/>
          </w:tcPr>
          <w:p>
            <w:r>
              <w:t>71,1</w:t>
            </w:r>
          </w:p>
        </w:tc>
      </w:tr>
      <w:tr>
        <w:tc>
          <w:tcPr>
            <w:tcW w:type="dxa" w:w="4320"/>
            <w:noWrap/>
          </w:tcPr>
          <w:p>
            <w:r>
              <w:t>Consumo efectivo del periodo (m³)</w:t>
            </w:r>
          </w:p>
        </w:tc>
        <w:tc>
          <w:tcPr>
            <w:tcW w:type="dxa" w:w="4320"/>
            <w:noWrap/>
          </w:tcPr>
          <w:p>
            <w:r>
              <w:t>4,9</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