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0"/>
        </w:rPr>
        <w:t>Análisis Parque Arauco Impulsión Ander3-4 Matriz Principal</w:t>
      </w:r>
    </w:p>
    <w:p>
      <w:pPr>
        <w:jc w:val="center"/>
      </w:pPr>
      <w:r>
        <w:t>MONITOREO WES</w:t>
        <w:br/>
        <w:t>Impulsión Ander3-4 Matriz Principal</w:t>
        <w:br/>
        <w:t>Rango: 01-02-26 - 28-02-26</w:t>
        <w:br/>
        <w:t>Generado: 01-03-26 16:46</w:t>
      </w:r>
    </w:p>
    <w:p>
      <w:pPr>
        <w:pStyle w:val="Heading1"/>
        <w:keepNext/>
        <w:widowControl/>
        <w:spacing w:after="60"/>
      </w:pPr>
      <w:r>
        <w:rPr>
          <w:b/>
          <w:color w:val="003366"/>
        </w:rPr>
        <w:t>RESUMEN EJECUTIVO</w:t>
      </w:r>
    </w:p>
    <w:p>
      <w:r>
        <w:t>Consumo total: 5.499,4 m³.</w:t>
        <w:br/>
      </w:r>
      <w:r>
        <w:t>Promedio diario: 196,4 m³.</w:t>
        <w:br/>
      </w:r>
      <w:r>
        <w:t>Número de días del periodo del reporte: 28.</w:t>
        <w:br/>
      </w:r>
      <w:r>
        <w:t>Día pico: 13-02-26 (250,8 m³).</w:t>
        <w:br/>
      </w:r>
      <w:r>
        <w:t>Número de alertas de consumo nocturno: 19.</w:t>
        <w:br/>
      </w:r>
    </w:p>
    <w:p>
      <w:pPr>
        <w:pStyle w:val="Heading1"/>
        <w:keepNext/>
        <w:widowControl/>
        <w:spacing w:after="60"/>
      </w:pPr>
      <w:r>
        <w:rPr>
          <w:b/>
          <w:color w:val="003366"/>
        </w:rPr>
        <w:t>CONSUMO</w:t>
      </w:r>
    </w:p>
    <w:p>
      <w:pPr>
        <w:jc w:val="both"/>
      </w:pPr>
      <w:r>
        <w:rPr>
          <w:color w:val="000000"/>
        </w:rPr>
        <w:t>En la gráfica se representan 28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25-20.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viernes 13-02-26 con 250,8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25-20.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2 de febrero de 2026 hasta el domingo 22 de febrero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25-20.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25-20.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13-02-26: Aumento del 29,9% (de 193,1 m³ a 250,8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780"/>
        <w:gridCol w:w="3420"/>
      </w:tblGrid>
      <w:tr>
        <w:tc>
          <w:tcPr>
            <w:tcW w:type="dxa" w:w="4320"/>
            <w:shd w:val="clear" w:fill="D9E1F2"/>
            <w:noWrap/>
          </w:tcPr>
          <w:p>
            <w:r>
              <w:t>Total (m³)</w:t>
            </w:r>
          </w:p>
        </w:tc>
        <w:tc>
          <w:tcPr>
            <w:tcW w:type="dxa" w:w="4320"/>
            <w:shd w:val="clear" w:fill="D9E1F2"/>
            <w:noWrap/>
          </w:tcPr>
          <w:p>
            <w:r>
              <w:t>5.499,4</w:t>
            </w:r>
          </w:p>
        </w:tc>
      </w:tr>
      <w:tr>
        <w:tc>
          <w:tcPr>
            <w:tcW w:type="dxa" w:w="4320"/>
            <w:noWrap/>
          </w:tcPr>
          <w:p>
            <w:r>
              <w:t>Promedio diario (m³)</w:t>
            </w:r>
          </w:p>
        </w:tc>
        <w:tc>
          <w:tcPr>
            <w:tcW w:type="dxa" w:w="4320"/>
            <w:noWrap/>
          </w:tcPr>
          <w:p>
            <w:r>
              <w:t>196,4</w:t>
            </w:r>
          </w:p>
        </w:tc>
      </w:tr>
      <w:tr>
        <w:tc>
          <w:tcPr>
            <w:tcW w:type="dxa" w:w="4320"/>
            <w:noWrap/>
          </w:tcPr>
          <w:p>
            <w:r>
              <w:t>Promedio mensual (m³)</w:t>
            </w:r>
          </w:p>
        </w:tc>
        <w:tc>
          <w:tcPr>
            <w:tcW w:type="dxa" w:w="4320"/>
            <w:noWrap/>
          </w:tcPr>
          <w:p>
            <w:r>
              <w:t>5.892,2</w:t>
            </w:r>
          </w:p>
        </w:tc>
      </w:tr>
      <w:tr>
        <w:tc>
          <w:tcPr>
            <w:tcW w:type="dxa" w:w="4320"/>
            <w:noWrap/>
          </w:tcPr>
          <w:p>
            <w:r>
              <w:t>Máximo diario</w:t>
            </w:r>
          </w:p>
        </w:tc>
        <w:tc>
          <w:tcPr>
            <w:tcW w:type="dxa" w:w="4320"/>
            <w:noWrap/>
          </w:tcPr>
          <w:p>
            <w:r>
              <w:t>250,8 m³ (13-02-26)</w:t>
            </w:r>
          </w:p>
        </w:tc>
      </w:tr>
      <w:tr>
        <w:tc>
          <w:tcPr>
            <w:tcW w:type="dxa" w:w="4320"/>
            <w:noWrap/>
          </w:tcPr>
          <w:p>
            <w:r>
              <w:t>Mínimo diario</w:t>
            </w:r>
          </w:p>
        </w:tc>
        <w:tc>
          <w:tcPr>
            <w:tcW w:type="dxa" w:w="4320"/>
            <w:noWrap/>
          </w:tcPr>
          <w:p>
            <w:r>
              <w:t>180,1 m³ (01-02-26)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800"/>
        <w:gridCol w:w="1560"/>
      </w:tblGrid>
      <w:tr>
        <w:tc>
          <w:tcPr>
            <w:tcW w:type="dxa" w:w="4320"/>
            <w:shd w:val="clear" w:fill="D9E1F2"/>
            <w:noWrap/>
          </w:tcPr>
          <w:p>
            <w:r>
              <w:t>Número de días con consumo nocturno</w:t>
            </w:r>
          </w:p>
        </w:tc>
        <w:tc>
          <w:tcPr>
            <w:tcW w:type="dxa" w:w="4320"/>
            <w:shd w:val="clear" w:fill="D9E1F2"/>
            <w:noWrap/>
          </w:tcPr>
          <w:p>
            <w:r>
              <w:t>28</w:t>
            </w:r>
          </w:p>
        </w:tc>
      </w:tr>
      <w:tr>
        <w:tc>
          <w:tcPr>
            <w:tcW w:type="dxa" w:w="4320"/>
            <w:noWrap/>
          </w:tcPr>
          <w:p>
            <w:r>
              <w:t>Número de días sin consumo nocturno</w:t>
            </w:r>
          </w:p>
        </w:tc>
        <w:tc>
          <w:tcPr>
            <w:tcW w:type="dxa" w:w="4320"/>
            <w:noWrap/>
          </w:tcPr>
          <w:p>
            <w:r>
              <w:t>0</w:t>
            </w:r>
          </w:p>
        </w:tc>
      </w:tr>
      <w:tr>
        <w:tc>
          <w:tcPr>
            <w:tcW w:type="dxa" w:w="4320"/>
            <w:noWrap/>
          </w:tcPr>
          <w:p>
            <w:r>
              <w:t>Consumo nocturno (m³)</w:t>
            </w:r>
          </w:p>
        </w:tc>
        <w:tc>
          <w:tcPr>
            <w:tcW w:type="dxa" w:w="4320"/>
            <w:noWrap/>
          </w:tcPr>
          <w:p>
            <w:r>
              <w:t>635,7</w:t>
            </w:r>
          </w:p>
        </w:tc>
      </w:tr>
      <w:tr>
        <w:tc>
          <w:tcPr>
            <w:tcW w:type="dxa" w:w="4320"/>
            <w:noWrap/>
          </w:tcPr>
          <w:p>
            <w:r>
              <w:t>Consumo diurno efectivo (m³)</w:t>
            </w:r>
          </w:p>
        </w:tc>
        <w:tc>
          <w:tcPr>
            <w:tcW w:type="dxa" w:w="4320"/>
            <w:noWrap/>
          </w:tcPr>
          <w:p>
            <w:r>
              <w:t>4.863,7</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3515445"/>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3515445"/>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Impulsión Ander3-4 Matriz Principal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6" name="Picture 6"/>
            <wp:cNvGraphicFramePr>
              <a:graphicFrameLocks noChangeAspect="1"/>
            </wp:cNvGraphicFramePr>
            <a:graphic>
              <a:graphicData uri="http://schemas.openxmlformats.org/drawingml/2006/picture">
                <pic:pic>
                  <pic:nvPicPr>
                    <pic:cNvPr id="0" name="chart_fugas_000025-20.png"/>
                    <pic:cNvPicPr/>
                  </pic:nvPicPr>
                  <pic:blipFill>
                    <a:blip r:embed="rId15"/>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(17-02-26):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25-20.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(100%) y el periodo del reporte es mayor o igual a 7 días (28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04"/>
        <w:gridCol w:w="1456"/>
      </w:tblGrid>
      <w:tr>
        <w:tc>
          <w:tcPr>
            <w:tcW w:type="dxa" w:w="4320"/>
            <w:shd w:val="clear" w:fill="D9E1F2"/>
            <w:noWrap/>
          </w:tcPr>
          <w:p>
            <w:r>
              <w:t>Promedio hora consumo nocturno (m³/h)</w:t>
            </w:r>
          </w:p>
        </w:tc>
        <w:tc>
          <w:tcPr>
            <w:tcW w:type="dxa" w:w="4320"/>
            <w:shd w:val="clear" w:fill="D9E1F2"/>
            <w:noWrap/>
          </w:tcPr>
          <w:p>
            <w:r>
              <w:t>3,78</w:t>
            </w:r>
          </w:p>
        </w:tc>
      </w:tr>
      <w:tr>
        <w:tc>
          <w:tcPr>
            <w:tcW w:type="dxa" w:w="4320"/>
            <w:noWrap/>
          </w:tcPr>
          <w:p>
            <w:r>
              <w:t>Proyección día filtración (m³/día)</w:t>
            </w:r>
          </w:p>
        </w:tc>
        <w:tc>
          <w:tcPr>
            <w:tcW w:type="dxa" w:w="4320"/>
            <w:noWrap/>
          </w:tcPr>
          <w:p>
            <w:r>
              <w:t>90,8</w:t>
            </w:r>
          </w:p>
        </w:tc>
      </w:tr>
      <w:tr>
        <w:tc>
          <w:tcPr>
            <w:tcW w:type="dxa" w:w="4320"/>
            <w:noWrap/>
          </w:tcPr>
          <w:p>
            <w:r>
              <w:t>Proyección filtración del periodo (m³)</w:t>
            </w:r>
          </w:p>
        </w:tc>
        <w:tc>
          <w:tcPr>
            <w:tcW w:type="dxa" w:w="4320"/>
            <w:noWrap/>
          </w:tcPr>
          <w:p>
            <w:r>
              <w:t>2.542,8</w:t>
            </w:r>
          </w:p>
        </w:tc>
      </w:tr>
      <w:tr>
        <w:tc>
          <w:tcPr>
            <w:tcW w:type="dxa" w:w="4320"/>
            <w:noWrap/>
          </w:tcPr>
          <w:p>
            <w:r>
              <w:t>Consumo efectivo del periodo (m³)</w:t>
            </w:r>
          </w:p>
        </w:tc>
        <w:tc>
          <w:tcPr>
            <w:tcW w:type="dxa" w:w="4320"/>
            <w:noWrap/>
          </w:tcPr>
          <w:p>
            <w:r>
              <w:t>2.956,6</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