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Informe Word — Cuenta de agua Vapiano (2131435-8) y WES Sala de Bomba Sandia Antigua</w:t>
      </w:r>
    </w:p>
    <w:p>
      <w:pPr>
        <w:jc w:val="both"/>
      </w:pPr>
      <w:r>
        <w:t>Documento único en formato Microsoft Word (.docx), generado el 31-03-2026 21:19. Incluye la comparación factura vs monitoreo WES y la proyección a 30 días. Valores WES desde la API de nodos.</w:t>
      </w:r>
    </w:p>
    <w:p>
      <w:pPr>
        <w:pStyle w:val="Heading1"/>
      </w:pPr>
      <w:r>
        <w:t>Parte I — Comparación cuenta de agua vs WES Sandia Antigua</w:t>
      </w:r>
    </w:p>
    <w:p>
      <w:pPr>
        <w:pStyle w:val="Heading2"/>
      </w:pPr>
      <w:r>
        <w:t>1. Antecedentes de la factura (medidor de acometida)</w:t>
      </w:r>
    </w:p>
    <w:p>
      <w:pPr>
        <w:pStyle w:val="ListBullet"/>
      </w:pPr>
      <w:r>
        <w:t>Cuenta / Nº cliente: 2131435-8</w:t>
      </w:r>
    </w:p>
    <w:p>
      <w:pPr>
        <w:pStyle w:val="ListBullet"/>
      </w:pPr>
      <w:r>
        <w:t>Factura Nº 1110129, emisión 26/03/2026</w:t>
      </w:r>
    </w:p>
    <w:p>
      <w:pPr>
        <w:pStyle w:val="ListBullet"/>
      </w:pPr>
      <w:r>
        <w:t>Titular en documento: PARQUE ARAUCO S.A.</w:t>
      </w:r>
    </w:p>
    <w:p>
      <w:pPr>
        <w:pStyle w:val="ListBullet"/>
      </w:pPr>
      <w:r>
        <w:t>Medidor: 122710153</w:t>
      </w:r>
    </w:p>
    <w:p>
      <w:pPr>
        <w:pStyle w:val="ListBullet"/>
      </w:pPr>
      <w:r>
        <w:t>Lectura anterior: 18/02/2026 — 105.279 m³</w:t>
      </w:r>
    </w:p>
    <w:p>
      <w:pPr>
        <w:pStyle w:val="ListBullet"/>
      </w:pPr>
      <w:r>
        <w:t>Lectura actual: 19/03/2026 — 121.069 m³</w:t>
      </w:r>
    </w:p>
    <w:p>
      <w:pPr>
        <w:pStyle w:val="ListBullet"/>
      </w:pPr>
      <w:r>
        <w:t>Consumo facturado en el periodo: 15.790.0 m³</w:t>
      </w:r>
    </w:p>
    <w:p>
      <w:pPr>
        <w:pStyle w:val="ListBullet"/>
      </w:pPr>
      <w:r>
        <w:t>Total a pagar: $26.662.687 CLP (venc. 14/04/2026)</w:t>
      </w:r>
    </w:p>
    <w:p>
      <w:r>
        <w:t>Referencia operacional: suministro asociado al local Vapiano / llenado de estanque impulsado posteriormente por Sandia Antigua (criterio indicado por el usuario).</w:t>
      </w:r>
    </w:p>
    <w:p>
      <w:pPr>
        <w:pStyle w:val="Heading2"/>
      </w:pPr>
      <w:r>
        <w:t>2. Monitoreo WES — punto Sandia Antigua</w:t>
      </w:r>
    </w:p>
    <w:p>
      <w:r>
        <w:t>Nodo: 000025-22 (Sala de Bomba Sandia Antigua). Según criterio de operación, el medidor de la factura alimenta el estanque que luego es impulsado por el sistema Sandia Antigua; el WES mide el volumen registrado en ese punto de monitoreo (no es el mismo medidor ni necesariamente el mismo volumen físico que el de la factura).</w:t>
      </w:r>
    </w:p>
    <w:p>
      <w:pPr>
        <w:pStyle w:val="Heading2"/>
      </w:pPr>
      <w:r>
        <w:t>3. Cifras WES (post corrección ultrasonido 11-03-2026)</w:t>
      </w:r>
    </w:p>
    <w:p>
      <w:r>
        <w:t>Periodo solicitado desde el 11-03-2026 hasta la fecha de generación: 21 días con datos. consumo acumulado 8.994.4 m³.</w:t>
      </w:r>
    </w:p>
    <w:p>
      <w:r>
        <w:t>Tramo que solapa el cierre del periodo de factura (11-03-2026 al 19-03-2026): 9 días. total WES 3.869.1 m³.</w:t>
      </w:r>
    </w:p>
    <w:p>
      <w:pPr>
        <w:pStyle w:val="Heading2"/>
      </w:pPr>
      <w:r>
        <w:t>4. Dato de referencia: ventana completa del periodo de factura en WES</w:t>
      </w:r>
    </w:p>
    <w:p>
      <w:r>
        <w:t>Si se toma en WES el mismo calendario que la factura (18-02-2026 a 19-03-2026). el total acumulado en el nodo es 21.345.2 m³.</w:t>
      </w:r>
    </w:p>
    <w:p>
      <w:r>
        <w:t>Ese valor es muy superior al consumo facturado (15.790 m³), lo cual es coherente con un error de configuración del medidor ultrasónico antes del 11-03-2026: las lecturas previas a la corrección no son comparables con la factura.</w:t>
      </w:r>
    </w:p>
    <w:p>
      <w:pPr>
        <w:pStyle w:val="Heading2"/>
      </w:pPr>
      <w:r>
        <w:t>5. Hallazgos más importantes</w:t>
      </w:r>
    </w:p>
    <w:p>
      <w:pPr>
        <w:pStyle w:val="ListNumber"/>
      </w:pPr>
      <w:r>
        <w:t>La factura mide el ingreso de agua potable por la acometida (un solo medidor de cobro); WES mide en el punto de bomba/impulsión Sandia Antigua. La reconciliación exige criterio hidráulico (llenado, consumo del mall, recirculaciones, rezagos).</w:t>
      </w:r>
    </w:p>
    <w:p>
      <w:pPr>
        <w:pStyle w:val="ListNumber"/>
      </w:pPr>
      <w:r>
        <w:t>Tras el 11-03-2026. en 21 días el nodo acumula 8.994.4 m³ (promedio ~428.3 m³/día).</w:t>
      </w:r>
    </w:p>
    <w:p>
      <w:pPr>
        <w:pStyle w:val="ListNumber"/>
      </w:pPr>
      <w:r>
        <w:t>En el solape 11–19 marzo, WES registra ~3,9 mil m³ frente a un periodo de factura de ~30 días y 15.790 m³ totales: son magnitudes distintas (ventana parcial vs medición de entrada).</w:t>
      </w:r>
    </w:p>
    <w:p>
      <w:pPr>
        <w:pStyle w:val="ListNumber"/>
      </w:pPr>
      <w:r>
        <w:t>Variabilidad diaria relevante en marzo (post corrección): días pico cercanos a 500–520 m³/día y días más bajos ~275–350 m³/día; conviene revisar si coincide con operación comercial y llenado de estanque.</w:t>
      </w:r>
    </w:p>
    <w:p>
      <w:pPr>
        <w:pStyle w:val="ListNumber"/>
      </w:pPr>
      <w:r>
        <w:t>Alerta con medida &gt; 0 en el periodo 11–31 marzo: 2026-03-15T10:00:00.000+00:00 (14.101 m³/h). Revisar contexto (arranque de bomba, prueba o evento puntual).</w:t>
      </w:r>
    </w:p>
    <w:p>
      <w:pPr>
        <w:pStyle w:val="Heading2"/>
      </w:pPr>
      <w:r>
        <w:t>6. Detalle días extremos (WES, 11-03 al fin de datos)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Consumo diario (m³)</w:t>
            </w:r>
          </w:p>
        </w:tc>
      </w:tr>
      <w:tr>
        <w:tc>
          <w:tcPr>
            <w:tcW w:type="dxa" w:w="4320"/>
          </w:tcPr>
          <w:p>
            <w:r>
              <w:t>2026-03-21</w:t>
            </w:r>
          </w:p>
        </w:tc>
        <w:tc>
          <w:tcPr>
            <w:tcW w:type="dxa" w:w="4320"/>
          </w:tcPr>
          <w:p>
            <w:r>
              <w:t>520.0</w:t>
            </w:r>
          </w:p>
        </w:tc>
      </w:tr>
      <w:tr>
        <w:tc>
          <w:tcPr>
            <w:tcW w:type="dxa" w:w="4320"/>
          </w:tcPr>
          <w:p>
            <w:r>
              <w:t>2026-03-23</w:t>
            </w:r>
          </w:p>
        </w:tc>
        <w:tc>
          <w:tcPr>
            <w:tcW w:type="dxa" w:w="4320"/>
          </w:tcPr>
          <w:p>
            <w:r>
              <w:t>514.7</w:t>
            </w:r>
          </w:p>
        </w:tc>
      </w:tr>
      <w:tr>
        <w:tc>
          <w:tcPr>
            <w:tcW w:type="dxa" w:w="4320"/>
          </w:tcPr>
          <w:p>
            <w:r>
              <w:t>2026-03-24</w:t>
            </w:r>
          </w:p>
        </w:tc>
        <w:tc>
          <w:tcPr>
            <w:tcW w:type="dxa" w:w="4320"/>
          </w:tcPr>
          <w:p>
            <w:r>
              <w:t>513.5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504.8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501.6</w:t>
            </w:r>
          </w:p>
        </w:tc>
      </w:tr>
    </w:tbl>
    <w:p>
      <w:r>
        <w:t>Días más bajos (muestra):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Consumo diario (m³)</w:t>
            </w:r>
          </w:p>
        </w:tc>
      </w:tr>
      <w:tr>
        <w:tc>
          <w:tcPr>
            <w:tcW w:type="dxa" w:w="4320"/>
          </w:tcPr>
          <w:p>
            <w:r>
              <w:t>2026-03-31</w:t>
            </w:r>
          </w:p>
        </w:tc>
        <w:tc>
          <w:tcPr>
            <w:tcW w:type="dxa" w:w="4320"/>
          </w:tcPr>
          <w:p>
            <w:r>
              <w:t>298.9</w:t>
            </w:r>
          </w:p>
        </w:tc>
      </w:tr>
      <w:tr>
        <w:tc>
          <w:tcPr>
            <w:tcW w:type="dxa" w:w="4320"/>
          </w:tcPr>
          <w:p>
            <w:r>
              <w:t>2026-03-30</w:t>
            </w:r>
          </w:p>
        </w:tc>
        <w:tc>
          <w:tcPr>
            <w:tcW w:type="dxa" w:w="4320"/>
          </w:tcPr>
          <w:p>
            <w:r>
              <w:t>312.6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345.6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349.5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365.5</w:t>
            </w:r>
          </w:p>
        </w:tc>
      </w:tr>
    </w:tbl>
    <w:p>
      <w:r>
        <w:br w:type="page"/>
      </w:r>
    </w:p>
    <w:p>
      <w:pPr>
        <w:pStyle w:val="Heading1"/>
      </w:pPr>
      <w:r>
        <w:t>Parte II — Proyección 30 días (WES vs consumo facturado)</w:t>
      </w:r>
    </w:p>
    <w:p>
      <w:pPr>
        <w:jc w:val="both"/>
      </w:pPr>
      <w:r>
        <w:t>Nodo 000025-22 (Sala de Bomba Sandia Antigua). Cuenta referencia 2131435-8. Promedio calculado en 11-03-2026 al 30-03-2026.</w:t>
      </w:r>
    </w:p>
    <w:p>
      <w:pPr>
        <w:pStyle w:val="Heading2"/>
      </w:pPr>
      <w:r>
        <w:t>1. Base de cálculo (post corrección medidor)</w:t>
      </w:r>
    </w:p>
    <w:p>
      <w:r>
        <w:t>Periodo para el promedio diario: 11-03-2026 al 30-03-2026 (inclusive).</w:t>
      </w:r>
    </w:p>
    <w:p>
      <w:r>
        <w:t>Días con medición en WES en ese tramo: 20. Consumo acumulado en el tramo: 8.695.5 m³.</w:t>
      </w:r>
    </w:p>
    <w:p>
      <w:r>
        <w:t>Promedio diario (total ÷ días con dato): 434.77 m³/día.</w:t>
      </w:r>
    </w:p>
    <w:p>
      <w:pPr>
        <w:pStyle w:val="Heading2"/>
      </w:pPr>
      <w:r>
        <w:t>2. Proyección a 30 días</w:t>
      </w:r>
    </w:p>
    <w:p>
      <w:r>
        <w:t>Proyección lineal (promedio × 30): 13.043.2 m³.</w:t>
      </w:r>
    </w:p>
    <w:p>
      <w:r>
        <w:t>Banda por variabilidad diaria observada en el mismo tramo (mínimo y máximo diario × 30):</w:t>
      </w:r>
    </w:p>
    <w:p>
      <w:r>
        <w:t xml:space="preserve">  • Escenario bajo: 9.378.0 m³</w:t>
        <w:br/>
        <w:t xml:space="preserve">  • Escenario alto: 15.600.0 m³</w:t>
      </w:r>
    </w:p>
    <w:p>
      <w:pPr>
        <w:pStyle w:val="Heading2"/>
      </w:pPr>
      <w:r>
        <w:t>3. Referencia: consumo facturado (periodo de lecturas)</w:t>
      </w:r>
    </w:p>
    <w:p>
      <w:r>
        <w:t>Consumo facturado en la boleta (medidor acometida): 15.790.0 m³ (lecturas 18/02/2026 — 19/03/2026).</w:t>
      </w:r>
    </w:p>
    <w:p>
      <w:pPr>
        <w:pStyle w:val="Heading2"/>
      </w:pPr>
      <w:r>
        <w:t>4. Diferencia y rango de error (proyección vs factura)</w:t>
      </w:r>
    </w:p>
    <w:p>
      <w:r>
        <w:t>Proyección central − factura: -2.746.8 m³ (-17.4 % sobre el consumo facturado).</w:t>
      </w:r>
    </w:p>
    <w:p>
      <w:r>
        <w:t>¿El consumo facturado (15.790 m³) cae dentro de la banda min–max proyectada? No.</w:t>
      </w:r>
    </w:p>
    <w:p>
      <w:r>
        <w:t>La factura queda 190.0 m³ por sobre el techo proyectado.</w:t>
      </w:r>
    </w:p>
    <w:p>
      <w:r>
        <w:t>Nota: la factura mide la acometida; WES mide el punto Sandia Antigua. La banda min–max solo refleja la variabilidad diaria WES en 11–30 mar, no la incertidumbre del vínculo hidráulico con el medidor de cobro.</w:t>
      </w:r>
    </w:p>
    <w:p>
      <w:pPr>
        <w:pStyle w:val="Heading2"/>
      </w:pPr>
      <w:r>
        <w:t>5. Detalle diario (11–30 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m³/día</w:t>
            </w:r>
          </w:p>
        </w:tc>
      </w:tr>
      <w:tr>
        <w:tc>
          <w:tcPr>
            <w:tcW w:type="dxa" w:w="4320"/>
          </w:tcPr>
          <w:p>
            <w:r>
              <w:t>2026-03-11</w:t>
            </w:r>
          </w:p>
        </w:tc>
        <w:tc>
          <w:tcPr>
            <w:tcW w:type="dxa" w:w="4320"/>
          </w:tcPr>
          <w:p>
            <w:r>
              <w:t>397.30</w:t>
            </w:r>
          </w:p>
        </w:tc>
      </w:tr>
      <w:tr>
        <w:tc>
          <w:tcPr>
            <w:tcW w:type="dxa" w:w="4320"/>
          </w:tcPr>
          <w:p>
            <w:r>
              <w:t>2026-03-12</w:t>
            </w:r>
          </w:p>
        </w:tc>
        <w:tc>
          <w:tcPr>
            <w:tcW w:type="dxa" w:w="4320"/>
          </w:tcPr>
          <w:p>
            <w:r>
              <w:t>423.60</w:t>
            </w:r>
          </w:p>
        </w:tc>
      </w:tr>
      <w:tr>
        <w:tc>
          <w:tcPr>
            <w:tcW w:type="dxa" w:w="4320"/>
          </w:tcPr>
          <w:p>
            <w:r>
              <w:t>2026-03-13</w:t>
            </w:r>
          </w:p>
        </w:tc>
        <w:tc>
          <w:tcPr>
            <w:tcW w:type="dxa" w:w="4320"/>
          </w:tcPr>
          <w:p>
            <w:r>
              <w:t>448.80</w:t>
            </w:r>
          </w:p>
        </w:tc>
      </w:tr>
      <w:tr>
        <w:tc>
          <w:tcPr>
            <w:tcW w:type="dxa" w:w="4320"/>
          </w:tcPr>
          <w:p>
            <w:r>
              <w:t>2026-03-14</w:t>
            </w:r>
          </w:p>
        </w:tc>
        <w:tc>
          <w:tcPr>
            <w:tcW w:type="dxa" w:w="4320"/>
          </w:tcPr>
          <w:p>
            <w:r>
              <w:t>436.40</w:t>
            </w:r>
          </w:p>
        </w:tc>
      </w:tr>
      <w:tr>
        <w:tc>
          <w:tcPr>
            <w:tcW w:type="dxa" w:w="4320"/>
          </w:tcPr>
          <w:p>
            <w:r>
              <w:t>2026-03-15</w:t>
            </w:r>
          </w:p>
        </w:tc>
        <w:tc>
          <w:tcPr>
            <w:tcW w:type="dxa" w:w="4320"/>
          </w:tcPr>
          <w:p>
            <w:r>
              <w:t>450.50</w:t>
            </w:r>
          </w:p>
        </w:tc>
      </w:tr>
      <w:tr>
        <w:tc>
          <w:tcPr>
            <w:tcW w:type="dxa" w:w="4320"/>
          </w:tcPr>
          <w:p>
            <w:r>
              <w:t>2026-03-16</w:t>
            </w:r>
          </w:p>
        </w:tc>
        <w:tc>
          <w:tcPr>
            <w:tcW w:type="dxa" w:w="4320"/>
          </w:tcPr>
          <w:p>
            <w:r>
              <w:t>459.90</w:t>
            </w:r>
          </w:p>
        </w:tc>
      </w:tr>
      <w:tr>
        <w:tc>
          <w:tcPr>
            <w:tcW w:type="dxa" w:w="4320"/>
          </w:tcPr>
          <w:p>
            <w:r>
              <w:t>2026-03-17</w:t>
            </w:r>
          </w:p>
        </w:tc>
        <w:tc>
          <w:tcPr>
            <w:tcW w:type="dxa" w:w="4320"/>
          </w:tcPr>
          <w:p>
            <w:r>
              <w:t>349.50</w:t>
            </w:r>
          </w:p>
        </w:tc>
      </w:tr>
      <w:tr>
        <w:tc>
          <w:tcPr>
            <w:tcW w:type="dxa" w:w="4320"/>
          </w:tcPr>
          <w:p>
            <w:r>
              <w:t>2026-03-18</w:t>
            </w:r>
          </w:p>
        </w:tc>
        <w:tc>
          <w:tcPr>
            <w:tcW w:type="dxa" w:w="4320"/>
          </w:tcPr>
          <w:p>
            <w:r>
              <w:t>398.30</w:t>
            </w:r>
          </w:p>
        </w:tc>
      </w:tr>
      <w:tr>
        <w:tc>
          <w:tcPr>
            <w:tcW w:type="dxa" w:w="4320"/>
          </w:tcPr>
          <w:p>
            <w:r>
              <w:t>2026-03-19</w:t>
            </w:r>
          </w:p>
        </w:tc>
        <w:tc>
          <w:tcPr>
            <w:tcW w:type="dxa" w:w="4320"/>
          </w:tcPr>
          <w:p>
            <w:r>
              <w:t>504.80</w:t>
            </w:r>
          </w:p>
        </w:tc>
      </w:tr>
      <w:tr>
        <w:tc>
          <w:tcPr>
            <w:tcW w:type="dxa" w:w="4320"/>
          </w:tcPr>
          <w:p>
            <w:r>
              <w:t>2026-03-20</w:t>
            </w:r>
          </w:p>
        </w:tc>
        <w:tc>
          <w:tcPr>
            <w:tcW w:type="dxa" w:w="4320"/>
          </w:tcPr>
          <w:p>
            <w:r>
              <w:t>501.60</w:t>
            </w:r>
          </w:p>
        </w:tc>
      </w:tr>
      <w:tr>
        <w:tc>
          <w:tcPr>
            <w:tcW w:type="dxa" w:w="4320"/>
          </w:tcPr>
          <w:p>
            <w:r>
              <w:t>2026-03-21</w:t>
            </w:r>
          </w:p>
        </w:tc>
        <w:tc>
          <w:tcPr>
            <w:tcW w:type="dxa" w:w="4320"/>
          </w:tcPr>
          <w:p>
            <w:r>
              <w:t>520.00</w:t>
            </w:r>
          </w:p>
        </w:tc>
      </w:tr>
      <w:tr>
        <w:tc>
          <w:tcPr>
            <w:tcW w:type="dxa" w:w="4320"/>
          </w:tcPr>
          <w:p>
            <w:r>
              <w:t>2026-03-22</w:t>
            </w:r>
          </w:p>
        </w:tc>
        <w:tc>
          <w:tcPr>
            <w:tcW w:type="dxa" w:w="4320"/>
          </w:tcPr>
          <w:p>
            <w:r>
              <w:t>494.50</w:t>
            </w:r>
          </w:p>
        </w:tc>
      </w:tr>
      <w:tr>
        <w:tc>
          <w:tcPr>
            <w:tcW w:type="dxa" w:w="4320"/>
          </w:tcPr>
          <w:p>
            <w:r>
              <w:t>2026-03-23</w:t>
            </w:r>
          </w:p>
        </w:tc>
        <w:tc>
          <w:tcPr>
            <w:tcW w:type="dxa" w:w="4320"/>
          </w:tcPr>
          <w:p>
            <w:r>
              <w:t>514.70</w:t>
            </w:r>
          </w:p>
        </w:tc>
      </w:tr>
      <w:tr>
        <w:tc>
          <w:tcPr>
            <w:tcW w:type="dxa" w:w="4320"/>
          </w:tcPr>
          <w:p>
            <w:r>
              <w:t>2026-03-24</w:t>
            </w:r>
          </w:p>
        </w:tc>
        <w:tc>
          <w:tcPr>
            <w:tcW w:type="dxa" w:w="4320"/>
          </w:tcPr>
          <w:p>
            <w:r>
              <w:t>513.50</w:t>
            </w:r>
          </w:p>
        </w:tc>
      </w:tr>
      <w:tr>
        <w:tc>
          <w:tcPr>
            <w:tcW w:type="dxa" w:w="4320"/>
          </w:tcPr>
          <w:p>
            <w:r>
              <w:t>2026-03-25</w:t>
            </w:r>
          </w:p>
        </w:tc>
        <w:tc>
          <w:tcPr>
            <w:tcW w:type="dxa" w:w="4320"/>
          </w:tcPr>
          <w:p>
            <w:r>
              <w:t>468.50</w:t>
            </w:r>
          </w:p>
        </w:tc>
      </w:tr>
      <w:tr>
        <w:tc>
          <w:tcPr>
            <w:tcW w:type="dxa" w:w="4320"/>
          </w:tcPr>
          <w:p>
            <w:r>
              <w:t>2026-03-26</w:t>
            </w:r>
          </w:p>
        </w:tc>
        <w:tc>
          <w:tcPr>
            <w:tcW w:type="dxa" w:w="4320"/>
          </w:tcPr>
          <w:p>
            <w:r>
              <w:t>421.80</w:t>
            </w:r>
          </w:p>
        </w:tc>
      </w:tr>
      <w:tr>
        <w:tc>
          <w:tcPr>
            <w:tcW w:type="dxa" w:w="4320"/>
          </w:tcPr>
          <w:p>
            <w:r>
              <w:t>2026-03-27</w:t>
            </w:r>
          </w:p>
        </w:tc>
        <w:tc>
          <w:tcPr>
            <w:tcW w:type="dxa" w:w="4320"/>
          </w:tcPr>
          <w:p>
            <w:r>
              <w:t>345.60</w:t>
            </w:r>
          </w:p>
        </w:tc>
      </w:tr>
      <w:tr>
        <w:tc>
          <w:tcPr>
            <w:tcW w:type="dxa" w:w="4320"/>
          </w:tcPr>
          <w:p>
            <w:r>
              <w:t>2026-03-28</w:t>
            </w:r>
          </w:p>
        </w:tc>
        <w:tc>
          <w:tcPr>
            <w:tcW w:type="dxa" w:w="4320"/>
          </w:tcPr>
          <w:p>
            <w:r>
              <w:t>368.10</w:t>
            </w:r>
          </w:p>
        </w:tc>
      </w:tr>
      <w:tr>
        <w:tc>
          <w:tcPr>
            <w:tcW w:type="dxa" w:w="4320"/>
          </w:tcPr>
          <w:p>
            <w:r>
              <w:t>2026-03-29</w:t>
            </w:r>
          </w:p>
        </w:tc>
        <w:tc>
          <w:tcPr>
            <w:tcW w:type="dxa" w:w="4320"/>
          </w:tcPr>
          <w:p>
            <w:r>
              <w:t>365.50</w:t>
            </w:r>
          </w:p>
        </w:tc>
      </w:tr>
      <w:tr>
        <w:tc>
          <w:tcPr>
            <w:tcW w:type="dxa" w:w="4320"/>
          </w:tcPr>
          <w:p>
            <w:r>
              <w:t>2026-03-30</w:t>
            </w:r>
          </w:p>
        </w:tc>
        <w:tc>
          <w:tcPr>
            <w:tcW w:type="dxa" w:w="4320"/>
          </w:tcPr>
          <w:p>
            <w:r>
              <w:t>312.60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