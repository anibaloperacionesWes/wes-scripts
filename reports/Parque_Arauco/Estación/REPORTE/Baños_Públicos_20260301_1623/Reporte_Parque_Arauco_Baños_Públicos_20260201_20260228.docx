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Parque Arauco Baños Públicos</w:t>
      </w:r>
    </w:p>
    <w:p>
      <w:pPr>
        <w:jc w:val="center"/>
      </w:pPr>
      <w:r>
        <w:t>MONITOREO WES</w:t>
        <w:br/>
        <w:t>Baños Públicos</w:t>
        <w:br/>
        <w:t>Rango: 01-02-26 - 28-02-26</w:t>
        <w:br/>
        <w:t>Generado: 01-03-26 16:23</w:t>
      </w:r>
    </w:p>
    <w:p>
      <w:pPr>
        <w:pStyle w:val="Heading1"/>
        <w:keepNext/>
        <w:widowControl/>
        <w:spacing w:after="60"/>
      </w:pPr>
      <w:r>
        <w:rPr>
          <w:b/>
          <w:color w:val="003366"/>
        </w:rPr>
        <w:t>RESUMEN EJECUTIVO</w:t>
      </w:r>
    </w:p>
    <w:p>
      <w:r>
        <w:t>Consumo total: 1.033,8 m³.</w:t>
        <w:br/>
      </w:r>
      <w:r>
        <w:t>Promedio diario: 43,1 m³.</w:t>
        <w:br/>
      </w:r>
      <w:r>
        <w:t>Número de días del periodo del reporte: 28.</w:t>
        <w:br/>
      </w:r>
      <w:r>
        <w:t>Día pico: 06-02-26 (61,2 m³).</w:t>
        <w:br/>
      </w:r>
      <w:r>
        <w:t>Número de alertas de consumo nocturno: 1.</w:t>
        <w:br/>
      </w:r>
    </w:p>
    <w:p>
      <w:pPr>
        <w:pStyle w:val="Heading1"/>
        <w:keepNext/>
        <w:widowControl/>
        <w:spacing w:after="60"/>
      </w:pPr>
      <w:r>
        <w:rPr>
          <w:b/>
          <w:color w:val="003366"/>
        </w:rPr>
        <w:t>CONSUMO</w:t>
      </w:r>
    </w:p>
    <w:p>
      <w:pPr>
        <w:jc w:val="both"/>
      </w:pPr>
      <w:r>
        <w:rPr>
          <w:color w:val="000000"/>
        </w:rPr>
        <w:t>En la gráfica se representan 24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04.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06-02-26 con 61,2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04.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2 semana(s) completa(s) (desde el lunes 2 de febrero de 2026 hasta el domingo 15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04.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04.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25-02-26: Aumento del 263,6% (de 7,3 m³ a 26,5 m³). • 09-02-26: Aumento del 69,3% (de 32,9 m³ a 55,8 m³). El día pico (06-02-26) registró un consumo de 61,2 m³, lo que representa un 42% por encima del promedio diario (43,1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1.033,8</w:t>
            </w:r>
          </w:p>
        </w:tc>
      </w:tr>
      <w:tr>
        <w:tc>
          <w:tcPr>
            <w:tcW w:type="dxa" w:w="4320"/>
            <w:noWrap/>
          </w:tcPr>
          <w:p>
            <w:r>
              <w:t>Promedio diario (m³)</w:t>
            </w:r>
          </w:p>
        </w:tc>
        <w:tc>
          <w:tcPr>
            <w:tcW w:type="dxa" w:w="4320"/>
            <w:noWrap/>
          </w:tcPr>
          <w:p>
            <w:r>
              <w:t>43,1</w:t>
            </w:r>
          </w:p>
        </w:tc>
      </w:tr>
      <w:tr>
        <w:tc>
          <w:tcPr>
            <w:tcW w:type="dxa" w:w="4320"/>
            <w:noWrap/>
          </w:tcPr>
          <w:p>
            <w:r>
              <w:t>Promedio mensual (m³)</w:t>
            </w:r>
          </w:p>
        </w:tc>
        <w:tc>
          <w:tcPr>
            <w:tcW w:type="dxa" w:w="4320"/>
            <w:noWrap/>
          </w:tcPr>
          <w:p>
            <w:r>
              <w:t>1.292,2</w:t>
            </w:r>
          </w:p>
        </w:tc>
      </w:tr>
      <w:tr>
        <w:tc>
          <w:tcPr>
            <w:tcW w:type="dxa" w:w="4320"/>
            <w:noWrap/>
          </w:tcPr>
          <w:p>
            <w:r>
              <w:t>Máximo diario</w:t>
            </w:r>
          </w:p>
        </w:tc>
        <w:tc>
          <w:tcPr>
            <w:tcW w:type="dxa" w:w="4320"/>
            <w:noWrap/>
          </w:tcPr>
          <w:p>
            <w:r>
              <w:t>61,2 m³ (06-02-26)</w:t>
            </w:r>
          </w:p>
        </w:tc>
      </w:tr>
      <w:tr>
        <w:tc>
          <w:tcPr>
            <w:tcW w:type="dxa" w:w="4320"/>
            <w:noWrap/>
          </w:tcPr>
          <w:p>
            <w:r>
              <w:t>Mínimo diario</w:t>
            </w:r>
          </w:p>
        </w:tc>
        <w:tc>
          <w:tcPr>
            <w:tcW w:type="dxa" w:w="4320"/>
            <w:noWrap/>
          </w:tcPr>
          <w:p>
            <w:r>
              <w:t>7,3 m³ (24-02-26)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23</w:t>
            </w:r>
          </w:p>
        </w:tc>
      </w:tr>
      <w:tr>
        <w:tc>
          <w:tcPr>
            <w:tcW w:type="dxa" w:w="4320"/>
            <w:noWrap/>
          </w:tcPr>
          <w:p>
            <w:r>
              <w:t>Número de días sin consumo nocturno</w:t>
            </w:r>
          </w:p>
        </w:tc>
        <w:tc>
          <w:tcPr>
            <w:tcW w:type="dxa" w:w="4320"/>
            <w:noWrap/>
          </w:tcPr>
          <w:p>
            <w:r>
              <w:t>5</w:t>
            </w:r>
          </w:p>
        </w:tc>
      </w:tr>
      <w:tr>
        <w:tc>
          <w:tcPr>
            <w:tcW w:type="dxa" w:w="4320"/>
            <w:noWrap/>
          </w:tcPr>
          <w:p>
            <w:r>
              <w:t>Consumo nocturno (m³)</w:t>
            </w:r>
          </w:p>
        </w:tc>
        <w:tc>
          <w:tcPr>
            <w:tcW w:type="dxa" w:w="4320"/>
            <w:noWrap/>
          </w:tcPr>
          <w:p>
            <w:r>
              <w:t>63,4</w:t>
            </w:r>
          </w:p>
        </w:tc>
      </w:tr>
      <w:tr>
        <w:tc>
          <w:tcPr>
            <w:tcW w:type="dxa" w:w="4320"/>
            <w:noWrap/>
          </w:tcPr>
          <w:p>
            <w:r>
              <w:t>Consumo diurno efectivo (m³)</w:t>
            </w:r>
          </w:p>
        </w:tc>
        <w:tc>
          <w:tcPr>
            <w:tcW w:type="dxa" w:w="4320"/>
            <w:noWrap/>
          </w:tcPr>
          <w:p>
            <w:r>
              <w:t>970,3</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Baños Públicos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04.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(05-02-26):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04.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(82,1%)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0,38</w:t>
            </w:r>
          </w:p>
        </w:tc>
      </w:tr>
      <w:tr>
        <w:tc>
          <w:tcPr>
            <w:tcW w:type="dxa" w:w="4320"/>
            <w:noWrap/>
          </w:tcPr>
          <w:p>
            <w:r>
              <w:t>Proyección día filtración (m³/día)</w:t>
            </w:r>
          </w:p>
        </w:tc>
        <w:tc>
          <w:tcPr>
            <w:tcW w:type="dxa" w:w="4320"/>
            <w:noWrap/>
          </w:tcPr>
          <w:p>
            <w:r>
              <w:t>9,1</w:t>
            </w:r>
          </w:p>
        </w:tc>
      </w:tr>
      <w:tr>
        <w:tc>
          <w:tcPr>
            <w:tcW w:type="dxa" w:w="4320"/>
            <w:noWrap/>
          </w:tcPr>
          <w:p>
            <w:r>
              <w:t>Proyección filtración del periodo (m³)</w:t>
            </w:r>
          </w:p>
        </w:tc>
        <w:tc>
          <w:tcPr>
            <w:tcW w:type="dxa" w:w="4320"/>
            <w:noWrap/>
          </w:tcPr>
          <w:p>
            <w:r>
              <w:t>253,8</w:t>
            </w:r>
          </w:p>
        </w:tc>
      </w:tr>
      <w:tr>
        <w:tc>
          <w:tcPr>
            <w:tcW w:type="dxa" w:w="4320"/>
            <w:noWrap/>
          </w:tcPr>
          <w:p>
            <w:r>
              <w:t>Consumo efectivo del periodo (m³)</w:t>
            </w:r>
          </w:p>
        </w:tc>
        <w:tc>
          <w:tcPr>
            <w:tcW w:type="dxa" w:w="4320"/>
            <w:noWrap/>
          </w:tcPr>
          <w:p>
            <w:r>
              <w:t>780</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