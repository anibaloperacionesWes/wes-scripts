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Parque Arauco Estanque Norte Locales Mall</w:t>
      </w:r>
    </w:p>
    <w:p>
      <w:pPr>
        <w:jc w:val="center"/>
      </w:pPr>
      <w:r>
        <w:t>MONITOREO WES</w:t>
        <w:br/>
        <w:t>Estanque Norte Locales Mall</w:t>
        <w:br/>
        <w:t>Rango: 01-02-26 - 28-02-26</w:t>
        <w:br/>
        <w:t>Generado: 01-03-26 16:22</w:t>
      </w:r>
    </w:p>
    <w:p>
      <w:pPr>
        <w:pStyle w:val="Heading1"/>
        <w:keepNext/>
        <w:widowControl/>
        <w:spacing w:after="60"/>
      </w:pPr>
      <w:r>
        <w:rPr>
          <w:b/>
          <w:color w:val="003366"/>
        </w:rPr>
        <w:t>RESUMEN EJECUTIVO</w:t>
      </w:r>
    </w:p>
    <w:p>
      <w:r>
        <w:t>Consumo total: 942,4 m³.</w:t>
        <w:br/>
      </w:r>
      <w:r>
        <w:t>Promedio diario: 33,7 m³.</w:t>
        <w:br/>
      </w:r>
      <w:r>
        <w:t>Número de días del periodo del reporte: 28.</w:t>
        <w:br/>
      </w:r>
      <w:r>
        <w:t>Día pico: 28-02-26 (48,4 m³).</w:t>
        <w:br/>
      </w:r>
      <w:r>
        <w:t>Número de alertas de consumo nocturno: 5.</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5-0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sábado 28-02-26 con 48,4 m³. Este día corresponde a un fin de semana, lo que típicamente se asocia con baja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5-0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5-01.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5-01.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16-02-26: Aumento del 57,1% (de 18,6 m³ a 29,1 m³). • 27-02-26: Aumento del 35,8% (de 32,2 m³ a 43,8 m³). El día pico (28-02-26) registró un consumo de 48,4 m³, lo que representa un 43,9% por encima del promedio diario (33,7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942,4</w:t>
            </w:r>
          </w:p>
        </w:tc>
      </w:tr>
      <w:tr>
        <w:tc>
          <w:tcPr>
            <w:tcW w:type="dxa" w:w="4320"/>
            <w:noWrap/>
          </w:tcPr>
          <w:p>
            <w:r>
              <w:t>Promedio diario (m³)</w:t>
            </w:r>
          </w:p>
        </w:tc>
        <w:tc>
          <w:tcPr>
            <w:tcW w:type="dxa" w:w="4320"/>
            <w:noWrap/>
          </w:tcPr>
          <w:p>
            <w:r>
              <w:t>33,7</w:t>
            </w:r>
          </w:p>
        </w:tc>
      </w:tr>
      <w:tr>
        <w:tc>
          <w:tcPr>
            <w:tcW w:type="dxa" w:w="4320"/>
            <w:noWrap/>
          </w:tcPr>
          <w:p>
            <w:r>
              <w:t>Promedio mensual (m³)</w:t>
            </w:r>
          </w:p>
        </w:tc>
        <w:tc>
          <w:tcPr>
            <w:tcW w:type="dxa" w:w="4320"/>
            <w:noWrap/>
          </w:tcPr>
          <w:p>
            <w:r>
              <w:t>1.009,7</w:t>
            </w:r>
          </w:p>
        </w:tc>
      </w:tr>
      <w:tr>
        <w:tc>
          <w:tcPr>
            <w:tcW w:type="dxa" w:w="4320"/>
            <w:noWrap/>
          </w:tcPr>
          <w:p>
            <w:r>
              <w:t>Máximo diario</w:t>
            </w:r>
          </w:p>
        </w:tc>
        <w:tc>
          <w:tcPr>
            <w:tcW w:type="dxa" w:w="4320"/>
            <w:noWrap/>
          </w:tcPr>
          <w:p>
            <w:r>
              <w:t>48,4 m³ (28-02-26)</w:t>
            </w:r>
          </w:p>
        </w:tc>
      </w:tr>
      <w:tr>
        <w:tc>
          <w:tcPr>
            <w:tcW w:type="dxa" w:w="4320"/>
            <w:noWrap/>
          </w:tcPr>
          <w:p>
            <w:r>
              <w:t>Mínimo diario</w:t>
            </w:r>
          </w:p>
        </w:tc>
        <w:tc>
          <w:tcPr>
            <w:tcW w:type="dxa" w:w="4320"/>
            <w:noWrap/>
          </w:tcPr>
          <w:p>
            <w:r>
              <w:t>18,6 m³ (15-02-26)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160,9</w:t>
            </w:r>
          </w:p>
        </w:tc>
      </w:tr>
      <w:tr>
        <w:tc>
          <w:tcPr>
            <w:tcW w:type="dxa" w:w="4320"/>
            <w:noWrap/>
          </w:tcPr>
          <w:p>
            <w:r>
              <w:t>Consumo diurno efectivo (m³)</w:t>
            </w:r>
          </w:p>
        </w:tc>
        <w:tc>
          <w:tcPr>
            <w:tcW w:type="dxa" w:w="4320"/>
            <w:noWrap/>
          </w:tcPr>
          <w:p>
            <w:r>
              <w:t>781,5</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326744"/>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326744"/>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Estanque Norte Locales Mall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25-01.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(05-02-26):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5-01.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0,96</w:t>
            </w:r>
          </w:p>
        </w:tc>
      </w:tr>
      <w:tr>
        <w:tc>
          <w:tcPr>
            <w:tcW w:type="dxa" w:w="4320"/>
            <w:noWrap/>
          </w:tcPr>
          <w:p>
            <w:r>
              <w:t>Proyección día filtración (m³/día)</w:t>
            </w:r>
          </w:p>
        </w:tc>
        <w:tc>
          <w:tcPr>
            <w:tcW w:type="dxa" w:w="4320"/>
            <w:noWrap/>
          </w:tcPr>
          <w:p>
            <w:r>
              <w:t>23</w:t>
            </w:r>
          </w:p>
        </w:tc>
      </w:tr>
      <w:tr>
        <w:tc>
          <w:tcPr>
            <w:tcW w:type="dxa" w:w="4320"/>
            <w:noWrap/>
          </w:tcPr>
          <w:p>
            <w:r>
              <w:t>Proyección filtración del periodo (m³)</w:t>
            </w:r>
          </w:p>
        </w:tc>
        <w:tc>
          <w:tcPr>
            <w:tcW w:type="dxa" w:w="4320"/>
            <w:noWrap/>
          </w:tcPr>
          <w:p>
            <w:r>
              <w:t>643,6</w:t>
            </w:r>
          </w:p>
        </w:tc>
      </w:tr>
      <w:tr>
        <w:tc>
          <w:tcPr>
            <w:tcW w:type="dxa" w:w="4320"/>
            <w:noWrap/>
          </w:tcPr>
          <w:p>
            <w:r>
              <w:t>Consumo efectivo del periodo (m³)</w:t>
            </w:r>
          </w:p>
        </w:tc>
        <w:tc>
          <w:tcPr>
            <w:tcW w:type="dxa" w:w="4320"/>
            <w:noWrap/>
          </w:tcPr>
          <w:p>
            <w:r>
              <w:t>298,9</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