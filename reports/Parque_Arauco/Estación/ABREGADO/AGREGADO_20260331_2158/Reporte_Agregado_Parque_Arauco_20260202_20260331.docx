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Estación</w:t>
      </w:r>
    </w:p>
    <w:p>
      <w:pPr>
        <w:jc w:val="center"/>
      </w:pPr>
      <w:r>
        <w:t>MONITOREO WES</w:t>
        <w:br/>
        <w:t>Análisis consolidado de 1 puntos de monitoreo</w:t>
        <w:br/>
        <w:t>Rango: 02-02-26 - 31-03-26</w:t>
        <w:br/>
        <w:t>Generado: 31-03-26 21:58</w:t>
      </w:r>
    </w:p>
    <w:p>
      <w:pPr>
        <w:pStyle w:val="Heading1"/>
        <w:keepNext/>
        <w:widowControl/>
        <w:spacing w:after="60"/>
      </w:pPr>
      <w:r>
        <w:rPr>
          <w:b/>
          <w:color w:val="003366"/>
        </w:rPr>
        <w:t>RESUMEN EJECUTIVO AGREGADO</w:t>
      </w:r>
    </w:p>
    <w:p>
      <w:r>
        <w:t>Puntos de monitoreo analizados: 1.</w:t>
        <w:br/>
      </w:r>
      <w:r>
        <w:t>Consumo total agregado: 8.871,5 m³.</w:t>
        <w:br/>
      </w:r>
      <w:r>
        <w:t>Consumo promedio por punto: 8.871,5 m³.</w:t>
        <w:br/>
      </w:r>
      <w:r>
        <w:t>Total de alertas registradas: 2.</w:t>
        <w:br/>
      </w:r>
      <w:r>
        <w:t>Promedio de alerta agregado: 0,4 m³/h.</w:t>
        <w:br/>
      </w:r>
      <w:r>
        <w:t>Proyección diaria de consumo nocturno agregada: 9,6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5"/>
        <w:gridCol w:w="1523"/>
        <w:gridCol w:w="1054"/>
        <w:gridCol w:w="937"/>
        <w:gridCol w:w="1464"/>
        <w:gridCol w:w="1406"/>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Sala de Bomba Estanque Sur</w:t>
            </w:r>
          </w:p>
        </w:tc>
        <w:tc>
          <w:tcPr>
            <w:tcW w:type="dxa" w:w="1440"/>
            <w:noWrap/>
          </w:tcPr>
          <w:p>
            <w:r>
              <w:t>8.871,5</w:t>
            </w:r>
          </w:p>
        </w:tc>
        <w:tc>
          <w:tcPr>
            <w:tcW w:type="dxa" w:w="1440"/>
            <w:noWrap/>
          </w:tcPr>
          <w:p>
            <w:r>
              <w:t>2</w:t>
            </w:r>
          </w:p>
        </w:tc>
        <w:tc>
          <w:tcPr>
            <w:tcW w:type="dxa" w:w="1440"/>
            <w:noWrap/>
          </w:tcPr>
          <w:p>
            <w:pPr>
              <w:jc w:val="left"/>
            </w:pPr>
            <w:r>
              <w:t>494,8 m³</w:t>
            </w:r>
          </w:p>
          <w:p>
            <w:pPr>
              <w:jc w:val="left"/>
            </w:pPr>
            <w:r>
              <w:t>(51 días, 87,9%)</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8.871,5</w:t>
            </w:r>
          </w:p>
        </w:tc>
        <w:tc>
          <w:tcPr>
            <w:tcW w:type="dxa" w:w="1440"/>
            <w:noWrap/>
            <w:shd w:val="clear" w:fill="FFE6E6"/>
          </w:tcPr>
          <w:p>
            <w:pPr>
              <w:jc w:val="left"/>
            </w:pPr>
            <w:r>
              <w:rPr>
                <w:b/>
                <w:color w:val="FF0000"/>
              </w:rPr>
              <w:t>2</w:t>
            </w:r>
          </w:p>
        </w:tc>
        <w:tc>
          <w:tcPr>
            <w:tcW w:type="dxa" w:w="1440"/>
            <w:noWrap/>
            <w:shd w:val="clear" w:fill="FFE6E6"/>
          </w:tcPr>
          <w:p>
            <w:pPr>
              <w:jc w:val="left"/>
            </w:pPr>
            <w:r>
              <w:rPr>
                <w:b/>
                <w:color w:val="FF0000"/>
              </w:rPr>
              <w:t>494,8 m³</w:t>
            </w:r>
          </w:p>
        </w:tc>
        <w:tc>
          <w:tcPr>
            <w:tcW w:type="dxa" w:w="1440"/>
            <w:noWrap/>
            <w:shd w:val="clear" w:fill="FFE6E6"/>
          </w:tcPr>
          <w:p>
            <w:pPr>
              <w:jc w:val="left"/>
            </w:pPr>
            <w:r>
              <w:rPr>
                <w:b/>
                <w:color w:val="FF0000"/>
              </w:rPr>
              <w:t>0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SALA DE BOMBA ESTANQUE SUR (15-02-26):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19.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Sala de Bomba Estanque Sur registró 2 alerta(s) durante 2 día(s) del periodo analizado. La periodicidad de las alertas es puntual (menos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4" name="Picture 4"/>
            <wp:cNvGraphicFramePr>
              <a:graphicFrameLocks noChangeAspect="1"/>
            </wp:cNvGraphicFramePr>
            <a:graphic>
              <a:graphicData uri="http://schemas.openxmlformats.org/drawingml/2006/picture">
                <pic:pic>
                  <pic:nvPicPr>
                    <pic:cNvPr id="0" name="chart_comparacion_mensual_agregada.png"/>
                    <pic:cNvPicPr/>
                  </pic:nvPicPr>
                  <pic:blipFill>
                    <a:blip r:embed="rId13"/>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Este reporte sintetiza los principales hallazgos de consumo y fugas. Se recomienda revisar los días con mayor consumo y atender las alertas registradas.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