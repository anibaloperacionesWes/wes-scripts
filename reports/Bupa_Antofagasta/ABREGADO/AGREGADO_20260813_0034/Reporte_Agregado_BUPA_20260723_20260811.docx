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Reporte Agregado - BUPA</w:t>
      </w:r>
    </w:p>
    <w:p>
      <w:pPr>
        <w:jc w:val="center"/>
      </w:pPr>
      <w:r>
        <w:t>MONITOREO WES</w:t>
        <w:br/>
        <w:t>Análisis consolidado de 4 puntos de monitoreo</w:t>
        <w:br/>
        <w:t>Rango: 23-07-26 - 11-08-26</w:t>
        <w:br/>
        <w:t>Generado: 13-08-26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 AGREGADO</w:t>
      </w:r>
    </w:p>
    <w:p>
      <w:r>
        <w:t>Puntos de monitoreo analizados: 4.</w:t>
        <w:br/>
      </w:r>
      <w:r>
        <w:t>Consumo total agregado: 4.027,2 m³.</w:t>
        <w:br/>
      </w:r>
      <w:r>
        <w:t>Consumo promedio por punto: 1.006,8 m³.</w:t>
        <w:br/>
      </w:r>
      <w:r>
        <w:t>Total de alertas registradas: 22.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COMPARACIÓN DE CONSUMO POR PUNTO</w:t>
      </w:r>
    </w:p>
    <w:p>
      <w:pPr>
        <w:jc w:val="both"/>
      </w:pPr>
      <w:r>
        <w:rPr>
          <w:color w:val="000000"/>
        </w:rPr>
        <w:t>Consumo acumulado de cada punto en el periodo (suma de todos los días analizados).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282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mparacion_no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82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both"/>
      </w:pPr>
      <w:r>
        <w:rPr>
          <w:color w:val="000000"/>
        </w:rPr>
        <w:t>Bupa Antofagasta registró un consumo total de 4.027,2 m³ en el periodo entre 4 puntos de monitoreo. Los de mayor demanda fueron: Medidor Principal Sanitaria (2.846 m³, 70,7 %), Sala de Bomba Principal (1.032 m³, 25,6 %), Sala de Bomba Sexto Piso (128,8 m³, 3,2 %). El menor consumo correspondió a Sala de Bomba N°2 (20,4 m³, 0,5 % del total).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EVOLUCIÓN DEL CONSUMO DIARIO POR PUNTO</w:t>
      </w:r>
    </w:p>
    <w:p>
      <w:pPr>
        <w:jc w:val="both"/>
      </w:pPr>
      <w:r>
        <w:t>Gráficos de consumo total diario (m³) de cada día del periodo analizado, por punto de monitoreo.</w:t>
      </w:r>
    </w:p>
    <w:p/>
    <w:p>
      <w:pPr>
        <w:keepNext/>
        <w:widowControl/>
        <w:spacing w:after="60"/>
      </w:pPr>
      <w:r>
        <w:rPr>
          <w:b/>
          <w:color w:val="003366"/>
        </w:rPr>
        <w:t>SALA DE BOMBA PRINCIPAL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60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pa_antofa_diario_000029_0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60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ALERTAS DETECTADAS EN EL GRÁFICO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878"/>
        <w:gridCol w:w="4566"/>
      </w:tblGrid>
      <w:tr>
        <w:trPr>
          <w:cantSplit/>
        </w:trPr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Hora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Tamaño de la alerta (m³/h)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10/08/2026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05:00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0,8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SALA DE BOMBA SEXTO PISO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60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pa_antofa_diario_000029_0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60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ALERTAS DETECTADAS EN EL GRÁFICO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878"/>
        <w:gridCol w:w="4566"/>
      </w:tblGrid>
      <w:tr>
        <w:trPr>
          <w:cantSplit/>
        </w:trPr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Hora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Tamaño de la alerta (m³/h)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04/08/2026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02:00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0,21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05/08/2026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02:00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0,19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MEDIDOR PRINCIPAL SANITARIA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78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pa_antofa_diario_000029_0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78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SALA DE BOMBA N°2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43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pa_antofa_diario_000029_1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43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ALERTAS DETECTADAS EN EL GRÁFICO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878"/>
        <w:gridCol w:w="4566"/>
      </w:tblGrid>
      <w:tr>
        <w:trPr>
          <w:cantSplit/>
        </w:trPr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Hora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Tamaño de la alerta (m³/h)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26/07/2026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02:00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0,03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26/07/2026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12:00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0,08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26/07/2026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19:00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28/07/2026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03:00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28/07/2026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05:00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0,09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28/07/2026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19:00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29/07/2026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0,02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30/07/2026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08:00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0,02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01/08/2026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07:00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0,03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02/08/2026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02/08/2026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03:00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0,09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04/08/2026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05:00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0,02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07/08/2026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09/08/2026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0,06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09/08/2026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05:00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0,04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10/08/2026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09:00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0,04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10/08/2026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15:00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11/08/2026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0,05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11/08/2026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03:00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0,04</w:t>
            </w:r>
          </w:p>
        </w:tc>
      </w:tr>
    </w:tbl>
    <w:p>
      <w:pPr>
        <w:pStyle w:val="Heading1"/>
        <w:keepNext/>
        <w:widowControl/>
        <w:spacing w:after="60"/>
      </w:pPr>
      <w:r>
        <w:rPr>
          <w:b/>
          <w:color w:val="003366"/>
        </w:rPr>
        <w:t>DÍA DE MAYOR CONSUMO DIARIO POR PUNTO</w:t>
      </w:r>
    </w:p>
    <w:p>
      <w:pPr>
        <w:jc w:val="both"/>
      </w:pPr>
      <w:r>
        <w:t>Para cada punto se identifica el día con mayor consumo acumulado del periodo y se muestra el perfil horario (m³/h) de ese día.</w:t>
      </w:r>
    </w:p>
    <w:p/>
    <w:p>
      <w:pPr>
        <w:keepNext/>
        <w:widowControl/>
        <w:spacing w:after="60"/>
      </w:pPr>
      <w:r>
        <w:rPr>
          <w:b/>
          <w:color w:val="003366"/>
        </w:rPr>
        <w:t>SALA DE BOMBA PRINCIPAL — 08/08/2026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173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pa_antofa_max_dia_000029_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7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Sala de Bomba Principal fue el 08/08/2026 con 66.6 m³ registrados, un 29 % por sobre el promedio diario del periodo (51.6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SALA DE BOMBA SEXTO PISO — 08/08/2026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1732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pa_antofa_max_dia_000029_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7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Sala de Bomba Sexto Piso fue el 08/08/2026 con 12.0 m³ registrados, un 86 % por sobre el promedio diario del periodo (6.4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MEDIDOR PRINCIPAL SANITARIA — 24/07/2026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80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pa_antofa_max_dia_000029_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Medidor Principal Sanitaria fue el 24/07/2026 con 256.2 m³ registrados, un 80 % por sobre el promedio diario del periodo (142.3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SALA DE BOMBA N°2 — 05/08/2026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1732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pa_antofa_max_dia_000029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7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Sala de Bomba N°2 fue el 05/08/2026 con 1.4 m³ registrados, un 37 % por sobre el promedio diario del periodo (1.0 m³/día). Conviene revisar en terreno qué actividades o equipos explican el pico horario de ese día y si corresponde a operación programada o a un uso extraordinario de agua.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POR PUNTO DE MONITOREO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POR PUNTO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7"/>
        <w:gridCol w:w="1657"/>
        <w:gridCol w:w="1105"/>
        <w:gridCol w:w="982"/>
        <w:gridCol w:w="1412"/>
        <w:gridCol w:w="1227"/>
      </w:tblGrid>
      <w:tr>
        <w:trPr>
          <w:cantSplit/>
        </w:trPr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Ranking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Dispositivo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Consumo total (m³)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Número de alerta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Consumo nocturno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Costo nocturno (CLP)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Medidor Principal Sanitaria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2.846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687 m³</w:t>
            </w:r>
          </w:p>
          <w:p>
            <w:pPr>
              <w:jc w:val="left"/>
            </w:pPr>
            <w:r>
              <w:t>(20 días, 100%)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$893.087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Sala de Bomba Principal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1.032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198 m³</w:t>
            </w:r>
          </w:p>
          <w:p>
            <w:pPr>
              <w:jc w:val="left"/>
            </w:pPr>
            <w:r>
              <w:t>(20 días, 100%)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$257.361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Sala de Bomba Sexto Piso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128,8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31,5 m³</w:t>
            </w:r>
          </w:p>
          <w:p>
            <w:pPr>
              <w:jc w:val="left"/>
            </w:pPr>
            <w:r>
              <w:t>(20 días, 100%)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$40.924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Sala de Bomba N°2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20,4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19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5,4 m³</w:t>
            </w:r>
          </w:p>
          <w:p>
            <w:pPr>
              <w:jc w:val="left"/>
            </w:pPr>
            <w:r>
              <w:t>(20 días, 100%)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$7.020</w:t>
            </w:r>
          </w:p>
        </w:tc>
      </w:tr>
      <w:tr>
        <w:trPr>
          <w:cantSplit/>
        </w:trPr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4.027,2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22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921,8 m³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$1.198.392</w:t>
            </w:r>
          </w:p>
        </w:tc>
      </w:tr>
    </w:tbl>
    <w:p>
      <w:r>
        <w:br w:type="page"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ANÁLISIS DE CONSUMOS NOCTURNOS</w:t>
      </w:r>
    </w:p>
    <w:p>
      <w:pPr>
        <w:keepNext/>
        <w:widowControl/>
        <w:spacing w:after="40"/>
        <w:jc w:val="both"/>
      </w:pPr>
      <w:r>
        <w:rPr>
          <w:b/>
          <w:color w:val="003366"/>
        </w:rPr>
        <w:t xml:space="preserve">Horario nocturno considerado: </w:t>
      </w:r>
      <w:r>
        <w:rPr>
          <w:sz w:val="18"/>
        </w:rPr>
        <w:t>Se define como consumo nocturno el volumen medido entre las 00:00 y las 06:59 (hora Chile), es decir 7 horas por cada día del periodo. El total nocturno es la suma de esas horas en todos los días con datos — no se extrapola ni proyecta a 30 días.</w:t>
      </w:r>
    </w:p>
    <w:p>
      <w:pPr>
        <w:keepNext/>
        <w:widowControl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1945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pa_antofa_consumo_nocturno_period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60"/>
      </w:pPr>
      <w:r>
        <w:rPr>
          <w:b/>
          <w:color w:val="003366"/>
        </w:rPr>
        <w:t>DETALLE POR PUNTO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  <w:shd w:val="clear" w:fill="003366"/>
          </w:tcPr>
          <w:p>
            <w:pPr>
              <w:keepNext/>
              <w:widowControl/>
              <w:spacing w:before="20" w:after="40"/>
            </w:pPr>
            <w:r>
              <w:rPr>
                <w:b/>
                <w:color w:val="FFFFFF"/>
                <w:sz w:val="18"/>
              </w:rPr>
              <w:t>Punto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m³ nocturnos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Días 00–06:59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Costo (CLP)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Medidor Principal Sanitaria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687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20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$893.087</w:t>
            </w:r>
          </w:p>
        </w:tc>
      </w:tr>
      <w:tr>
        <w:trPr>
          <w:cantSplit/>
        </w:trPr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Sala de Bomba Principal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198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20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$257.361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Sala de Bomba Sexto Piso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31,5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20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$40.924</w:t>
            </w:r>
          </w:p>
        </w:tc>
      </w:tr>
      <w:tr>
        <w:trPr>
          <w:cantSplit/>
        </w:trPr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Sala de Bomba N°2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5,4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20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$7.020</w:t>
            </w:r>
          </w:p>
        </w:tc>
      </w:tr>
      <w:tr>
        <w:trPr>
          <w:cantSplit/>
        </w:trPr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Total Bupa Antofagasta (periodo):</w:t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921,8</w:t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$1.198.392</w:t>
            </w:r>
          </w:p>
        </w:tc>
      </w:tr>
    </w:tbl>
    <w:p>
      <w:pPr>
        <w:keepNext/>
        <w:widowControl/>
        <w:spacing w:after="60"/>
      </w:pPr>
      <w:r>
        <w:rPr>
          <w:b/>
          <w:color w:val="003366"/>
        </w:rPr>
        <w:t>CONCLUSIÓN — CONSUMO NOCTURNO</w:t>
      </w:r>
    </w:p>
    <w:p>
      <w:pPr>
        <w:spacing w:before="40"/>
        <w:jc w:val="both"/>
      </w:pPr>
      <w:r>
        <w:rPr>
          <w:color w:val="000000"/>
          <w:sz w:val="20"/>
        </w:rPr>
        <w:t>Durante los 20 días del periodo, Bupa Antofagasta registró un total de 921,8 m³ en horario nocturno (Medidor Principal Sanitaria (687 m³), Sala de Bomba Principal (198 m³), Sala de Bomba Sexto Piso (31,5 m³) y 5,4 m³ en los demás puntos), equivalente a $1.198.392 al precio de referencia del servicio. Ese volumen corresponde a agua consumida en madrugada cuando la operación debería ser mínima; un sistema de monitoreo y regulación WES permite detectar y reducir esos caudales, mejorando el control del recurso y el costo asociado.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COMPARATIVO DEL MES (NOCTURNO VS EFECTIVO)</w:t>
      </w:r>
    </w:p>
    <w:p>
      <w:pPr>
        <w:jc w:val="both"/>
      </w:pPr>
      <w:r>
        <w:t>Proyección a 30 días a partir del periodo (20 días): nocturno proyectado 1.382,8 m³ ($1.797.588) y consumo efectivo 4.658,1 m³ ($6.055.530).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114800" cy="25113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mparacion_mensual_extr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11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COMPARATIVO ÚLTIMOS 6 MESES</w:t>
      </w:r>
    </w:p>
    <w:p>
      <w:pPr>
        <w:jc w:val="both"/>
      </w:pPr>
      <w:r>
        <w:t>Consumo mensual del Medidor Principal Sanitaria (cuenta de agua de la clínica). Los meses marcados con * corresponden a tramos parciales del periodo de este reporte (desde 23/07/2026 hasta 11/08/2026). En el periodo, la cuenta registró 2.846 m³.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99289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ultimos_6_mes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289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32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Mes</w:t>
            </w:r>
          </w:p>
        </w:tc>
        <w:tc>
          <w:tcPr>
            <w:tcW w:type="dxa" w:w="432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Cuenta Sanitaria (m³)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2026-03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2026-04</w:t>
            </w:r>
          </w:p>
        </w:tc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2026-05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2026-06</w:t>
            </w:r>
          </w:p>
        </w:tc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2026-07*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1.773,2</w:t>
            </w:r>
          </w:p>
        </w:tc>
      </w:tr>
      <w:tr>
        <w:trPr>
          <w:cantSplit/>
        </w:trPr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2026-08*</w:t>
            </w:r>
          </w:p>
        </w:tc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1.072,8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