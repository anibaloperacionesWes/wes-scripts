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2026-09-22T12:13:32Z  ·  Clientes: 16  ·  Puntos hoja: 100  ·  Redes: 5  ·  Puntos separados: 11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A.A  (000025-30)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Estanque Norte Locales Mall  (000025-01)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