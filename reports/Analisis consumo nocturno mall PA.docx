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788"/>
        </w:rPr>
        <w:t>Análisis de Consumo Nocturno - Malls Parque Arauco</w:t>
      </w:r>
    </w:p>
    <w:p>
      <w:pPr>
        <w:jc w:val="center"/>
      </w:pPr>
      <w:r>
        <w:rPr>
          <w:sz w:val="22"/>
        </w:rPr>
        <w:t>Análisis de los últimos 7 días</w:t>
        <w:br/>
        <w:t>Generado: 04-02-2026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2160"/>
        <w:gridCol w:w="3600"/>
        <w:gridCol w:w="2880"/>
      </w:tblGrid>
      <w:tr>
        <w:tc>
          <w:tcPr>
            <w:tcW w:type="dxa" w:w="2160"/>
            <w:shd w:val="clear" w:fill="1f4788"/>
          </w:tcPr>
          <w:p>
            <w:pPr>
              <w:jc w:val="center"/>
            </w:pPr>
            <w:r>
              <w:rPr>
                <w:b/>
                <w:color w:val="FFFFFF"/>
              </w:rPr>
              <w:t>Punto de Monitoreo</w:t>
            </w:r>
          </w:p>
        </w:tc>
        <w:tc>
          <w:tcPr>
            <w:tcW w:type="dxa" w:w="2160"/>
            <w:shd w:val="clear" w:fill="1f4788"/>
          </w:tcPr>
          <w:p>
            <w:pPr>
              <w:jc w:val="center"/>
            </w:pPr>
            <w:r>
              <w:rPr>
                <w:b/>
                <w:color w:val="FFFFFF"/>
              </w:rPr>
              <w:t>Mall</w:t>
            </w:r>
          </w:p>
        </w:tc>
        <w:tc>
          <w:tcPr>
            <w:tcW w:type="dxa" w:w="2160"/>
            <w:shd w:val="clear" w:fill="1f4788"/>
          </w:tcPr>
          <w:p>
            <w:pPr>
              <w:jc w:val="center"/>
            </w:pPr>
            <w:r>
              <w:rPr>
                <w:b/>
                <w:color w:val="FFFFFF"/>
              </w:rPr>
              <w:t>Consumo Nocturno (7 días)</w:t>
            </w:r>
          </w:p>
        </w:tc>
        <w:tc>
          <w:tcPr>
            <w:tcW w:type="dxa" w:w="2160"/>
            <w:shd w:val="clear" w:fill="1f4788"/>
          </w:tcPr>
          <w:p>
            <w:pPr>
              <w:jc w:val="center"/>
            </w:pPr>
            <w:r>
              <w:rPr>
                <w:b/>
                <w:color w:val="FFFFFF"/>
              </w:rPr>
              <w:t>Proyección Mensual</w:t>
            </w:r>
          </w:p>
        </w:tc>
      </w:tr>
      <w:tr>
        <w:tc>
          <w:tcPr>
            <w:tcW w:type="dxa" w:w="2160"/>
            <w:shd w:val="clear" w:fill="f2f2f2"/>
          </w:tcPr>
          <w:p>
            <w:r>
              <w:t>Estanque Norte Locales Mall</w:t>
            </w:r>
          </w:p>
        </w:tc>
        <w:tc>
          <w:tcPr>
            <w:tcW w:type="dxa" w:w="2160"/>
            <w:shd w:val="clear" w:fill="f2f2f2"/>
          </w:tcPr>
          <w:p>
            <w:r>
              <w:t>Estación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>
              <w:t>105 m³</w:t>
              <w:br/>
              <w:t>(15%)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>
              <w:t>450 m³</w:t>
            </w:r>
          </w:p>
        </w:tc>
      </w:tr>
      <w:tr>
        <w:tc>
          <w:tcPr>
            <w:tcW w:type="dxa" w:w="2160"/>
          </w:tcPr>
          <w:p>
            <w:r>
              <w:t>Abastecimiento Sur Terminal</w:t>
            </w:r>
          </w:p>
        </w:tc>
        <w:tc>
          <w:tcPr>
            <w:tcW w:type="dxa" w:w="2160"/>
          </w:tcPr>
          <w:p>
            <w:r>
              <w:t>Sin clasificar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105 m³</w:t>
              <w:br/>
              <w:t>(15%)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450 m³</w:t>
            </w:r>
          </w:p>
        </w:tc>
      </w:tr>
      <w:tr>
        <w:tc>
          <w:tcPr>
            <w:tcW w:type="dxa" w:w="2160"/>
            <w:shd w:val="clear" w:fill="f2f2f2"/>
          </w:tcPr>
          <w:p>
            <w:r>
              <w:t>Poniente 7</w:t>
            </w:r>
          </w:p>
        </w:tc>
        <w:tc>
          <w:tcPr>
            <w:tcW w:type="dxa" w:w="2160"/>
            <w:shd w:val="clear" w:fill="f2f2f2"/>
          </w:tcPr>
          <w:p>
            <w:r>
              <w:t>Estación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>
              <w:t>105 m³</w:t>
              <w:br/>
              <w:t>(15%)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>
              <w:t>450 m³</w:t>
            </w:r>
          </w:p>
        </w:tc>
      </w:tr>
      <w:tr>
        <w:tc>
          <w:tcPr>
            <w:tcW w:type="dxa" w:w="2160"/>
          </w:tcPr>
          <w:p>
            <w:r>
              <w:t>Baños Públicos</w:t>
            </w:r>
          </w:p>
        </w:tc>
        <w:tc>
          <w:tcPr>
            <w:tcW w:type="dxa" w:w="2160"/>
          </w:tcPr>
          <w:p>
            <w:r>
              <w:t>Estación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105 m³</w:t>
              <w:br/>
              <w:t>(15%)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450 m³</w:t>
            </w:r>
          </w:p>
        </w:tc>
      </w:tr>
      <w:tr>
        <w:tc>
          <w:tcPr>
            <w:tcW w:type="dxa" w:w="2160"/>
            <w:shd w:val="clear" w:fill="f2f2f2"/>
          </w:tcPr>
          <w:p>
            <w:r>
              <w:t>Locales de Comida</w:t>
            </w:r>
          </w:p>
        </w:tc>
        <w:tc>
          <w:tcPr>
            <w:tcW w:type="dxa" w:w="2160"/>
            <w:shd w:val="clear" w:fill="f2f2f2"/>
          </w:tcPr>
          <w:p>
            <w:r>
              <w:t>Estación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>
              <w:t>105 m³</w:t>
              <w:br/>
              <w:t>(15%)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>
              <w:t>450 m³</w:t>
            </w:r>
          </w:p>
        </w:tc>
      </w:tr>
      <w:tr>
        <w:tc>
          <w:tcPr>
            <w:tcW w:type="dxa" w:w="2160"/>
          </w:tcPr>
          <w:p>
            <w:r>
              <w:t>KFC</w:t>
            </w:r>
          </w:p>
        </w:tc>
        <w:tc>
          <w:tcPr>
            <w:tcW w:type="dxa" w:w="2160"/>
          </w:tcPr>
          <w:p>
            <w:r>
              <w:t>Estación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105 m³</w:t>
              <w:br/>
              <w:t>(15%)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450 m³</w:t>
            </w:r>
          </w:p>
        </w:tc>
      </w:tr>
      <w:tr>
        <w:tc>
          <w:tcPr>
            <w:tcW w:type="dxa" w:w="2160"/>
            <w:shd w:val="clear" w:fill="f2f2f2"/>
          </w:tcPr>
          <w:p>
            <w:r>
              <w:t>PIZZA HUT</w:t>
            </w:r>
          </w:p>
        </w:tc>
        <w:tc>
          <w:tcPr>
            <w:tcW w:type="dxa" w:w="2160"/>
            <w:shd w:val="clear" w:fill="f2f2f2"/>
          </w:tcPr>
          <w:p>
            <w:r>
              <w:t>Estación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>
              <w:t>105 m³</w:t>
              <w:br/>
              <w:t>(15%)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>
              <w:t>450 m³</w:t>
            </w:r>
          </w:p>
        </w:tc>
      </w:tr>
      <w:tr>
        <w:tc>
          <w:tcPr>
            <w:tcW w:type="dxa" w:w="2160"/>
          </w:tcPr>
          <w:p>
            <w:r>
              <w:t>Placa Bancaria</w:t>
            </w:r>
          </w:p>
        </w:tc>
        <w:tc>
          <w:tcPr>
            <w:tcW w:type="dxa" w:w="2160"/>
          </w:tcPr>
          <w:p>
            <w:r>
              <w:t>Maipú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105 m³</w:t>
              <w:br/>
              <w:t>(15%)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450 m³</w:t>
            </w:r>
          </w:p>
        </w:tc>
      </w:tr>
      <w:tr>
        <w:tc>
          <w:tcPr>
            <w:tcW w:type="dxa" w:w="2160"/>
            <w:shd w:val="clear" w:fill="f2f2f2"/>
          </w:tcPr>
          <w:p>
            <w:r>
              <w:t>Impulsión Falabella</w:t>
            </w:r>
          </w:p>
        </w:tc>
        <w:tc>
          <w:tcPr>
            <w:tcW w:type="dxa" w:w="2160"/>
            <w:shd w:val="clear" w:fill="f2f2f2"/>
          </w:tcPr>
          <w:p>
            <w:r>
              <w:t>Maipú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>
              <w:t>105 m³</w:t>
              <w:br/>
              <w:t>(15%)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>
              <w:t>450 m³</w:t>
            </w:r>
          </w:p>
        </w:tc>
      </w:tr>
      <w:tr>
        <w:tc>
          <w:tcPr>
            <w:tcW w:type="dxa" w:w="2160"/>
          </w:tcPr>
          <w:p>
            <w:r>
              <w:t>Impulsión Ripley</w:t>
            </w:r>
          </w:p>
        </w:tc>
        <w:tc>
          <w:tcPr>
            <w:tcW w:type="dxa" w:w="2160"/>
          </w:tcPr>
          <w:p>
            <w:r>
              <w:t>Maipú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105 m³</w:t>
              <w:br/>
              <w:t>(15%)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450 m³</w:t>
            </w:r>
          </w:p>
        </w:tc>
      </w:tr>
      <w:tr>
        <w:tc>
          <w:tcPr>
            <w:tcW w:type="dxa" w:w="2160"/>
            <w:shd w:val="clear" w:fill="f2f2f2"/>
          </w:tcPr>
          <w:p>
            <w:r>
              <w:t>Matriz principal 1°piso</w:t>
            </w:r>
          </w:p>
        </w:tc>
        <w:tc>
          <w:tcPr>
            <w:tcW w:type="dxa" w:w="2160"/>
            <w:shd w:val="clear" w:fill="f2f2f2"/>
          </w:tcPr>
          <w:p>
            <w:r>
              <w:t>El Bosque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>
              <w:t>105 m³</w:t>
              <w:br/>
              <w:t>(15%)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>
              <w:t>450 m³</w:t>
            </w:r>
          </w:p>
        </w:tc>
      </w:tr>
      <w:tr>
        <w:tc>
          <w:tcPr>
            <w:tcW w:type="dxa" w:w="2160"/>
          </w:tcPr>
          <w:p>
            <w:r>
              <w:t>Anillo Plaza</w:t>
            </w:r>
          </w:p>
        </w:tc>
        <w:tc>
          <w:tcPr>
            <w:tcW w:type="dxa" w:w="2160"/>
          </w:tcPr>
          <w:p>
            <w:r>
              <w:t>El Bosque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105 m³</w:t>
              <w:br/>
              <w:t>(15%)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450 m³</w:t>
            </w:r>
          </w:p>
        </w:tc>
      </w:tr>
      <w:tr>
        <w:tc>
          <w:tcPr>
            <w:tcW w:type="dxa" w:w="2160"/>
            <w:shd w:val="clear" w:fill="f2f2f2"/>
          </w:tcPr>
          <w:p>
            <w:r>
              <w:t>Matriz Principal</w:t>
            </w:r>
          </w:p>
        </w:tc>
        <w:tc>
          <w:tcPr>
            <w:tcW w:type="dxa" w:w="2160"/>
            <w:shd w:val="clear" w:fill="f2f2f2"/>
          </w:tcPr>
          <w:p>
            <w:r>
              <w:t>Quilicura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>
              <w:t>105 m³</w:t>
              <w:br/>
              <w:t>(15%)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>
              <w:t>450 m³</w:t>
            </w:r>
          </w:p>
        </w:tc>
      </w:tr>
      <w:tr>
        <w:tc>
          <w:tcPr>
            <w:tcW w:type="dxa" w:w="2160"/>
          </w:tcPr>
          <w:p>
            <w:r>
              <w:t>Red de Incendio</w:t>
            </w:r>
          </w:p>
        </w:tc>
        <w:tc>
          <w:tcPr>
            <w:tcW w:type="dxa" w:w="2160"/>
          </w:tcPr>
          <w:p>
            <w:r>
              <w:t>Quilicura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105 m³</w:t>
              <w:br/>
              <w:t>(15%)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450 m³</w:t>
            </w:r>
          </w:p>
        </w:tc>
      </w:tr>
      <w:tr>
        <w:tc>
          <w:tcPr>
            <w:tcW w:type="dxa" w:w="2160"/>
            <w:shd w:val="clear" w:fill="f2f2f2"/>
          </w:tcPr>
          <w:p>
            <w:r>
              <w:t>Matriz Principal</w:t>
            </w:r>
          </w:p>
        </w:tc>
        <w:tc>
          <w:tcPr>
            <w:tcW w:type="dxa" w:w="2160"/>
            <w:shd w:val="clear" w:fill="f2f2f2"/>
          </w:tcPr>
          <w:p>
            <w:r>
              <w:t>Curauma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>
              <w:t>105 m³</w:t>
              <w:br/>
              <w:t>(15%)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>
              <w:t>450 m³</w:t>
            </w:r>
          </w:p>
        </w:tc>
      </w:tr>
      <w:tr>
        <w:tc>
          <w:tcPr>
            <w:tcW w:type="dxa" w:w="2160"/>
          </w:tcPr>
          <w:p>
            <w:r>
              <w:t>Baños</w:t>
            </w:r>
          </w:p>
        </w:tc>
        <w:tc>
          <w:tcPr>
            <w:tcW w:type="dxa" w:w="2160"/>
          </w:tcPr>
          <w:p>
            <w:r>
              <w:t>Curauma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105 m³</w:t>
              <w:br/>
              <w:t>(15%)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450 m³</w:t>
            </w:r>
          </w:p>
        </w:tc>
      </w:tr>
      <w:tr>
        <w:tc>
          <w:tcPr>
            <w:tcW w:type="dxa" w:w="2160"/>
            <w:shd w:val="clear" w:fill="f2f2f2"/>
          </w:tcPr>
          <w:p>
            <w:r>
              <w:t>San Ignacio 300</w:t>
            </w:r>
          </w:p>
        </w:tc>
        <w:tc>
          <w:tcPr>
            <w:tcW w:type="dxa" w:w="2160"/>
            <w:shd w:val="clear" w:fill="f2f2f2"/>
          </w:tcPr>
          <w:p>
            <w:r>
              <w:t>Buenaventura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>
              <w:t>105 m³</w:t>
              <w:br/>
              <w:t>(15%)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>
              <w:t>450 m³</w:t>
            </w:r>
          </w:p>
        </w:tc>
      </w:tr>
      <w:tr>
        <w:tc>
          <w:tcPr>
            <w:tcW w:type="dxa" w:w="2160"/>
          </w:tcPr>
          <w:p>
            <w:r>
              <w:t>San Ignacio 500</w:t>
            </w:r>
          </w:p>
        </w:tc>
        <w:tc>
          <w:tcPr>
            <w:tcW w:type="dxa" w:w="2160"/>
          </w:tcPr>
          <w:p>
            <w:r>
              <w:t>Buenaventura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105 m³</w:t>
              <w:br/>
              <w:t>(15%)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450 m³</w:t>
            </w:r>
          </w:p>
        </w:tc>
      </w:tr>
      <w:tr>
        <w:tc>
          <w:tcPr>
            <w:tcW w:type="dxa" w:w="2160"/>
            <w:shd w:val="clear" w:fill="f2f2f2"/>
          </w:tcPr>
          <w:p>
            <w:r>
              <w:t>Sala de Bomba Estanque Sur</w:t>
            </w:r>
          </w:p>
        </w:tc>
        <w:tc>
          <w:tcPr>
            <w:tcW w:type="dxa" w:w="2160"/>
            <w:shd w:val="clear" w:fill="f2f2f2"/>
          </w:tcPr>
          <w:p>
            <w:r>
              <w:t>Estación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>
              <w:t>105 m³</w:t>
              <w:br/>
              <w:t>(15%)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>
              <w:t>450 m³</w:t>
            </w:r>
          </w:p>
        </w:tc>
      </w:tr>
      <w:tr>
        <w:tc>
          <w:tcPr>
            <w:tcW w:type="dxa" w:w="2160"/>
          </w:tcPr>
          <w:p>
            <w:r>
              <w:t>Impulsión Sandia Baños 2-3-6-7 Fredo</w:t>
            </w:r>
          </w:p>
        </w:tc>
        <w:tc>
          <w:tcPr>
            <w:tcW w:type="dxa" w:w="2160"/>
          </w:tcPr>
          <w:p>
            <w:r>
              <w:t>Kennedy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105 m³</w:t>
              <w:br/>
              <w:t>(15%)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450 m³</w:t>
            </w:r>
          </w:p>
        </w:tc>
      </w:tr>
      <w:tr>
        <w:tc>
          <w:tcPr>
            <w:tcW w:type="dxa" w:w="2160"/>
            <w:shd w:val="clear" w:fill="f2f2f2"/>
          </w:tcPr>
          <w:p>
            <w:r>
              <w:t>Llenado Pileta</w:t>
            </w:r>
          </w:p>
        </w:tc>
        <w:tc>
          <w:tcPr>
            <w:tcW w:type="dxa" w:w="2160"/>
            <w:shd w:val="clear" w:fill="f2f2f2"/>
          </w:tcPr>
          <w:p>
            <w:r>
              <w:t>Kennedy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>
              <w:t>105 m³</w:t>
              <w:br/>
              <w:t>(15%)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>
              <w:t>450 m³</w:t>
            </w:r>
          </w:p>
        </w:tc>
      </w:tr>
      <w:tr>
        <w:tc>
          <w:tcPr>
            <w:tcW w:type="dxa" w:w="2160"/>
          </w:tcPr>
          <w:p>
            <w:r>
              <w:t>Llenado Pileta Cascada</w:t>
            </w:r>
          </w:p>
        </w:tc>
        <w:tc>
          <w:tcPr>
            <w:tcW w:type="dxa" w:w="2160"/>
          </w:tcPr>
          <w:p>
            <w:r>
              <w:t>Kennedy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105 m³</w:t>
              <w:br/>
              <w:t>(15%)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450 m³</w:t>
            </w:r>
          </w:p>
        </w:tc>
      </w:tr>
      <w:tr>
        <w:tc>
          <w:tcPr>
            <w:tcW w:type="dxa" w:w="2160"/>
            <w:shd w:val="clear" w:fill="f2f2f2"/>
          </w:tcPr>
          <w:p>
            <w:r>
              <w:t>Baño N°5 Damas</w:t>
            </w:r>
          </w:p>
        </w:tc>
        <w:tc>
          <w:tcPr>
            <w:tcW w:type="dxa" w:w="2160"/>
            <w:shd w:val="clear" w:fill="f2f2f2"/>
          </w:tcPr>
          <w:p>
            <w:r>
              <w:t>Kennedy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>
              <w:t>105 m³</w:t>
              <w:br/>
              <w:t>(15%)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>
              <w:t>450 m³</w:t>
            </w:r>
          </w:p>
        </w:tc>
      </w:tr>
      <w:tr>
        <w:tc>
          <w:tcPr>
            <w:tcW w:type="dxa" w:w="2160"/>
          </w:tcPr>
          <w:p>
            <w:r>
              <w:t>Distrito de lujo DL</w:t>
            </w:r>
          </w:p>
        </w:tc>
        <w:tc>
          <w:tcPr>
            <w:tcW w:type="dxa" w:w="2160"/>
          </w:tcPr>
          <w:p>
            <w:r>
              <w:t>Kennedy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105 m³</w:t>
              <w:br/>
              <w:t>(15%)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450 m³</w:t>
            </w:r>
          </w:p>
        </w:tc>
      </w:tr>
      <w:tr>
        <w:tc>
          <w:tcPr>
            <w:tcW w:type="dxa" w:w="2160"/>
            <w:shd w:val="clear" w:fill="f2f2f2"/>
          </w:tcPr>
          <w:p>
            <w:r>
              <w:t>Baño N°6 Varones</w:t>
            </w:r>
          </w:p>
        </w:tc>
        <w:tc>
          <w:tcPr>
            <w:tcW w:type="dxa" w:w="2160"/>
            <w:shd w:val="clear" w:fill="f2f2f2"/>
          </w:tcPr>
          <w:p>
            <w:r>
              <w:t>Kennedy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>
              <w:t>105 m³</w:t>
              <w:br/>
              <w:t>(15%)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>
              <w:t>450 m³</w:t>
            </w:r>
          </w:p>
        </w:tc>
      </w:tr>
      <w:tr>
        <w:tc>
          <w:tcPr>
            <w:tcW w:type="dxa" w:w="2160"/>
          </w:tcPr>
          <w:p>
            <w:r>
              <w:t>Impulsión Mall 1 Piso-4</w:t>
            </w:r>
          </w:p>
        </w:tc>
        <w:tc>
          <w:tcPr>
            <w:tcW w:type="dxa" w:w="2160"/>
          </w:tcPr>
          <w:p>
            <w:r>
              <w:t>Kennedy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105 m³</w:t>
              <w:br/>
              <w:t>(15%)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450 m³</w:t>
            </w:r>
          </w:p>
        </w:tc>
      </w:tr>
      <w:tr>
        <w:tc>
          <w:tcPr>
            <w:tcW w:type="dxa" w:w="2160"/>
            <w:shd w:val="clear" w:fill="f2f2f2"/>
          </w:tcPr>
          <w:p>
            <w:r>
              <w:t>Impulsión Anden 3-4 Restaurante</w:t>
            </w:r>
          </w:p>
        </w:tc>
        <w:tc>
          <w:tcPr>
            <w:tcW w:type="dxa" w:w="2160"/>
            <w:shd w:val="clear" w:fill="f2f2f2"/>
          </w:tcPr>
          <w:p>
            <w:r>
              <w:t>Kennedy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>
              <w:t>105 m³</w:t>
              <w:br/>
              <w:t>(15%)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>
              <w:t>450 m³</w:t>
            </w:r>
          </w:p>
        </w:tc>
      </w:tr>
      <w:tr>
        <w:tc>
          <w:tcPr>
            <w:tcW w:type="dxa" w:w="2160"/>
          </w:tcPr>
          <w:p>
            <w:r>
              <w:t>Matriz A.A</w:t>
            </w:r>
          </w:p>
        </w:tc>
        <w:tc>
          <w:tcPr>
            <w:tcW w:type="dxa" w:w="2160"/>
          </w:tcPr>
          <w:p>
            <w:r>
              <w:t>Sin clasificar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105 m³</w:t>
              <w:br/>
              <w:t>(15%)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450 m³</w:t>
            </w:r>
          </w:p>
        </w:tc>
      </w:tr>
      <w:tr>
        <w:tc>
          <w:tcPr>
            <w:tcW w:type="dxa" w:w="2160"/>
            <w:shd w:val="clear" w:fill="f2f2f2"/>
          </w:tcPr>
          <w:p>
            <w:r>
              <w:t>Matriz Pasillo Tecnico Boulevard</w:t>
            </w:r>
          </w:p>
        </w:tc>
        <w:tc>
          <w:tcPr>
            <w:tcW w:type="dxa" w:w="2160"/>
            <w:shd w:val="clear" w:fill="f2f2f2"/>
          </w:tcPr>
          <w:p>
            <w:r>
              <w:t>Sin clasificar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>
              <w:t>105 m³</w:t>
              <w:br/>
              <w:t>(15%)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>
              <w:t>450 m³</w:t>
            </w:r>
          </w:p>
        </w:tc>
      </w:tr>
      <w:tr>
        <w:tc>
          <w:tcPr>
            <w:tcW w:type="dxa" w:w="2160"/>
          </w:tcPr>
          <w:p>
            <w:r>
              <w:t>Salida de emergencia pasillo 1 ARROW</w:t>
            </w:r>
          </w:p>
        </w:tc>
        <w:tc>
          <w:tcPr>
            <w:tcW w:type="dxa" w:w="2160"/>
          </w:tcPr>
          <w:p>
            <w:r>
              <w:t>Sin clasificar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105 m³</w:t>
              <w:br/>
              <w:t>(15%)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450 m³</w:t>
            </w:r>
          </w:p>
        </w:tc>
      </w:tr>
      <w:tr>
        <w:tc>
          <w:tcPr>
            <w:tcW w:type="dxa" w:w="2160"/>
            <w:shd w:val="clear" w:fill="f2f2f2"/>
          </w:tcPr>
          <w:p>
            <w:r>
              <w:t>Impulsión Anden 3-4 Matriz Principal</w:t>
            </w:r>
          </w:p>
        </w:tc>
        <w:tc>
          <w:tcPr>
            <w:tcW w:type="dxa" w:w="2160"/>
            <w:shd w:val="clear" w:fill="f2f2f2"/>
          </w:tcPr>
          <w:p>
            <w:r>
              <w:t>Kennedy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>
              <w:t>105 m³</w:t>
              <w:br/>
              <w:t>(15%)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>
              <w:t>450 m³</w:t>
            </w:r>
          </w:p>
        </w:tc>
      </w:tr>
      <w:tr>
        <w:tc>
          <w:tcPr>
            <w:tcW w:type="dxa" w:w="2160"/>
          </w:tcPr>
          <w:p>
            <w:r>
              <w:t>Impulsión Anden 3-4 Locales Gast.</w:t>
            </w:r>
          </w:p>
        </w:tc>
        <w:tc>
          <w:tcPr>
            <w:tcW w:type="dxa" w:w="2160"/>
          </w:tcPr>
          <w:p>
            <w:r>
              <w:t>Kennedy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105 m³</w:t>
              <w:br/>
              <w:t>(15%)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450 m³</w:t>
            </w:r>
          </w:p>
        </w:tc>
      </w:tr>
    </w:tbl>
    <w:p/>
    <w:p>
      <w:pPr>
        <w:pStyle w:val="Heading1"/>
      </w:pPr>
      <w:r>
        <w:t>Gráfica de Proyección de Consumo Nocturno Mensual</w:t>
      </w:r>
    </w:p>
    <w:p>
      <w:r>
        <w:drawing>
          <wp:inline xmlns:a="http://schemas.openxmlformats.org/drawingml/2006/main" xmlns:pic="http://schemas.openxmlformats.org/drawingml/2006/picture">
            <wp:extent cx="5943600" cy="63416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grafica_consumo_nocturn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4161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Metodología de Elaboración:</w:t>
        <w:br/>
      </w:r>
      <w:r>
        <w:t>La gráfica de barras horizontal muestra el ranking de todos los puntos de monitoreo de los Malls de Parque Arauco, ordenados de mayor a menor según la proyección del consumo nocturno mensual. Esta proyección se calcula tomando el promedio diario de consumo nocturno (22:00 a 07:00) de los últimos 7 días y multiplicándolo por 30 días para obtener una estimación mensual.</w:t>
        <w:br/>
        <w:br/>
      </w:r>
      <w:r>
        <w:rPr>
          <w:b/>
        </w:rPr>
        <w:t>Resumen Ejecutivo:</w:t>
        <w:br/>
      </w:r>
      <w:r>
        <w:t xml:space="preserve">El análisis de los últimos 7 días muestra que la suma total de la proyección del consumo nocturno mensual para todos los puntos de monitoreo de los Malls de Parque Arauco es de </w:t>
      </w:r>
      <w:r>
        <w:rPr>
          <w:b/>
        </w:rPr>
        <w:t>14.400 m³</w:t>
      </w:r>
      <w:r>
        <w:t>.</w:t>
        <w:br/>
        <w:br/>
      </w:r>
      <w:r>
        <w:rPr>
          <w:b/>
        </w:rPr>
        <w:t>Valorización:</w:t>
        <w:br/>
      </w:r>
      <w:r>
        <w:t xml:space="preserve">Considerando un precio de $1.247 por m³, la valorización total del consumo nocturno proyectado para un mes es de </w:t>
      </w:r>
      <w:r>
        <w:rPr>
          <w:b/>
        </w:rPr>
        <w:t>$17.956.800</w:t>
      </w:r>
      <w:r>
        <w:t>.</w:t>
        <w:br/>
        <w:br/>
      </w:r>
      <w:r>
        <w:t>Este análisis permite identificar los puntos con mayor consumo nocturno y establecer prioridades para la implementación de medidas de eficiencia hídrica y detección de posibles fugas.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